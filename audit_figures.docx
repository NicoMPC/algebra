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figures géométriques — Matheux</w:t>
      </w:r>
    </w:p>
    <w:p>
      <w:r>
        <w:t>525 exercices avec figure</w:t>
      </w:r>
    </w:p>
    <w:p>
      <w:pPr>
        <w:pStyle w:val="Heading1"/>
      </w:pPr>
      <w:r>
        <w:t>6EME — Proportionnalité</w:t>
      </w:r>
    </w:p>
    <w:p>
      <w:pPr>
        <w:pStyle w:val="Heading2"/>
      </w:pPr>
      <w:r>
        <w:t>[Curriculum_Officiel] Exo 2 — homothety</w:t>
      </w:r>
    </w:p>
    <w:p>
      <w:r>
        <w:rPr>
          <w:b/>
        </w:rPr>
        <w:t xml:space="preserve">Énoncé : </w:t>
      </w:r>
      <w:r>
        <w:t>Un jeu vidéo coûte $80$ € et bénéficie d'une réduction de $10\%$. Combien économise-t-on ?</w:t>
      </w:r>
    </w:p>
    <w:p>
      <w:r>
        <w:rPr>
          <w:b/>
        </w:rPr>
        <w:t xml:space="preserve">Réponse correcte : </w:t>
      </w:r>
      <w:r>
        <w:rPr>
          <w:color w:val="008000"/>
        </w:rPr>
        <w:t>8</w:t>
      </w:r>
    </w:p>
    <w:p>
      <w:r>
        <w:rPr>
          <w:b/>
        </w:rPr>
        <w:t xml:space="preserve">Options : </w:t>
      </w:r>
      <w:r>
        <w:rPr>
          <w:b/>
          <w:color w:val="008000"/>
        </w:rPr>
        <w:t>8</w:t>
      </w:r>
      <w:r>
        <w:t xml:space="preserve">  |  </w:t>
      </w:r>
      <w:r>
        <w:t>72</w:t>
      </w:r>
      <w:r>
        <w:t xml:space="preserve">  |  </w:t>
      </w:r>
      <w:r>
        <w:t>10</w:t>
      </w:r>
    </w:p>
    <w:p>
      <w:r>
        <w:rPr>
          <w:b/>
        </w:rPr>
        <w:t xml:space="preserve">Formule : </w:t>
      </w:r>
      <w:r>
        <w:t>$x\%$ de $N = N \times \frac{x}{100}$</w:t>
      </w:r>
    </w:p>
    <w:p>
      <w:r>
        <w:rPr>
          <w:b/>
        </w:rPr>
        <w:t>Indices :</w:t>
      </w:r>
    </w:p>
    <w:p>
      <w:pPr>
        <w:pStyle w:val="ListNumber"/>
      </w:pPr>
      <w:r>
        <w:t>1. La réduction est de $10\%$ sur $80$ €.</w:t>
      </w:r>
    </w:p>
    <w:p>
      <w:pPr>
        <w:pStyle w:val="ListNumber"/>
      </w:pPr>
      <w:r>
        <w:t>2. $10\%$ signifie $10$ pour $100$, soit $\frac{10}{100}$.</w:t>
      </w:r>
    </w:p>
    <w:p>
      <w:pPr>
        <w:pStyle w:val="ListNumber"/>
      </w:pPr>
      <w:r>
        <w:t>3. $80 \times \frac{10}{100} = 80 \times 0{,}1 = 8$ €.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19 — homothety</w:t>
      </w:r>
    </w:p>
    <w:p>
      <w:r>
        <w:rPr>
          <w:b/>
        </w:rPr>
        <w:t xml:space="preserve">Énoncé : </w:t>
      </w:r>
      <w:r>
        <w:t>Un sac à dos coûte $45$ € et bénéficie de $20\%$ de réduction. Combien économise-t-on ?</w:t>
      </w:r>
    </w:p>
    <w:p>
      <w:r>
        <w:rPr>
          <w:b/>
        </w:rPr>
        <w:t xml:space="preserve">Réponse correcte : </w:t>
      </w:r>
      <w:r>
        <w:rPr>
          <w:color w:val="008000"/>
        </w:rPr>
        <w:t>9</w:t>
      </w:r>
    </w:p>
    <w:p>
      <w:r>
        <w:rPr>
          <w:b/>
        </w:rPr>
        <w:t xml:space="preserve">Options : </w:t>
      </w:r>
      <w:r>
        <w:rPr>
          <w:b/>
          <w:color w:val="008000"/>
        </w:rPr>
        <w:t>9</w:t>
      </w:r>
      <w:r>
        <w:t xml:space="preserve">  |  </w:t>
      </w:r>
      <w:r>
        <w:t>36</w:t>
      </w:r>
      <w:r>
        <w:t xml:space="preserve">  |  </w:t>
      </w:r>
      <w:r>
        <w:t>5</w:t>
      </w:r>
    </w:p>
    <w:p>
      <w:r>
        <w:rPr>
          <w:b/>
        </w:rPr>
        <w:t xml:space="preserve">Formule : </w:t>
      </w:r>
      <w:r>
        <w:t>$x\%$ de $N = N \times \frac{x}{100}$</w:t>
      </w:r>
    </w:p>
    <w:p>
      <w:r>
        <w:rPr>
          <w:b/>
        </w:rPr>
        <w:t>Indices :</w:t>
      </w:r>
    </w:p>
    <w:p>
      <w:pPr>
        <w:pStyle w:val="ListNumber"/>
      </w:pPr>
      <w:r>
        <w:t>1. $20\%$ de $45$ € = ?</w:t>
      </w:r>
    </w:p>
    <w:p>
      <w:pPr>
        <w:pStyle w:val="ListNumber"/>
      </w:pPr>
      <w:r>
        <w:t>2. $10\%$ de $45 = 4{,}5$. Donc $20\% = 2 \times 4{,}5 = 9$.</w:t>
      </w:r>
    </w:p>
    <w:p>
      <w:pPr>
        <w:pStyle w:val="ListNumber"/>
      </w:pPr>
      <w:r>
        <w:t>3. On économise $9$ €.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1"/>
      </w:pPr>
      <w:r>
        <w:t>6EME — Géométrie</w:t>
      </w:r>
    </w:p>
    <w:p>
      <w:pPr>
        <w:pStyle w:val="Heading2"/>
      </w:pPr>
      <w:r>
        <w:t>[Curriculum_Officiel] Exo 1 — circle</w:t>
      </w:r>
    </w:p>
    <w:p>
      <w:r>
        <w:rPr>
          <w:b/>
        </w:rPr>
        <w:t xml:space="preserve">Énoncé : </w:t>
      </w:r>
      <w:r>
        <w:t>Un cercle a un rayon de $5$ cm. Quel est son diamètre ?</w:t>
      </w:r>
    </w:p>
    <w:p>
      <w:r>
        <w:rPr>
          <w:b/>
        </w:rPr>
        <w:t xml:space="preserve">Réponse correcte : </w:t>
      </w:r>
      <w:r>
        <w:rPr>
          <w:color w:val="008000"/>
        </w:rPr>
        <w:t>10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10 cm</w:t>
      </w:r>
      <w:r>
        <w:t xml:space="preserve">  |  </w:t>
      </w:r>
      <w:r>
        <w:t>5 cm</w:t>
      </w:r>
      <w:r>
        <w:t xml:space="preserve">  |  </w:t>
      </w:r>
      <w:r>
        <w:t>25 cm</w:t>
      </w:r>
    </w:p>
    <w:p>
      <w:r>
        <w:rPr>
          <w:b/>
        </w:rPr>
        <w:t xml:space="preserve">Formule : </w:t>
      </w:r>
      <w:r>
        <w:t>Diamètre = 2 × Rayon</w:t>
      </w:r>
    </w:p>
    <w:p>
      <w:r>
        <w:rPr>
          <w:b/>
        </w:rPr>
        <w:t>Indices :</w:t>
      </w:r>
    </w:p>
    <w:p>
      <w:pPr>
        <w:pStyle w:val="ListNumber"/>
      </w:pPr>
      <w:r>
        <w:t>1. Le diamètre d'un cercle, c'est deux fois le rayon.</w:t>
      </w:r>
    </w:p>
    <w:p>
      <w:pPr>
        <w:pStyle w:val="ListNumber"/>
      </w:pPr>
      <w:r>
        <w:t>2. $D = 2 \times R = 2 \times 5 = 10$ cm.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circle</w:t>
      </w:r>
    </w:p>
    <w:p>
      <w:r>
        <w:rPr>
          <w:color w:val="646464"/>
          <w:sz w:val="16"/>
        </w:rPr>
        <w:t>Spec figure : {"type": "circle", "confidence": "high", "r": 2.5}</w:t>
      </w:r>
    </w:p>
    <w:p>
      <w:pPr>
        <w:pStyle w:val="Heading2"/>
      </w:pPr>
      <w:r>
        <w:t>[Curriculum_Officiel] Exo 2 — parallel</w:t>
      </w:r>
    </w:p>
    <w:p>
      <w:r>
        <w:rPr>
          <w:b/>
        </w:rPr>
        <w:t xml:space="preserve">Énoncé : </w:t>
      </w:r>
      <w:r>
        <w:t>Deux droites perpendiculaires forment un angle de :</w:t>
      </w:r>
    </w:p>
    <w:p>
      <w:r>
        <w:rPr>
          <w:b/>
        </w:rPr>
        <w:t xml:space="preserve">Réponse correcte : </w:t>
      </w:r>
      <w:r>
        <w:rPr>
          <w:color w:val="008000"/>
        </w:rPr>
        <w:t>90°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90°</w:t>
      </w:r>
      <w:r>
        <w:t xml:space="preserve">  |  </w:t>
      </w:r>
      <w:r>
        <w:t>180°</w:t>
      </w:r>
      <w:r>
        <w:t xml:space="preserve">  |  </w:t>
      </w:r>
      <w:r>
        <w:t>45°</w:t>
      </w:r>
    </w:p>
    <w:p>
      <w:r>
        <w:rPr>
          <w:b/>
        </w:rPr>
        <w:t xml:space="preserve">Formule : </w:t>
      </w:r>
      <w:r>
        <w:t>Perpendiculaires ↔ angle droit = 90°</w:t>
      </w:r>
    </w:p>
    <w:p>
      <w:r>
        <w:rPr>
          <w:b/>
        </w:rPr>
        <w:t>Indices :</w:t>
      </w:r>
    </w:p>
    <w:p>
      <w:pPr>
        <w:pStyle w:val="ListNumber"/>
      </w:pPr>
      <w:r>
        <w:t>1. Perpendiculaire signifie qui forme un angle droit.</w:t>
      </w:r>
    </w:p>
    <w:p>
      <w:pPr>
        <w:pStyle w:val="ListNumber"/>
      </w:pPr>
      <w:r>
        <w:t>2. Un angle droit mesure 90°.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parallel</w:t>
      </w:r>
    </w:p>
    <w:p>
      <w:pPr>
        <w:pStyle w:val="Heading2"/>
      </w:pPr>
      <w:r>
        <w:t>[Curriculum_Officiel] Exo 3 — circle</w:t>
      </w:r>
    </w:p>
    <w:p>
      <w:r>
        <w:rPr>
          <w:b/>
        </w:rPr>
        <w:t xml:space="preserve">Énoncé : </w:t>
      </w:r>
      <w:r>
        <w:t>Le diamètre d'un cercle mesure $14$ cm. Quel est son rayon ?</w:t>
      </w:r>
    </w:p>
    <w:p>
      <w:r>
        <w:rPr>
          <w:b/>
        </w:rPr>
        <w:t xml:space="preserve">Réponse correcte : </w:t>
      </w:r>
      <w:r>
        <w:rPr>
          <w:color w:val="008000"/>
        </w:rPr>
        <w:t>7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7 cm</w:t>
      </w:r>
      <w:r>
        <w:t xml:space="preserve">  |  </w:t>
      </w:r>
      <w:r>
        <w:t>28 cm</w:t>
      </w:r>
      <w:r>
        <w:t xml:space="preserve">  |  </w:t>
      </w:r>
      <w:r>
        <w:t>14 cm</w:t>
      </w:r>
    </w:p>
    <w:p>
      <w:r>
        <w:rPr>
          <w:b/>
        </w:rPr>
        <w:t xml:space="preserve">Formule : </w:t>
      </w:r>
      <w:r>
        <w:t>Rayon = Diamètre ÷ 2</w:t>
      </w:r>
    </w:p>
    <w:p>
      <w:r>
        <w:rPr>
          <w:b/>
        </w:rPr>
        <w:t>Indices :</w:t>
      </w:r>
    </w:p>
    <w:p>
      <w:pPr>
        <w:pStyle w:val="ListNumber"/>
      </w:pPr>
      <w:r>
        <w:t>1. Le rayon est la moitié du diamètre.</w:t>
      </w:r>
    </w:p>
    <w:p>
      <w:pPr>
        <w:pStyle w:val="ListNumber"/>
      </w:pPr>
      <w:r>
        <w:t>2. $R = D \div 2 = 14 \div 2 = 7$ cm.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circle</w:t>
      </w:r>
    </w:p>
    <w:p>
      <w:r>
        <w:rPr>
          <w:color w:val="646464"/>
          <w:sz w:val="16"/>
        </w:rPr>
        <w:t>Spec figure : {"type": "circle", "confidence": "high", "r": 7.0}</w:t>
      </w:r>
    </w:p>
    <w:p>
      <w:pPr>
        <w:pStyle w:val="Heading2"/>
      </w:pPr>
      <w:r>
        <w:t>[Curriculum_Officiel] Exo 4 — parallel</w:t>
      </w:r>
    </w:p>
    <w:p>
      <w:r>
        <w:rPr>
          <w:b/>
        </w:rPr>
        <w:t xml:space="preserve">Énoncé : </w:t>
      </w:r>
      <w:r>
        <w:t>Deux droites parallèles :</w:t>
      </w:r>
    </w:p>
    <w:p>
      <w:r>
        <w:rPr>
          <w:b/>
        </w:rPr>
        <w:t xml:space="preserve">Réponse correcte : </w:t>
      </w:r>
      <w:r>
        <w:rPr>
          <w:color w:val="008000"/>
        </w:rPr>
        <w:t>ne se croisent jamais</w:t>
      </w:r>
    </w:p>
    <w:p>
      <w:r>
        <w:rPr>
          <w:b/>
        </w:rPr>
        <w:t xml:space="preserve">Options : </w:t>
      </w:r>
      <w:r>
        <w:rPr>
          <w:b/>
          <w:color w:val="008000"/>
        </w:rPr>
        <w:t>ne se croisent jamais</w:t>
      </w:r>
      <w:r>
        <w:t xml:space="preserve">  |  </w:t>
      </w:r>
      <w:r>
        <w:t>se croisent en un point</w:t>
      </w:r>
      <w:r>
        <w:t xml:space="preserve">  |  </w:t>
      </w:r>
      <w:r>
        <w:t>sont perpendiculaires</w:t>
      </w:r>
    </w:p>
    <w:p>
      <w:r>
        <w:rPr>
          <w:b/>
        </w:rPr>
        <w:t xml:space="preserve">Formule : </w:t>
      </w:r>
      <w:r>
        <w:t>Parallèles ↔ ne se coupent jamais</w:t>
      </w:r>
    </w:p>
    <w:p>
      <w:r>
        <w:rPr>
          <w:b/>
        </w:rPr>
        <w:t>Indices :</w:t>
      </w:r>
    </w:p>
    <w:p>
      <w:pPr>
        <w:pStyle w:val="ListNumber"/>
      </w:pPr>
      <w:r>
        <w:t>1. Des droites parallèles ont la même direction.</w:t>
      </w:r>
    </w:p>
    <w:p>
      <w:pPr>
        <w:pStyle w:val="ListNumber"/>
      </w:pPr>
      <w:r>
        <w:t>2. Elles ne se rencontrent jamais, même prolongées à l'infini.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parallel</w:t>
      </w:r>
    </w:p>
    <w:p>
      <w:pPr>
        <w:pStyle w:val="Heading2"/>
      </w:pPr>
      <w:r>
        <w:t>[Curriculum_Officiel] Exo 6 — parallel</w:t>
      </w:r>
    </w:p>
    <w:p>
      <w:r>
        <w:rPr>
          <w:b/>
        </w:rPr>
        <w:t xml:space="preserve">Énoncé : </w:t>
      </w:r>
      <w:r>
        <w:t>Deux droites sont perpendiculaires si elles forment :</w:t>
      </w:r>
    </w:p>
    <w:p>
      <w:r>
        <w:rPr>
          <w:b/>
        </w:rPr>
        <w:t xml:space="preserve">Réponse correcte : </w:t>
      </w:r>
      <w:r>
        <w:rPr>
          <w:color w:val="008000"/>
        </w:rPr>
        <w:t>un angle droit (90°)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angle droit (90°)</w:t>
      </w:r>
      <w:r>
        <w:t xml:space="preserve">  |  </w:t>
      </w:r>
      <w:r>
        <w:t>un angle de 180°</w:t>
      </w:r>
      <w:r>
        <w:t xml:space="preserve">  |  </w:t>
      </w:r>
      <w:r>
        <w:t>deux angles égaux</w:t>
      </w:r>
    </w:p>
    <w:p>
      <w:r>
        <w:rPr>
          <w:b/>
        </w:rPr>
        <w:t xml:space="preserve">Formule : </w:t>
      </w:r>
      <w:r>
        <w:t>Perpendiculaires ↔ angle de 90°</w:t>
      </w:r>
    </w:p>
    <w:p>
      <w:r>
        <w:rPr>
          <w:b/>
        </w:rPr>
        <w:t>Indices :</w:t>
      </w:r>
    </w:p>
    <w:p>
      <w:pPr>
        <w:pStyle w:val="ListNumber"/>
      </w:pPr>
      <w:r>
        <w:t>1. Perpendiculaire signifie qui se coupe à angle droit.</w:t>
      </w:r>
    </w:p>
    <w:p>
      <w:pPr>
        <w:pStyle w:val="ListNumber"/>
      </w:pPr>
      <w:r>
        <w:t>2. Un angle droit mesure exactement 90°.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parallel</w:t>
      </w:r>
    </w:p>
    <w:p>
      <w:pPr>
        <w:pStyle w:val="Heading2"/>
      </w:pPr>
      <w:r>
        <w:t>[Curriculum_Officiel] Exo 7 — rect</w:t>
      </w:r>
    </w:p>
    <w:p>
      <w:r>
        <w:rPr>
          <w:b/>
        </w:rPr>
        <w:t xml:space="preserve">Énoncé : </w:t>
      </w:r>
      <w:r>
        <w:t>Un carré est un rectangle.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Un carré est un rectangle particulier (dont les 4 côtés sont égaux).</w:t>
      </w:r>
    </w:p>
    <w:p>
      <w:r>
        <w:rPr>
          <w:b/>
        </w:rPr>
        <w:t>Indices :</w:t>
      </w:r>
    </w:p>
    <w:p>
      <w:pPr>
        <w:pStyle w:val="ListNumber"/>
      </w:pPr>
      <w:r>
        <w:t>1. Un rectangle est un quadrilatère avec 4 angles droits.</w:t>
      </w:r>
    </w:p>
    <w:p>
      <w:pPr>
        <w:pStyle w:val="ListNumber"/>
      </w:pPr>
      <w:r>
        <w:t>2. Un carré a 4 angles droits ET 4 côtés égaux.</w:t>
      </w:r>
    </w:p>
    <w:p>
      <w:pPr>
        <w:pStyle w:val="ListNumber"/>
      </w:pPr>
      <w:r>
        <w:t>3. Le carré vérifie toutes les propriétés du rectangle (et même plus). Vrai !</w:t>
      </w:r>
    </w:p>
    <w:p>
      <w:r>
        <w:rPr>
          <w:color w:val="808080"/>
          <w:sz w:val="18"/>
        </w:rPr>
        <w:t>Niveau : 1  |  Figure : rect</w:t>
      </w:r>
    </w:p>
    <w:p>
      <w:pPr>
        <w:pStyle w:val="Heading2"/>
      </w:pPr>
      <w:r>
        <w:t>[Curriculum_Officiel] Exo 13 — rect</w:t>
      </w:r>
    </w:p>
    <w:p>
      <w:r>
        <w:rPr>
          <w:b/>
        </w:rPr>
        <w:t xml:space="preserve">Énoncé : </w:t>
      </w:r>
      <w:r>
        <w:t>La cour de l'école a la forme d'un rectangle (pas un carré). Combien d'axes de symétrie possède cette cour ?</w:t>
      </w:r>
    </w:p>
    <w:p>
      <w:r>
        <w:rPr>
          <w:b/>
        </w:rPr>
        <w:t xml:space="preserve">Réponse correcte : </w:t>
      </w:r>
      <w:r>
        <w:rPr>
          <w:color w:val="008000"/>
        </w:rPr>
        <w:t>2</w:t>
      </w:r>
    </w:p>
    <w:p>
      <w:r>
        <w:rPr>
          <w:b/>
        </w:rPr>
        <w:t xml:space="preserve">Options : </w:t>
      </w:r>
      <w:r>
        <w:t>1</w:t>
      </w:r>
      <w:r>
        <w:t xml:space="preserve">  |  </w:t>
      </w:r>
      <w:r>
        <w:rPr>
          <w:b/>
          <w:color w:val="008000"/>
        </w:rPr>
        <w:t>2</w:t>
      </w:r>
      <w:r>
        <w:t xml:space="preserve">  |  </w:t>
      </w:r>
      <w:r>
        <w:t>4</w:t>
      </w:r>
    </w:p>
    <w:p>
      <w:r>
        <w:rPr>
          <w:b/>
        </w:rPr>
        <w:t xml:space="preserve">Formule : </w:t>
      </w:r>
      <w:r>
        <w:t>Un rectangle non-carré a $2$ axes de symétrie</w:t>
      </w:r>
    </w:p>
    <w:p>
      <w:r>
        <w:rPr>
          <w:b/>
        </w:rPr>
        <w:t>Indices :</w:t>
      </w:r>
    </w:p>
    <w:p>
      <w:pPr>
        <w:pStyle w:val="ListNumber"/>
      </w:pPr>
      <w:r>
        <w:t>1. Un rectangle a-t-il des axes de symétrie ?</w:t>
      </w:r>
    </w:p>
    <w:p>
      <w:pPr>
        <w:pStyle w:val="ListNumber"/>
      </w:pPr>
      <w:r>
        <w:t>2. On peut plier le rectangle en deux selon la longueur ou selon la largeur.</w:t>
      </w:r>
    </w:p>
    <w:p>
      <w:pPr>
        <w:pStyle w:val="ListNumber"/>
      </w:pPr>
      <w:r>
        <w:t>3. Un rectangle (non carré) a $2$ axes de symétrie : les médiatrices de ses côtés.</w:t>
      </w:r>
    </w:p>
    <w:p>
      <w:r>
        <w:rPr>
          <w:color w:val="808080"/>
          <w:sz w:val="18"/>
        </w:rPr>
        <w:t>Niveau : 2  |  Figure : rect</w:t>
      </w:r>
    </w:p>
    <w:p>
      <w:pPr>
        <w:pStyle w:val="Heading2"/>
      </w:pPr>
      <w:r>
        <w:t>[Curriculum_Officiel] Exo 14 — circle</w:t>
      </w:r>
    </w:p>
    <w:p>
      <w:r>
        <w:rPr>
          <w:b/>
        </w:rPr>
        <w:t xml:space="preserve">Énoncé : </w:t>
      </w:r>
      <w:r>
        <w:t>Une pizza ronde a un diamètre de $30$ cm. Quelle est la longueur du rayon ?</w:t>
      </w:r>
    </w:p>
    <w:p>
      <w:r>
        <w:rPr>
          <w:b/>
        </w:rPr>
        <w:t xml:space="preserve">Réponse correcte : </w:t>
      </w:r>
      <w:r>
        <w:rPr>
          <w:color w:val="008000"/>
        </w:rPr>
        <w:t>15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15 cm</w:t>
      </w:r>
      <w:r>
        <w:t xml:space="preserve">  |  </w:t>
      </w:r>
      <w:r>
        <w:t>60 cm</w:t>
      </w:r>
      <w:r>
        <w:t xml:space="preserve">  |  </w:t>
      </w:r>
      <w:r>
        <w:t>7,5 cm</w:t>
      </w:r>
    </w:p>
    <w:p>
      <w:r>
        <w:rPr>
          <w:b/>
        </w:rPr>
        <w:t xml:space="preserve">Formule : </w:t>
      </w:r>
      <w:r>
        <w:t>Rayon = Diamètre ÷ 2</w:t>
      </w:r>
    </w:p>
    <w:p>
      <w:r>
        <w:rPr>
          <w:b/>
        </w:rPr>
        <w:t>Indices :</w:t>
      </w:r>
    </w:p>
    <w:p>
      <w:pPr>
        <w:pStyle w:val="ListNumber"/>
      </w:pPr>
      <w:r>
        <w:t>1. Le rayon est la moitié du diamètre.</w:t>
      </w:r>
    </w:p>
    <w:p>
      <w:pPr>
        <w:pStyle w:val="ListNumber"/>
      </w:pPr>
      <w:r>
        <w:t>2. $R = 30 \div 2 = 15$ cm.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circle</w:t>
      </w:r>
    </w:p>
    <w:p>
      <w:pPr>
        <w:pStyle w:val="Heading2"/>
      </w:pPr>
      <w:r>
        <w:t>[Curriculum_Officiel] Exo 17 — parallel</w:t>
      </w:r>
    </w:p>
    <w:p>
      <w:r>
        <w:rPr>
          <w:b/>
        </w:rPr>
        <w:t xml:space="preserve">Énoncé : </w:t>
      </w:r>
      <w:r>
        <w:t>Deux droites qui ont un point en commun sont forcément perpendiculaires :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Faux : elles sont sécantes, pas forcément perpendiculaires</w:t>
      </w:r>
    </w:p>
    <w:p>
      <w:r>
        <w:rPr>
          <w:b/>
        </w:rPr>
        <w:t xml:space="preserve">Options : </w:t>
      </w:r>
      <w:r>
        <w:rPr>
          <w:b/>
          <w:color w:val="008000"/>
        </w:rPr>
        <w:t>Faux : elles sont sécantes, pas forcément perpendiculaires</w:t>
      </w:r>
      <w:r>
        <w:t xml:space="preserve">  |  </w:t>
      </w:r>
      <w:r>
        <w:t>Vrai</w:t>
      </w:r>
      <w:r>
        <w:t xml:space="preserve">  |  </w:t>
      </w:r>
      <w:r>
        <w:t>Faux : elles sont parallèles</w:t>
      </w:r>
    </w:p>
    <w:p>
      <w:r>
        <w:rPr>
          <w:b/>
        </w:rPr>
        <w:t xml:space="preserve">Formule : </w:t>
      </w:r>
      <w:r>
        <w:t>Sécantes = se coupent ; Perpendiculaires = se coupent à 90°</w:t>
      </w:r>
    </w:p>
    <w:p>
      <w:r>
        <w:rPr>
          <w:b/>
        </w:rPr>
        <w:t>Indices :</w:t>
      </w:r>
    </w:p>
    <w:p>
      <w:pPr>
        <w:pStyle w:val="ListNumber"/>
      </w:pPr>
      <w:r>
        <w:t>1. Deux droites qui se coupent sont sécantes.</w:t>
      </w:r>
    </w:p>
    <w:p>
      <w:pPr>
        <w:pStyle w:val="ListNumber"/>
      </w:pPr>
      <w:r>
        <w:t>2. Elles ne sont perpendiculaires que si l'angle est de 90°.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parallel</w:t>
      </w:r>
    </w:p>
    <w:p>
      <w:pPr>
        <w:pStyle w:val="Heading2"/>
      </w:pPr>
      <w:r>
        <w:t>[Curriculum_Officiel] Exo 18 — circle</w:t>
      </w:r>
    </w:p>
    <w:p>
      <w:r>
        <w:rPr>
          <w:b/>
        </w:rPr>
        <w:t xml:space="preserve">Énoncé : </w:t>
      </w:r>
      <w:r>
        <w:t>Un cercle a un diamètre de $2r$. Si $r = 7$ cm, quel est le diamètre ?</w:t>
      </w:r>
    </w:p>
    <w:p>
      <w:r>
        <w:rPr>
          <w:b/>
        </w:rPr>
        <w:t xml:space="preserve">Réponse correcte : </w:t>
      </w:r>
      <w:r>
        <w:rPr>
          <w:color w:val="008000"/>
        </w:rPr>
        <w:t>14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14 cm</w:t>
      </w:r>
      <w:r>
        <w:t xml:space="preserve">  |  </w:t>
      </w:r>
      <w:r>
        <w:t>7 cm</w:t>
      </w:r>
      <w:r>
        <w:t xml:space="preserve">  |  </w:t>
      </w:r>
      <w:r>
        <w:t>49 cm</w:t>
      </w:r>
    </w:p>
    <w:p>
      <w:r>
        <w:rPr>
          <w:b/>
        </w:rPr>
        <w:t xml:space="preserve">Formule : </w:t>
      </w:r>
      <w:r>
        <w:t>$D = 2r$</w:t>
      </w:r>
    </w:p>
    <w:p>
      <w:r>
        <w:rPr>
          <w:b/>
        </w:rPr>
        <w:t>Indices :</w:t>
      </w:r>
    </w:p>
    <w:p>
      <w:pPr>
        <w:pStyle w:val="ListNumber"/>
      </w:pPr>
      <w:r>
        <w:t>1. Le diamètre = 2 × r.</w:t>
      </w:r>
    </w:p>
    <w:p>
      <w:pPr>
        <w:pStyle w:val="ListNumber"/>
      </w:pPr>
      <w:r>
        <w:t>2. Avec r = 7 cm :$2 × 7 = 14$ cm.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circle</w:t>
      </w:r>
    </w:p>
    <w:p>
      <w:r>
        <w:rPr>
          <w:color w:val="646464"/>
          <w:sz w:val="16"/>
        </w:rPr>
        <w:t>Spec figure : {"type": "circle", "confidence": "high", "r": 2.0}</w:t>
      </w:r>
    </w:p>
    <w:p>
      <w:pPr>
        <w:pStyle w:val="Heading1"/>
      </w:pPr>
      <w:r>
        <w:t>6EME — Périmètres_Aires</w:t>
      </w:r>
    </w:p>
    <w:p>
      <w:pPr>
        <w:pStyle w:val="Heading2"/>
      </w:pPr>
      <w:r>
        <w:t>[Curriculum_Officiel] Exo 2 — rect</w:t>
      </w:r>
    </w:p>
    <w:p>
      <w:r>
        <w:rPr>
          <w:b/>
        </w:rPr>
        <w:t xml:space="preserve">Énoncé : </w:t>
      </w:r>
      <w:r>
        <w:t>Calcule le périmètre d'un carré de côté $6$ cm.</w:t>
      </w:r>
    </w:p>
    <w:p>
      <w:r>
        <w:rPr>
          <w:b/>
        </w:rPr>
        <w:t xml:space="preserve">Réponse correcte : </w:t>
      </w:r>
      <w:r>
        <w:rPr>
          <w:color w:val="008000"/>
        </w:rPr>
        <w:t>24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24 cm</w:t>
      </w:r>
      <w:r>
        <w:t xml:space="preserve">  |  </w:t>
      </w:r>
      <w:r>
        <w:t>36 cm²</w:t>
      </w:r>
      <w:r>
        <w:t xml:space="preserve">  |  </w:t>
      </w:r>
      <w:r>
        <w:t>12 cm</w:t>
      </w:r>
    </w:p>
    <w:p>
      <w:r>
        <w:rPr>
          <w:b/>
        </w:rPr>
        <w:t xml:space="preserve">Formule : </w:t>
      </w:r>
      <w:r>
        <w:t>Périmètre du carré = 4 × côté</w:t>
      </w:r>
    </w:p>
    <w:p>
      <w:r>
        <w:rPr>
          <w:b/>
        </w:rPr>
        <w:t>Indices :</w:t>
      </w:r>
    </w:p>
    <w:p>
      <w:pPr>
        <w:pStyle w:val="ListNumber"/>
      </w:pPr>
      <w:r>
        <w:t>1. Le périmètre est la longueur du contour.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rect</w:t>
      </w:r>
    </w:p>
    <w:p>
      <w:r>
        <w:rPr>
          <w:color w:val="646464"/>
          <w:sz w:val="16"/>
        </w:rPr>
        <w:t>Spec figure : {"type": "rect", "confidence": "high", "w": 6.0, "h": 6.0, "square": true}</w:t>
      </w:r>
    </w:p>
    <w:p>
      <w:pPr>
        <w:pStyle w:val="Heading2"/>
      </w:pPr>
      <w:r>
        <w:t>[Curriculum_Officiel] Exo 3 — triangle</w:t>
      </w:r>
    </w:p>
    <w:p>
      <w:r>
        <w:rPr>
          <w:b/>
        </w:rPr>
        <w:t xml:space="preserve">Énoncé : </w:t>
      </w:r>
      <w:r>
        <w:t>L'aire d'un triangle de base $b$ et de hauteur $h$ est :</w:t>
      </w:r>
    </w:p>
    <w:p>
      <w:r>
        <w:rPr>
          <w:b/>
        </w:rPr>
        <w:t xml:space="preserve">Réponse correcte : </w:t>
      </w:r>
      <w:r>
        <w:rPr>
          <w:color w:val="008000"/>
        </w:rPr>
        <w:t>$\frac{b \times h}{2}$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$\frac{b \times h}{2}$</w:t>
      </w:r>
      <w:r>
        <w:t xml:space="preserve">  |  </w:t>
      </w:r>
      <w:r>
        <w:t>$b \times h$</w:t>
      </w:r>
      <w:r>
        <w:t xml:space="preserve">  |  </w:t>
      </w:r>
      <w:r>
        <w:t>$b + h$</w:t>
      </w:r>
    </w:p>
    <w:p>
      <w:r>
        <w:rPr>
          <w:b/>
        </w:rPr>
        <w:t xml:space="preserve">Formule : </w:t>
      </w:r>
      <w:r>
        <w:t>Aire du triangle = (base × hauteur) ÷ 2</w:t>
      </w:r>
    </w:p>
    <w:p>
      <w:r>
        <w:rPr>
          <w:b/>
        </w:rPr>
        <w:t>Indices :</w:t>
      </w:r>
    </w:p>
    <w:p>
      <w:pPr>
        <w:pStyle w:val="ListNumber"/>
      </w:pPr>
      <w:r>
        <w:t>1. Un triangle est la moitié d'un rectangle.</w:t>
      </w:r>
    </w:p>
    <w:p>
      <w:pPr>
        <w:pStyle w:val="ListNumber"/>
      </w:pPr>
      <w:r>
        <w:t>2. Son aire est donc la moitié du produit de la base par la hauteur.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triangle</w:t>
      </w:r>
    </w:p>
    <w:p>
      <w:r>
        <w:rPr>
          <w:color w:val="646464"/>
          <w:sz w:val="16"/>
        </w:rPr>
        <w:t>Spec figure : {"type": "triangle", "confidence": "high", "a": 5, "b": 4, "c": null, "pts": ["A", "B", "C"]}</w:t>
      </w:r>
    </w:p>
    <w:p>
      <w:pPr>
        <w:pStyle w:val="Heading2"/>
      </w:pPr>
      <w:r>
        <w:t>[Curriculum_Officiel] Exo 5 — rect</w:t>
      </w:r>
    </w:p>
    <w:p>
      <w:r>
        <w:rPr>
          <w:b/>
        </w:rPr>
        <w:t xml:space="preserve">Énoncé : </w:t>
      </w:r>
      <w:r>
        <w:t>Un carreau de carrelage est un carré de côté $7$ cm. Quelle est l'aire d'un carreau ?</w:t>
      </w:r>
    </w:p>
    <w:p>
      <w:r>
        <w:rPr>
          <w:b/>
        </w:rPr>
        <w:t xml:space="preserve">Réponse correcte : </w:t>
      </w:r>
      <w:r>
        <w:rPr>
          <w:color w:val="008000"/>
        </w:rPr>
        <w:t>49 cm²</w:t>
      </w:r>
    </w:p>
    <w:p>
      <w:r>
        <w:rPr>
          <w:b/>
        </w:rPr>
        <w:t xml:space="preserve">Options : </w:t>
      </w:r>
      <w:r>
        <w:t>14 cm²</w:t>
      </w:r>
      <w:r>
        <w:t xml:space="preserve">  |  </w:t>
      </w:r>
      <w:r>
        <w:t>28 cm²</w:t>
      </w:r>
      <w:r>
        <w:t xml:space="preserve">  |  </w:t>
      </w:r>
      <w:r>
        <w:rPr>
          <w:b/>
          <w:color w:val="008000"/>
        </w:rPr>
        <w:t>49 cm²</w:t>
      </w:r>
    </w:p>
    <w:p>
      <w:r>
        <w:rPr>
          <w:b/>
        </w:rPr>
        <w:t xml:space="preserve">Formule : </w:t>
      </w:r>
      <w:r>
        <w:t>Aire carré $= c^2$</w:t>
      </w:r>
    </w:p>
    <w:p>
      <w:r>
        <w:rPr>
          <w:b/>
        </w:rPr>
        <w:t>Indices :</w:t>
      </w:r>
    </w:p>
    <w:p>
      <w:pPr>
        <w:pStyle w:val="ListNumber"/>
      </w:pPr>
      <w:r>
        <w:t>1. Le carreau est un carré de côté $7$ cm.</w:t>
      </w:r>
    </w:p>
    <w:p>
      <w:pPr>
        <w:pStyle w:val="ListNumber"/>
      </w:pPr>
      <w:r>
        <w:t>2. Aire d'un carré = côté $\times$ côté.</w:t>
      </w:r>
    </w:p>
    <w:p>
      <w:pPr>
        <w:pStyle w:val="ListNumber"/>
      </w:pPr>
      <w:r>
        <w:t>3. $7 \times 7 = 49$ cm².</w:t>
      </w:r>
    </w:p>
    <w:p>
      <w:r>
        <w:rPr>
          <w:color w:val="808080"/>
          <w:sz w:val="18"/>
        </w:rPr>
        <w:t>Niveau : 1  |  Figure : rect</w:t>
      </w:r>
    </w:p>
    <w:p>
      <w:r>
        <w:rPr>
          <w:color w:val="646464"/>
          <w:sz w:val="16"/>
        </w:rPr>
        <w:t>Spec figure : {"type": "rect", "confidence": "high", "w": 7.0, "h": 7.0, "square": true}</w:t>
      </w:r>
    </w:p>
    <w:p>
      <w:pPr>
        <w:pStyle w:val="Heading2"/>
      </w:pPr>
      <w:r>
        <w:t>[Curriculum_Officiel] Exo 6 — rect</w:t>
      </w:r>
    </w:p>
    <w:p>
      <w:r>
        <w:rPr>
          <w:b/>
        </w:rPr>
        <w:t xml:space="preserve">Énoncé : </w:t>
      </w:r>
      <w:r>
        <w:t>Le périmètre d'un rectangle de longueur $L$ et largeur $l$ est :</w:t>
      </w:r>
    </w:p>
    <w:p>
      <w:r>
        <w:rPr>
          <w:b/>
        </w:rPr>
        <w:t xml:space="preserve">Réponse correcte : </w:t>
      </w:r>
      <w:r>
        <w:rPr>
          <w:color w:val="008000"/>
        </w:rPr>
        <w:t>$2(L + l)$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$2(L + l)$</w:t>
      </w:r>
      <w:r>
        <w:t xml:space="preserve">  |  </w:t>
      </w:r>
      <w:r>
        <w:t>$L \times l$</w:t>
      </w:r>
      <w:r>
        <w:t xml:space="preserve">  |  </w:t>
      </w:r>
      <w:r>
        <w:t>$L + l$</w:t>
      </w:r>
    </w:p>
    <w:p>
      <w:r>
        <w:rPr>
          <w:b/>
        </w:rPr>
        <w:t xml:space="preserve">Formule : </w:t>
      </w:r>
      <w:r>
        <w:t>Périmètre du rectangle = 2 × (Longueur + largeur)</w:t>
      </w:r>
    </w:p>
    <w:p>
      <w:r>
        <w:rPr>
          <w:b/>
        </w:rPr>
        <w:t>Indices :</w:t>
      </w:r>
    </w:p>
    <w:p>
      <w:pPr>
        <w:pStyle w:val="ListNumber"/>
      </w:pPr>
      <w:r>
        <w:t>1. Un rectangle a 2 longueurs et 2 largeurs.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rect</w:t>
      </w:r>
    </w:p>
    <w:p>
      <w:r>
        <w:rPr>
          <w:color w:val="646464"/>
          <w:sz w:val="16"/>
        </w:rPr>
        <w:t>Spec figure : {"type": "rect", "confidence": "high", "w": 6, "h": 4}</w:t>
      </w:r>
    </w:p>
    <w:p>
      <w:pPr>
        <w:pStyle w:val="Heading2"/>
      </w:pPr>
      <w:r>
        <w:t>[Curriculum_Officiel] Exo 7 — rect</w:t>
      </w:r>
    </w:p>
    <w:p>
      <w:r>
        <w:rPr>
          <w:b/>
        </w:rPr>
        <w:t xml:space="preserve">Énoncé : </w:t>
      </w:r>
      <w:r>
        <w:t>Si on double le côté d'un carré, son périmètre double aussi.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Le périmètre est proportionnel au côté.</w:t>
      </w:r>
    </w:p>
    <w:p>
      <w:r>
        <w:rPr>
          <w:b/>
        </w:rPr>
        <w:t>Indices :</w:t>
      </w:r>
    </w:p>
    <w:p>
      <w:pPr>
        <w:pStyle w:val="ListNumber"/>
      </w:pPr>
      <w:r>
        <w:t>1. Périmètre d'un carré de côté $c$:$P = 4c$.</w:t>
      </w:r>
    </w:p>
    <w:p>
      <w:pPr>
        <w:pStyle w:val="ListNumber"/>
      </w:pPr>
      <w:r>
        <w:t>2. Si le côté devient $2c$:$P' = 4 \times 2c = 8c = 2 \times 4c = 2P$.</w:t>
      </w:r>
    </w:p>
    <w:p>
      <w:pPr>
        <w:pStyle w:val="ListNumber"/>
      </w:pPr>
      <w:r>
        <w:t>3. Le périmètre est bien multiplié par 2. Vrai !</w:t>
      </w:r>
    </w:p>
    <w:p>
      <w:r>
        <w:rPr>
          <w:color w:val="808080"/>
          <w:sz w:val="18"/>
        </w:rPr>
        <w:t>Niveau : 1  |  Figure : rect</w:t>
      </w:r>
    </w:p>
    <w:p>
      <w:r>
        <w:rPr>
          <w:color w:val="646464"/>
          <w:sz w:val="16"/>
        </w:rPr>
        <w:t>Spec figure : {"type": "rect", "confidence": "high", "w": 5, "h": 5, "square": true}</w:t>
      </w:r>
    </w:p>
    <w:p>
      <w:pPr>
        <w:pStyle w:val="Heading2"/>
      </w:pPr>
      <w:r>
        <w:t>[Curriculum_Officiel] Exo 8 — rect</w:t>
      </w:r>
    </w:p>
    <w:p>
      <w:r>
        <w:rPr>
          <w:b/>
        </w:rPr>
        <w:t xml:space="preserve">Énoncé : </w:t>
      </w:r>
      <w:r>
        <w:t>Si on double le côté d'un carré, son aire double aussi.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Faux</w:t>
      </w:r>
    </w:p>
    <w:p>
      <w:r>
        <w:rPr>
          <w:b/>
        </w:rPr>
        <w:t xml:space="preserve">Options : </w:t>
      </w:r>
      <w:r>
        <w:t>Vrai</w:t>
      </w:r>
      <w:r>
        <w:t xml:space="preserve">  |  </w:t>
      </w:r>
      <w:r>
        <w:rPr>
          <w:b/>
          <w:color w:val="008000"/>
        </w:rPr>
        <w:t>Faux</w:t>
      </w:r>
    </w:p>
    <w:p>
      <w:r>
        <w:rPr>
          <w:b/>
        </w:rPr>
        <w:t xml:space="preserve">Formule : </w:t>
      </w:r>
      <w:r>
        <w:t>Si on multiplie les longueurs par $k$, l'aire est multipliée par $k^2$.</w:t>
      </w:r>
    </w:p>
    <w:p>
      <w:r>
        <w:rPr>
          <w:b/>
        </w:rPr>
        <w:t>Indices :</w:t>
      </w:r>
    </w:p>
    <w:p>
      <w:pPr>
        <w:pStyle w:val="ListNumber"/>
      </w:pPr>
      <w:r>
        <w:t>1. Aire d'un carré de côté $c$:$A = c^2$.</w:t>
      </w:r>
    </w:p>
    <w:p>
      <w:pPr>
        <w:pStyle w:val="ListNumber"/>
      </w:pPr>
      <w:r>
        <w:t>2. Si le côté devient $2c$:$A' = (2c)^2 = 4c^2 = 4A$.</w:t>
      </w:r>
    </w:p>
    <w:p>
      <w:pPr>
        <w:pStyle w:val="ListNumber"/>
      </w:pPr>
      <w:r>
        <w:t>3. L'aire est multipliée par 4, pas par 2. Faux !</w:t>
      </w:r>
    </w:p>
    <w:p>
      <w:r>
        <w:rPr>
          <w:color w:val="808080"/>
          <w:sz w:val="18"/>
        </w:rPr>
        <w:t>Niveau : 1  |  Figure : rect</w:t>
      </w:r>
    </w:p>
    <w:p>
      <w:r>
        <w:rPr>
          <w:color w:val="646464"/>
          <w:sz w:val="16"/>
        </w:rPr>
        <w:t>Spec figure : {"type": "rect", "confidence": "high", "w": 5, "h": 5, "square": true}</w:t>
      </w:r>
    </w:p>
    <w:p>
      <w:pPr>
        <w:pStyle w:val="Heading2"/>
      </w:pPr>
      <w:r>
        <w:t>[Curriculum_Officiel] Exo 9 — triangle</w:t>
      </w:r>
    </w:p>
    <w:p>
      <w:r>
        <w:rPr>
          <w:b/>
        </w:rPr>
        <w:t xml:space="preserve">Énoncé : </w:t>
      </w:r>
      <w:r>
        <w:t>L'aire d'un triangle est toujours la moitié de l'aire du rectangle correspondant.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$A_{\text{triangle}} = \frac{b \times h}{2} = \frac{A_{\text{rectangle}}}{2}$</w:t>
      </w:r>
    </w:p>
    <w:p>
      <w:r>
        <w:rPr>
          <w:b/>
        </w:rPr>
        <w:t>Indices :</w:t>
      </w:r>
    </w:p>
    <w:p>
      <w:pPr>
        <w:pStyle w:val="ListNumber"/>
      </w:pPr>
      <w:r>
        <w:t>1. Aire du rectangle = base × hauteur.</w:t>
      </w:r>
    </w:p>
    <w:p>
      <w:pPr>
        <w:pStyle w:val="ListNumber"/>
      </w:pPr>
      <w:r>
        <w:t>2. Aire du triangle = $\frac{\text{base} \times \text{hauteur}}{2}$.</w:t>
      </w:r>
    </w:p>
    <w:p>
      <w:pPr>
        <w:pStyle w:val="ListNumber"/>
      </w:pPr>
      <w:r>
        <w:t>3. C'est bien la moitié. Vrai !</w:t>
      </w:r>
    </w:p>
    <w:p>
      <w:r>
        <w:rPr>
          <w:color w:val="808080"/>
          <w:sz w:val="18"/>
        </w:rPr>
        <w:t>Niveau : 1  |  Figure : triangle</w:t>
      </w:r>
    </w:p>
    <w:p>
      <w:r>
        <w:rPr>
          <w:color w:val="646464"/>
          <w:sz w:val="16"/>
        </w:rPr>
        <w:t>Spec figure : {"type": "triangle", "confidence": "high", "a": 5, "b": 4, "c": null, "pts": ["A", "B", "C"]}</w:t>
      </w:r>
    </w:p>
    <w:p>
      <w:pPr>
        <w:pStyle w:val="Heading2"/>
      </w:pPr>
      <w:r>
        <w:t>[Curriculum_Officiel] Exo 10 — triangle</w:t>
      </w:r>
    </w:p>
    <w:p>
      <w:r>
        <w:rPr>
          <w:b/>
        </w:rPr>
        <w:t xml:space="preserve">Énoncé : </w:t>
      </w:r>
      <w:r>
        <w:t>Un élève calcule l'aire d'un triangle de base 6 cm et hauteur 4 cm :$6 \times 4 = 24$ cm². Où est l'erreur ?</w:t>
      </w:r>
    </w:p>
    <w:p>
      <w:r>
        <w:rPr>
          <w:b/>
        </w:rPr>
        <w:t xml:space="preserve">Réponse correcte : </w:t>
      </w:r>
      <w:r>
        <w:rPr>
          <w:color w:val="008000"/>
        </w:rPr>
        <w:t>Il a oublié de diviser par 2</w:t>
      </w:r>
    </w:p>
    <w:p>
      <w:r>
        <w:rPr>
          <w:b/>
        </w:rPr>
        <w:t xml:space="preserve">Options : </w:t>
      </w:r>
      <w:r>
        <w:rPr>
          <w:b/>
          <w:color w:val="008000"/>
        </w:rPr>
        <w:t>Il a oublié de diviser par 2</w:t>
      </w:r>
      <w:r>
        <w:t xml:space="preserve">  |  </w:t>
      </w:r>
      <w:r>
        <w:t>Il a oublié de multiplier par 2</w:t>
      </w:r>
      <w:r>
        <w:t xml:space="preserve">  |  </w:t>
      </w:r>
      <w:r>
        <w:t>Le calcul est correct</w:t>
      </w:r>
    </w:p>
    <w:p>
      <w:r>
        <w:rPr>
          <w:b/>
        </w:rPr>
        <w:t xml:space="preserve">Formule : </w:t>
      </w:r>
      <w:r>
        <w:t>$A = \frac{b \times h}{2}$ — ne pas oublier le $\div 2$!</w:t>
      </w:r>
    </w:p>
    <w:p>
      <w:r>
        <w:rPr>
          <w:b/>
        </w:rPr>
        <w:t>Indices :</w:t>
      </w:r>
    </w:p>
    <w:p>
      <w:pPr>
        <w:pStyle w:val="ListNumber"/>
      </w:pPr>
      <w:r>
        <w:t>1. Aire du triangle = base × hauteur ÷ 2.</w:t>
      </w:r>
    </w:p>
    <w:p>
      <w:pPr>
        <w:pStyle w:val="ListNumber"/>
      </w:pPr>
      <w:r>
        <w:t>2. $6 \times 4 = 24$ est l'aire du rectangle, pas du triangle.</w:t>
      </w:r>
    </w:p>
    <w:p>
      <w:pPr>
        <w:pStyle w:val="ListNumber"/>
      </w:pPr>
      <w:r>
        <w:t>3. $24 \div 2 = 12$ cm². L'élève a oublié de diviser par 2.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6.0, "b": 4.0, "c": 6.0, "pts": ["A", "B", "C"]}</w:t>
      </w:r>
    </w:p>
    <w:p>
      <w:pPr>
        <w:pStyle w:val="Heading2"/>
      </w:pPr>
      <w:r>
        <w:t>[Curriculum_Officiel] Exo 11 — circle</w:t>
      </w:r>
    </w:p>
    <w:p>
      <w:r>
        <w:rPr>
          <w:b/>
        </w:rPr>
        <w:t xml:space="preserve">Énoncé : </w:t>
      </w:r>
      <w:r>
        <w:t>Complète : l'aire d'un disque de rayon 5 cm est $\pi \times$ ___.</w:t>
      </w:r>
    </w:p>
    <w:p>
      <w:r>
        <w:rPr>
          <w:b/>
        </w:rPr>
        <w:t xml:space="preserve">Réponse correcte : </w:t>
      </w:r>
      <w:r>
        <w:rPr>
          <w:color w:val="008000"/>
        </w:rPr>
        <w:t>25</w:t>
      </w:r>
    </w:p>
    <w:p>
      <w:r>
        <w:rPr>
          <w:b/>
        </w:rPr>
        <w:t xml:space="preserve">Options : </w:t>
      </w:r>
      <w:r>
        <w:t>10</w:t>
      </w:r>
      <w:r>
        <w:t xml:space="preserve">  |  </w:t>
      </w:r>
      <w:r>
        <w:rPr>
          <w:b/>
          <w:color w:val="008000"/>
        </w:rPr>
        <w:t>25</w:t>
      </w:r>
      <w:r>
        <w:t xml:space="preserve">  |  </w:t>
      </w:r>
      <w:r>
        <w:t>5</w:t>
      </w:r>
    </w:p>
    <w:p>
      <w:r>
        <w:rPr>
          <w:b/>
        </w:rPr>
        <w:t xml:space="preserve">Formule : </w:t>
      </w:r>
      <w:r>
        <w:t>$A = \pi r^2$ (on met le rayon au carré)</w:t>
      </w:r>
    </w:p>
    <w:p>
      <w:r>
        <w:rPr>
          <w:b/>
        </w:rPr>
        <w:t>Indices :</w:t>
      </w:r>
    </w:p>
    <w:p>
      <w:pPr>
        <w:pStyle w:val="ListNumber"/>
      </w:pPr>
      <w:r>
        <w:t>1. Aire du disque = $\pi \times r^2$.</w:t>
      </w:r>
    </w:p>
    <w:p>
      <w:pPr>
        <w:pStyle w:val="ListNumber"/>
      </w:pPr>
      <w:r>
        <w:t>2. $r = 5$, donc $r^2 = ?$</w:t>
      </w:r>
    </w:p>
    <w:p>
      <w:pPr>
        <w:pStyle w:val="ListNumber"/>
      </w:pPr>
      <w:r>
        <w:t>3. $5^2 = 25$. L'aire est $25\pi$ cm².</w:t>
      </w:r>
    </w:p>
    <w:p>
      <w:r>
        <w:rPr>
          <w:color w:val="808080"/>
          <w:sz w:val="18"/>
        </w:rPr>
        <w:t>Niveau : 2  |  Figure : circle</w:t>
      </w:r>
    </w:p>
    <w:p>
      <w:r>
        <w:rPr>
          <w:color w:val="646464"/>
          <w:sz w:val="16"/>
        </w:rPr>
        <w:t>Spec figure : {"type": "circle", "confidence": "high", "r": 5.0}</w:t>
      </w:r>
    </w:p>
    <w:p>
      <w:pPr>
        <w:pStyle w:val="Heading2"/>
      </w:pPr>
      <w:r>
        <w:t>[Curriculum_Officiel] Exo 12 — circle</w:t>
      </w:r>
    </w:p>
    <w:p>
      <w:r>
        <w:rPr>
          <w:b/>
        </w:rPr>
        <w:t xml:space="preserve">Énoncé : </w:t>
      </w:r>
      <w:r>
        <w:t>Complète : le périmètre d'un cercle de diamètre 10 cm est $\pi \times$ ___.</w:t>
      </w:r>
    </w:p>
    <w:p>
      <w:r>
        <w:rPr>
          <w:b/>
        </w:rPr>
        <w:t xml:space="preserve">Réponse correcte : </w:t>
      </w:r>
      <w:r>
        <w:rPr>
          <w:color w:val="008000"/>
        </w:rPr>
        <w:t>10</w:t>
      </w:r>
    </w:p>
    <w:p>
      <w:r>
        <w:rPr>
          <w:b/>
        </w:rPr>
        <w:t xml:space="preserve">Options : </w:t>
      </w:r>
      <w:r>
        <w:t>5</w:t>
      </w:r>
      <w:r>
        <w:t xml:space="preserve">  |  </w:t>
      </w:r>
      <w:r>
        <w:rPr>
          <w:b/>
          <w:color w:val="008000"/>
        </w:rPr>
        <w:t>10</w:t>
      </w:r>
      <w:r>
        <w:t xml:space="preserve">  |  </w:t>
      </w:r>
      <w:r>
        <w:t>20</w:t>
      </w:r>
    </w:p>
    <w:p>
      <w:r>
        <w:rPr>
          <w:b/>
        </w:rPr>
        <w:t xml:space="preserve">Formule : </w:t>
      </w:r>
      <w:r>
        <w:t>$P = \pi \times d = 2\pi r$</w:t>
      </w:r>
    </w:p>
    <w:p>
      <w:r>
        <w:rPr>
          <w:b/>
        </w:rPr>
        <w:t>Indices :</w:t>
      </w:r>
    </w:p>
    <w:p>
      <w:pPr>
        <w:pStyle w:val="ListNumber"/>
      </w:pPr>
      <w:r>
        <w:t>1. Périmètre du cercle = $\pi \times d$ (avec $d$ le diamètre).</w:t>
      </w:r>
    </w:p>
    <w:p>
      <w:pPr>
        <w:pStyle w:val="ListNumber"/>
      </w:pPr>
      <w:r>
        <w:t>2. Ici $d = 10$.</w:t>
      </w:r>
    </w:p>
    <w:p>
      <w:pPr>
        <w:pStyle w:val="ListNumber"/>
      </w:pPr>
      <w:r>
        <w:t>3. Le périmètre est $10\pi \approx 31{,}4$ cm.</w:t>
      </w:r>
    </w:p>
    <w:p>
      <w:r>
        <w:rPr>
          <w:color w:val="808080"/>
          <w:sz w:val="18"/>
        </w:rPr>
        <w:t>Niveau : 2  |  Figure : circle</w:t>
      </w:r>
    </w:p>
    <w:p>
      <w:r>
        <w:rPr>
          <w:color w:val="646464"/>
          <w:sz w:val="16"/>
        </w:rPr>
        <w:t>Spec figure : {"type": "circle", "confidence": "high", "r": 5.0}</w:t>
      </w:r>
    </w:p>
    <w:p>
      <w:pPr>
        <w:pStyle w:val="Heading2"/>
      </w:pPr>
      <w:r>
        <w:t>[Curriculum_Officiel] Exo 14 — triangle</w:t>
      </w:r>
    </w:p>
    <w:p>
      <w:r>
        <w:rPr>
          <w:b/>
        </w:rPr>
        <w:t xml:space="preserve">Énoncé : </w:t>
      </w:r>
      <w:r>
        <w:t>Un triangle a la même base et hauteur qu'un rectangle. Quel est le rapport entre leurs aires ?</w:t>
      </w:r>
    </w:p>
    <w:p>
      <w:r>
        <w:rPr>
          <w:b/>
        </w:rPr>
        <w:t xml:space="preserve">Réponse correcte : </w:t>
      </w:r>
      <w:r>
        <w:rPr>
          <w:color w:val="008000"/>
        </w:rPr>
        <w:t>L'aire du triangle est la moitié de celle du rectangle</w:t>
      </w:r>
    </w:p>
    <w:p>
      <w:r>
        <w:rPr>
          <w:b/>
        </w:rPr>
        <w:t xml:space="preserve">Options : </w:t>
      </w:r>
      <w:r>
        <w:rPr>
          <w:b/>
          <w:color w:val="008000"/>
        </w:rPr>
        <w:t>L'aire du triangle est la moitié de celle du rectangle</w:t>
      </w:r>
      <w:r>
        <w:t xml:space="preserve">  |  </w:t>
      </w:r>
      <w:r>
        <w:t>Leurs aires sont égales</w:t>
      </w:r>
      <w:r>
        <w:t xml:space="preserve">  |  </w:t>
      </w:r>
      <w:r>
        <w:t>L'aire du triangle est le double</w:t>
      </w:r>
    </w:p>
    <w:p>
      <w:r>
        <w:rPr>
          <w:b/>
        </w:rPr>
        <w:t xml:space="preserve">Formule : </w:t>
      </w:r>
      <w:r>
        <w:t>$A_{triangle} = A_{rectangle} ÷ 2$</w:t>
      </w:r>
    </w:p>
    <w:p>
      <w:r>
        <w:rPr>
          <w:b/>
        </w:rPr>
        <w:t>Indices :</w:t>
      </w:r>
    </w:p>
    <w:p>
      <w:pPr>
        <w:pStyle w:val="ListNumber"/>
      </w:pPr>
      <w:r>
        <w:t>1. Aire rectangle = base × hauteur.</w:t>
      </w:r>
    </w:p>
    <w:p>
      <w:pPr>
        <w:pStyle w:val="ListNumber"/>
      </w:pPr>
      <w:r>
        <w:t>2. Aire triangle = (base × hauteur) ÷ 2.</w:t>
      </w:r>
    </w:p>
    <w:p>
      <w:pPr>
        <w:pStyle w:val="ListNumber"/>
      </w:pPr>
      <w:r>
        <w:t>3. Donc l'aire du triangle est la moitié de celle du rectangle.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5, "b": 4, "c": null, "pts": ["A", "B", "C"]}</w:t>
      </w:r>
    </w:p>
    <w:p>
      <w:pPr>
        <w:pStyle w:val="Heading2"/>
      </w:pPr>
      <w:r>
        <w:t>[Curriculum_Officiel] Exo 15 — circle</w:t>
      </w:r>
    </w:p>
    <w:p>
      <w:r>
        <w:rPr>
          <w:b/>
        </w:rPr>
        <w:t xml:space="preserve">Énoncé : </w:t>
      </w:r>
      <w:r>
        <w:t>Une mini-pizza a un rayon de $3$ cm. Quelle est l'aire de cette pizza ? (Prendre $\pi \approx 3{,}14$)</w:t>
      </w:r>
    </w:p>
    <w:p>
      <w:r>
        <w:rPr>
          <w:b/>
        </w:rPr>
        <w:t xml:space="preserve">Réponse correcte : </w:t>
      </w:r>
      <w:r>
        <w:rPr>
          <w:color w:val="008000"/>
        </w:rPr>
        <w:t>28,26 cm²</w:t>
      </w:r>
    </w:p>
    <w:p>
      <w:r>
        <w:rPr>
          <w:b/>
        </w:rPr>
        <w:t xml:space="preserve">Options : </w:t>
      </w:r>
      <w:r>
        <w:t>9,42 cm²</w:t>
      </w:r>
      <w:r>
        <w:t xml:space="preserve">  |  </w:t>
      </w:r>
      <w:r>
        <w:t>18,84 cm²</w:t>
      </w:r>
      <w:r>
        <w:t xml:space="preserve">  |  </w:t>
      </w:r>
      <w:r>
        <w:rPr>
          <w:b/>
          <w:color w:val="008000"/>
        </w:rPr>
        <w:t>28,26 cm²</w:t>
      </w:r>
    </w:p>
    <w:p>
      <w:r>
        <w:rPr>
          <w:b/>
        </w:rPr>
        <w:t xml:space="preserve">Formule : </w:t>
      </w:r>
      <w:r>
        <w:t>Aire disque $= \pi r^2$</w:t>
      </w:r>
    </w:p>
    <w:p>
      <w:r>
        <w:rPr>
          <w:b/>
        </w:rPr>
        <w:t>Indices :</w:t>
      </w:r>
    </w:p>
    <w:p>
      <w:pPr>
        <w:pStyle w:val="ListNumber"/>
      </w:pPr>
      <w:r>
        <w:t>1. La pizza est un disque de rayon $3$ cm.</w:t>
      </w:r>
    </w:p>
    <w:p>
      <w:pPr>
        <w:pStyle w:val="ListNumber"/>
      </w:pPr>
      <w:r>
        <w:t>2. Aire du disque $= \pi \times r^2 = 3{,}14 \times 3^2$.</w:t>
      </w:r>
    </w:p>
    <w:p>
      <w:pPr>
        <w:pStyle w:val="ListNumber"/>
      </w:pPr>
      <w:r>
        <w:t>3. $3{,}14 \times 9 = 28{,}26$ cm².</w:t>
      </w:r>
    </w:p>
    <w:p>
      <w:r>
        <w:rPr>
          <w:color w:val="808080"/>
          <w:sz w:val="18"/>
        </w:rPr>
        <w:t>Niveau : 2  |  Figure : circle</w:t>
      </w:r>
    </w:p>
    <w:p>
      <w:r>
        <w:rPr>
          <w:color w:val="646464"/>
          <w:sz w:val="16"/>
        </w:rPr>
        <w:t>Spec figure : {"type": "circle", "confidence": "high", "r": 3.0}</w:t>
      </w:r>
    </w:p>
    <w:p>
      <w:pPr>
        <w:pStyle w:val="Heading2"/>
      </w:pPr>
      <w:r>
        <w:t>[Curriculum_Officiel] Exo 16 — rect</w:t>
      </w:r>
    </w:p>
    <w:p>
      <w:r>
        <w:rPr>
          <w:b/>
        </w:rPr>
        <w:t xml:space="preserve">Énoncé : </w:t>
      </w:r>
      <w:r>
        <w:t>Un potager carré a une aire de $64$ m². Quel est le côté de ce potager ?</w:t>
      </w:r>
    </w:p>
    <w:p>
      <w:r>
        <w:rPr>
          <w:b/>
        </w:rPr>
        <w:t xml:space="preserve">Réponse correcte : </w:t>
      </w:r>
      <w:r>
        <w:rPr>
          <w:color w:val="008000"/>
        </w:rPr>
        <w:t>8 cm</w:t>
      </w:r>
    </w:p>
    <w:p>
      <w:r>
        <w:rPr>
          <w:b/>
        </w:rPr>
        <w:t xml:space="preserve">Options : </w:t>
      </w:r>
      <w:r>
        <w:t>4 cm</w:t>
      </w:r>
      <w:r>
        <w:t xml:space="preserve">  |  </w:t>
      </w:r>
      <w:r>
        <w:rPr>
          <w:b/>
          <w:color w:val="008000"/>
        </w:rPr>
        <w:t>8 cm</w:t>
      </w:r>
      <w:r>
        <w:t xml:space="preserve">  |  </w:t>
      </w:r>
      <w:r>
        <w:t>16 cm</w:t>
      </w:r>
    </w:p>
    <w:p>
      <w:r>
        <w:rPr>
          <w:b/>
        </w:rPr>
        <w:t xml:space="preserve">Formule : </w:t>
      </w:r>
      <w:r>
        <w:t>Côté $= \sqrt{\text{aire}}$</w:t>
      </w:r>
    </w:p>
    <w:p>
      <w:r>
        <w:rPr>
          <w:b/>
        </w:rPr>
        <w:t>Indices :</w:t>
      </w:r>
    </w:p>
    <w:p>
      <w:pPr>
        <w:pStyle w:val="ListNumber"/>
      </w:pPr>
      <w:r>
        <w:t>1. Le potager est un carré d'aire $64$ m².</w:t>
      </w:r>
    </w:p>
    <w:p>
      <w:pPr>
        <w:pStyle w:val="ListNumber"/>
      </w:pPr>
      <w:r>
        <w:t>2. On cherche le côté : côté $\times$ côté $= 64$.</w:t>
      </w:r>
    </w:p>
    <w:p>
      <w:pPr>
        <w:pStyle w:val="ListNumber"/>
      </w:pPr>
      <w:r>
        <w:t>3. $8 \times 8 = 64$, donc le côté mesure $8$ m.</w:t>
      </w:r>
    </w:p>
    <w:p>
      <w:r>
        <w:rPr>
          <w:color w:val="808080"/>
          <w:sz w:val="18"/>
        </w:rPr>
        <w:t>Niveau : 2  |  Figure : rect</w:t>
      </w:r>
    </w:p>
    <w:p>
      <w:r>
        <w:rPr>
          <w:color w:val="646464"/>
          <w:sz w:val="16"/>
        </w:rPr>
        <w:t>Spec figure : {"type": "rect", "confidence": "high", "w": 64.0, "h": 64.0, "square": true}</w:t>
      </w:r>
    </w:p>
    <w:p>
      <w:pPr>
        <w:pStyle w:val="Heading2"/>
      </w:pPr>
      <w:r>
        <w:t>[Curriculum_Officiel] Exo 19 — rect</w:t>
      </w:r>
    </w:p>
    <w:p>
      <w:r>
        <w:rPr>
          <w:b/>
        </w:rPr>
        <w:t xml:space="preserve">Énoncé : </w:t>
      </w:r>
      <w:r>
        <w:t>Calcule le périmètre d'un rectangle de longueur $9$ cm et de largeur $3{,}5$ cm.</w:t>
      </w:r>
    </w:p>
    <w:p>
      <w:r>
        <w:rPr>
          <w:b/>
        </w:rPr>
        <w:t xml:space="preserve">Réponse correcte : </w:t>
      </w:r>
      <w:r>
        <w:rPr>
          <w:color w:val="008000"/>
        </w:rPr>
        <w:t>25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25 cm</w:t>
      </w:r>
      <w:r>
        <w:t xml:space="preserve">  |  </w:t>
      </w:r>
      <w:r>
        <w:t>31,5 cm²</w:t>
      </w:r>
      <w:r>
        <w:t xml:space="preserve">  |  </w:t>
      </w:r>
      <w:r>
        <w:t>12,5 cm</w:t>
      </w:r>
    </w:p>
    <w:p>
      <w:r>
        <w:rPr>
          <w:b/>
        </w:rPr>
        <w:t xml:space="preserve">Formule : </w:t>
      </w:r>
      <w:r>
        <w:t>Périmètre = 2 × (Longueur + largeur)</w:t>
      </w:r>
    </w:p>
    <w:p>
      <w:r>
        <w:rPr>
          <w:b/>
        </w:rPr>
        <w:t>Indices :</w:t>
      </w:r>
    </w:p>
    <w:p>
      <w:pPr>
        <w:pStyle w:val="ListNumber"/>
      </w:pPr>
      <w:r>
        <w:t>1. $P = 2 × (L + l) = 2 × (9 + 3,5)$.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rect</w:t>
      </w:r>
    </w:p>
    <w:p>
      <w:r>
        <w:rPr>
          <w:color w:val="646464"/>
          <w:sz w:val="16"/>
        </w:rPr>
        <w:t>Spec figure : {"type": "rect", "confidence": "high", "w": 9.0, "h": 3.0}</w:t>
      </w:r>
    </w:p>
    <w:p>
      <w:pPr>
        <w:pStyle w:val="Heading1"/>
      </w:pPr>
      <w:r>
        <w:t>6EME — Angles</w:t>
      </w:r>
    </w:p>
    <w:p>
      <w:pPr>
        <w:pStyle w:val="Heading2"/>
      </w:pPr>
      <w:r>
        <w:t>[Curriculum_Officiel] Exo 1 — angle</w:t>
      </w:r>
    </w:p>
    <w:p>
      <w:r>
        <w:rPr>
          <w:b/>
        </w:rPr>
        <w:t xml:space="preserve">Énoncé : </w:t>
      </w:r>
      <w:r>
        <w:t>Un angle droit mesure :</w:t>
      </w:r>
    </w:p>
    <w:p>
      <w:r>
        <w:rPr>
          <w:b/>
        </w:rPr>
        <w:t xml:space="preserve">Réponse correcte : </w:t>
      </w:r>
      <w:r>
        <w:rPr>
          <w:color w:val="008000"/>
        </w:rPr>
        <w:t>90°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90°</w:t>
      </w:r>
      <w:r>
        <w:t xml:space="preserve">  |  </w:t>
      </w:r>
      <w:r>
        <w:t>180°</w:t>
      </w:r>
      <w:r>
        <w:t xml:space="preserve">  |  </w:t>
      </w:r>
      <w:r>
        <w:t>45°</w:t>
      </w:r>
    </w:p>
    <w:p>
      <w:r>
        <w:rPr>
          <w:b/>
        </w:rPr>
        <w:t xml:space="preserve">Formule : </w:t>
      </w:r>
      <w:r>
        <w:t>Angle droit = 90°</w:t>
      </w:r>
    </w:p>
    <w:p>
      <w:r>
        <w:rPr>
          <w:b/>
        </w:rPr>
        <w:t>Indices :</w:t>
      </w:r>
    </w:p>
    <w:p>
      <w:pPr>
        <w:pStyle w:val="ListNumber"/>
      </w:pPr>
      <w:r>
        <w:t>1. Un angle droit est marqué par un petit carré dans les figures.</w:t>
      </w:r>
    </w:p>
    <w:p>
      <w:pPr>
        <w:pStyle w:val="ListNumber"/>
      </w:pPr>
      <w:r>
        <w:t>2. Il mesure exactement 90°.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angle</w:t>
      </w:r>
    </w:p>
    <w:p>
      <w:pPr>
        <w:pStyle w:val="Heading2"/>
      </w:pPr>
      <w:r>
        <w:t>[Curriculum_Officiel] Exo 2 — angle</w:t>
      </w:r>
    </w:p>
    <w:p>
      <w:r>
        <w:rPr>
          <w:b/>
        </w:rPr>
        <w:t xml:space="preserve">Énoncé : </w:t>
      </w:r>
      <w:r>
        <w:t>Deux angles complémentaires ont une somme de :</w:t>
      </w:r>
    </w:p>
    <w:p>
      <w:r>
        <w:rPr>
          <w:b/>
        </w:rPr>
        <w:t xml:space="preserve">Réponse correcte : </w:t>
      </w:r>
      <w:r>
        <w:rPr>
          <w:color w:val="008000"/>
        </w:rPr>
        <w:t>90°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90°</w:t>
      </w:r>
      <w:r>
        <w:t xml:space="preserve">  |  </w:t>
      </w:r>
      <w:r>
        <w:t>180°</w:t>
      </w:r>
      <w:r>
        <w:t xml:space="preserve">  |  </w:t>
      </w:r>
      <w:r>
        <w:t>360°</w:t>
      </w:r>
    </w:p>
    <w:p>
      <w:r>
        <w:rPr>
          <w:b/>
        </w:rPr>
        <w:t xml:space="preserve">Formule : </w:t>
      </w:r>
      <w:r>
        <w:t>Angles complémentaires : somme = 90°</w:t>
      </w:r>
    </w:p>
    <w:p>
      <w:r>
        <w:rPr>
          <w:b/>
        </w:rPr>
        <w:t>Indices :</w:t>
      </w:r>
    </w:p>
    <w:p>
      <w:pPr>
        <w:pStyle w:val="ListNumber"/>
      </w:pPr>
      <w:r>
        <w:t>1. Complémentaires signifie qu'ils se complètent pour former un angle droit.</w:t>
      </w:r>
    </w:p>
    <w:p>
      <w:pPr>
        <w:pStyle w:val="ListNumber"/>
      </w:pPr>
      <w:r>
        <w:t>2. La somme de deux angles complémentaires est 90°.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angle</w:t>
      </w:r>
    </w:p>
    <w:p>
      <w:pPr>
        <w:pStyle w:val="Heading2"/>
      </w:pPr>
      <w:r>
        <w:t>[Curriculum_Officiel] Exo 3 — triangle</w:t>
      </w:r>
    </w:p>
    <w:p>
      <w:r>
        <w:rPr>
          <w:b/>
        </w:rPr>
        <w:t xml:space="preserve">Énoncé : </w:t>
      </w:r>
      <w:r>
        <w:t>Pour construire un cerf-volant, Jules dessine un triangle. Deux des angles mesurent $70°$ et $60°$. Combien mesure le troisième angle ?</w:t>
      </w:r>
    </w:p>
    <w:p>
      <w:r>
        <w:rPr>
          <w:b/>
        </w:rPr>
        <w:t xml:space="preserve">Réponse correcte : </w:t>
      </w:r>
      <w:r>
        <w:rPr>
          <w:color w:val="008000"/>
        </w:rPr>
        <w:t>50°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50°</w:t>
      </w:r>
      <w:r>
        <w:t xml:space="preserve">  |  </w:t>
      </w:r>
      <w:r>
        <w:t>130°</w:t>
      </w:r>
      <w:r>
        <w:t xml:space="preserve">  |  </w:t>
      </w:r>
      <w:r>
        <w:t>70°</w:t>
      </w:r>
    </w:p>
    <w:p>
      <w:r>
        <w:rPr>
          <w:b/>
        </w:rPr>
        <w:t xml:space="preserve">Formule : </w:t>
      </w:r>
      <w:r>
        <w:t>Somme des angles d'un triangle $= 180°$</w:t>
      </w:r>
    </w:p>
    <w:p>
      <w:r>
        <w:rPr>
          <w:b/>
        </w:rPr>
        <w:t>Indices :</w:t>
      </w:r>
    </w:p>
    <w:p>
      <w:pPr>
        <w:pStyle w:val="ListNumber"/>
      </w:pPr>
      <w:r>
        <w:t>1. Dans un triangle, la somme des angles vaut toujours $180°$.</w:t>
      </w:r>
    </w:p>
    <w:p>
      <w:pPr>
        <w:pStyle w:val="ListNumber"/>
      </w:pPr>
      <w:r>
        <w:t>2. $70° + 60° = 130°$. Il reste $180° - 130°$.</w:t>
      </w:r>
    </w:p>
    <w:p>
      <w:pPr>
        <w:pStyle w:val="ListNumber"/>
      </w:pPr>
      <w:r>
        <w:t>3. $180° - 130° = 50°$.</w:t>
      </w:r>
    </w:p>
    <w:p>
      <w:r>
        <w:rPr>
          <w:color w:val="808080"/>
          <w:sz w:val="18"/>
        </w:rPr>
        <w:t>Niveau : 1  |  Figure : triangle</w:t>
      </w:r>
    </w:p>
    <w:p>
      <w:r>
        <w:rPr>
          <w:color w:val="646464"/>
          <w:sz w:val="16"/>
        </w:rPr>
        <w:t>Spec figure : {"type": "triangle", "confidence": "high", "a": 5, "b": 4, "c": 6}</w:t>
      </w:r>
    </w:p>
    <w:p>
      <w:pPr>
        <w:pStyle w:val="Heading2"/>
      </w:pPr>
      <w:r>
        <w:t>[Curriculum_Officiel] Exo 4 — angle</w:t>
      </w:r>
    </w:p>
    <w:p>
      <w:r>
        <w:rPr>
          <w:b/>
        </w:rPr>
        <w:t xml:space="preserve">Énoncé : </w:t>
      </w:r>
      <w:r>
        <w:t>Un angle obtus est :</w:t>
      </w:r>
    </w:p>
    <w:p>
      <w:r>
        <w:rPr>
          <w:b/>
        </w:rPr>
        <w:t xml:space="preserve">Réponse correcte : </w:t>
      </w:r>
      <w:r>
        <w:rPr>
          <w:color w:val="008000"/>
        </w:rPr>
        <w:t>un angle entre 90° et 180°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angle entre 90° et 180°</w:t>
      </w:r>
      <w:r>
        <w:t xml:space="preserve">  |  </w:t>
      </w:r>
      <w:r>
        <w:t>un angle inférieur à 90°</w:t>
      </w:r>
      <w:r>
        <w:t xml:space="preserve">  |  </w:t>
      </w:r>
      <w:r>
        <w:t>un angle égal à 180°</w:t>
      </w:r>
    </w:p>
    <w:p>
      <w:r>
        <w:rPr>
          <w:b/>
        </w:rPr>
        <w:t xml:space="preserve">Formule : </w:t>
      </w:r>
      <w:r>
        <w:t>Angle obtus : 90° &lt; angle &lt; 180°</w:t>
      </w:r>
    </w:p>
    <w:p>
      <w:r>
        <w:rPr>
          <w:b/>
        </w:rPr>
        <w:t>Indices :</w:t>
      </w:r>
    </w:p>
    <w:p>
      <w:pPr>
        <w:pStyle w:val="ListNumber"/>
      </w:pPr>
      <w:r>
        <w:t>1. Un angle aigu est plus petit que 90°.</w:t>
      </w:r>
    </w:p>
    <w:p>
      <w:pPr>
        <w:pStyle w:val="ListNumber"/>
      </w:pPr>
      <w:r>
        <w:t>2. Un angle droit = 90°.</w:t>
      </w:r>
    </w:p>
    <w:p>
      <w:pPr>
        <w:pStyle w:val="ListNumber"/>
      </w:pPr>
      <w:r>
        <w:t>3. Un angle obtus est plus grand que 90° mais plus petit que 180°.</w:t>
      </w:r>
    </w:p>
    <w:p>
      <w:r>
        <w:rPr>
          <w:color w:val="808080"/>
          <w:sz w:val="18"/>
        </w:rPr>
        <w:t>Niveau : 1  |  Figure : angle</w:t>
      </w:r>
    </w:p>
    <w:p>
      <w:pPr>
        <w:pStyle w:val="Heading2"/>
      </w:pPr>
      <w:r>
        <w:t>[Curriculum_Officiel] Exo 5 — angle</w:t>
      </w:r>
    </w:p>
    <w:p>
      <w:r>
        <w:rPr>
          <w:b/>
        </w:rPr>
        <w:t xml:space="preserve">Énoncé : </w:t>
      </w:r>
      <w:r>
        <w:t>Deux rues forment un angle de $110°$ d'un côté. Quel est l'angle de l'autre côté (les deux angles sont supplémentaires) ?</w:t>
      </w:r>
    </w:p>
    <w:p>
      <w:r>
        <w:rPr>
          <w:b/>
        </w:rPr>
        <w:t xml:space="preserve">Réponse correcte : </w:t>
      </w:r>
      <w:r>
        <w:rPr>
          <w:color w:val="008000"/>
        </w:rPr>
        <w:t>70°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70°</w:t>
      </w:r>
      <w:r>
        <w:t xml:space="preserve">  |  </w:t>
      </w:r>
      <w:r>
        <w:t>110°</w:t>
      </w:r>
      <w:r>
        <w:t xml:space="preserve">  |  </w:t>
      </w:r>
      <w:r>
        <w:t>90°</w:t>
      </w:r>
    </w:p>
    <w:p>
      <w:r>
        <w:rPr>
          <w:b/>
        </w:rPr>
        <w:t xml:space="preserve">Formule : </w:t>
      </w:r>
      <w:r>
        <w:t>Angles supplémentaires :$\alpha + \beta = 180°$</w:t>
      </w:r>
    </w:p>
    <w:p>
      <w:r>
        <w:rPr>
          <w:b/>
        </w:rPr>
        <w:t>Indices :</w:t>
      </w:r>
    </w:p>
    <w:p>
      <w:pPr>
        <w:pStyle w:val="ListNumber"/>
      </w:pPr>
      <w:r>
        <w:t>1. Deux angles supplémentaires ont une somme de $180°$.</w:t>
      </w:r>
    </w:p>
    <w:p>
      <w:pPr>
        <w:pStyle w:val="ListNumber"/>
      </w:pPr>
      <w:r>
        <w:t>2. Un angle mesure $110°$. L'autre mesure $180° - 110°$.</w:t>
      </w:r>
    </w:p>
    <w:p>
      <w:pPr>
        <w:pStyle w:val="ListNumber"/>
      </w:pPr>
      <w:r>
        <w:t>3. $180° - 110° = 70°$.</w:t>
      </w:r>
    </w:p>
    <w:p>
      <w:r>
        <w:rPr>
          <w:color w:val="808080"/>
          <w:sz w:val="18"/>
        </w:rPr>
        <w:t>Niveau : 1  |  Figure : angle</w:t>
      </w:r>
    </w:p>
    <w:p>
      <w:pPr>
        <w:pStyle w:val="Heading2"/>
      </w:pPr>
      <w:r>
        <w:t>[Curriculum_Officiel] Exo 6 — angle</w:t>
      </w:r>
    </w:p>
    <w:p>
      <w:r>
        <w:rPr>
          <w:b/>
        </w:rPr>
        <w:t xml:space="preserve">Énoncé : </w:t>
      </w:r>
      <w:r>
        <w:t>Un angle mesure $35°$. Son angle complémentaire mesure :</w:t>
      </w:r>
    </w:p>
    <w:p>
      <w:r>
        <w:rPr>
          <w:b/>
        </w:rPr>
        <w:t xml:space="preserve">Réponse correcte : </w:t>
      </w:r>
      <w:r>
        <w:rPr>
          <w:color w:val="008000"/>
        </w:rPr>
        <w:t>55°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55°</w:t>
      </w:r>
      <w:r>
        <w:t xml:space="preserve">  |  </w:t>
      </w:r>
      <w:r>
        <w:t>145°</w:t>
      </w:r>
      <w:r>
        <w:t xml:space="preserve">  |  </w:t>
      </w:r>
      <w:r>
        <w:t>35°</w:t>
      </w:r>
    </w:p>
    <w:p>
      <w:r>
        <w:rPr>
          <w:b/>
        </w:rPr>
        <w:t xml:space="preserve">Formule : </w:t>
      </w:r>
      <w:r>
        <w:t>Angle complémentaire = 90° - angle donné</w:t>
      </w:r>
    </w:p>
    <w:p>
      <w:r>
        <w:rPr>
          <w:b/>
        </w:rPr>
        <w:t>Indices :</w:t>
      </w:r>
    </w:p>
    <w:p>
      <w:pPr>
        <w:pStyle w:val="ListNumber"/>
      </w:pPr>
      <w:r>
        <w:t>1. Deux angles complémentaires = 90°.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angle</w:t>
      </w:r>
    </w:p>
    <w:p>
      <w:pPr>
        <w:pStyle w:val="Heading2"/>
      </w:pPr>
      <w:r>
        <w:t>[Curriculum_Officiel] Exo 7 — angle</w:t>
      </w:r>
    </w:p>
    <w:p>
      <w:r>
        <w:rPr>
          <w:b/>
        </w:rPr>
        <w:t xml:space="preserve">Énoncé : </w:t>
      </w:r>
      <w:r>
        <w:t>Un angle droit mesure exactement $90°$.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Angle droit = $90°$ exactement.</w:t>
      </w:r>
    </w:p>
    <w:p>
      <w:r>
        <w:rPr>
          <w:b/>
        </w:rPr>
        <w:t>Indices :</w:t>
      </w:r>
    </w:p>
    <w:p>
      <w:pPr>
        <w:pStyle w:val="ListNumber"/>
      </w:pPr>
      <w:r>
        <w:t>1. Par définition, un angle droit vaut $90°$.</w:t>
      </w:r>
    </w:p>
    <w:p>
      <w:pPr>
        <w:pStyle w:val="ListNumber"/>
      </w:pPr>
      <w:r>
        <w:t>2. On le reconnaît avec son petit carré dans le coin.</w:t>
      </w:r>
    </w:p>
    <w:p>
      <w:pPr>
        <w:pStyle w:val="ListNumber"/>
      </w:pPr>
      <w:r>
        <w:t>3. C'est la valeur exacte, pas une approximation. Vrai !</w:t>
      </w:r>
    </w:p>
    <w:p>
      <w:r>
        <w:rPr>
          <w:color w:val="808080"/>
          <w:sz w:val="18"/>
        </w:rPr>
        <w:t>Niveau : 1  |  Figure : angle</w:t>
      </w:r>
    </w:p>
    <w:p>
      <w:pPr>
        <w:pStyle w:val="Heading2"/>
      </w:pPr>
      <w:r>
        <w:t>[Curriculum_Officiel] Exo 8 — angle</w:t>
      </w:r>
    </w:p>
    <w:p>
      <w:r>
        <w:rPr>
          <w:b/>
        </w:rPr>
        <w:t xml:space="preserve">Énoncé : </w:t>
      </w:r>
      <w:r>
        <w:t>Un angle de $150°$ est un angle aigu.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Faux</w:t>
      </w:r>
    </w:p>
    <w:p>
      <w:r>
        <w:rPr>
          <w:b/>
        </w:rPr>
        <w:t xml:space="preserve">Options : </w:t>
      </w:r>
      <w:r>
        <w:t>Vrai</w:t>
      </w:r>
      <w:r>
        <w:t xml:space="preserve">  |  </w:t>
      </w:r>
      <w:r>
        <w:rPr>
          <w:b/>
          <w:color w:val="008000"/>
        </w:rPr>
        <w:t>Faux</w:t>
      </w:r>
    </w:p>
    <w:p>
      <w:r>
        <w:rPr>
          <w:b/>
        </w:rPr>
        <w:t xml:space="preserve">Formule : </w:t>
      </w:r>
      <w:r>
        <w:t>Aigu : &lt; 90°. Droit : = 90°. Obtus : entre 90° et 180°. Plat : = 180°.</w:t>
      </w:r>
    </w:p>
    <w:p>
      <w:r>
        <w:rPr>
          <w:b/>
        </w:rPr>
        <w:t>Indices :</w:t>
      </w:r>
    </w:p>
    <w:p>
      <w:pPr>
        <w:pStyle w:val="ListNumber"/>
      </w:pPr>
      <w:r>
        <w:t>1. Un angle aigu est compris entre $0°$ et $90°$.</w:t>
      </w:r>
    </w:p>
    <w:p>
      <w:pPr>
        <w:pStyle w:val="ListNumber"/>
      </w:pPr>
      <w:r>
        <w:t>2. $150° &gt; 90°$, donc ce n'est pas un angle aigu.</w:t>
      </w:r>
    </w:p>
    <w:p>
      <w:pPr>
        <w:pStyle w:val="ListNumber"/>
      </w:pPr>
      <w:r>
        <w:t>3. C'est un angle obtus (entre $90°$ et $180°$). Faux !</w:t>
      </w:r>
    </w:p>
    <w:p>
      <w:r>
        <w:rPr>
          <w:color w:val="808080"/>
          <w:sz w:val="18"/>
        </w:rPr>
        <w:t>Niveau : 1  |  Figure : angle</w:t>
      </w:r>
    </w:p>
    <w:p>
      <w:pPr>
        <w:pStyle w:val="Heading2"/>
      </w:pPr>
      <w:r>
        <w:t>[Curriculum_Officiel] Exo 9 — angle</w:t>
      </w:r>
    </w:p>
    <w:p>
      <w:r>
        <w:rPr>
          <w:b/>
        </w:rPr>
        <w:t xml:space="preserve">Énoncé : </w:t>
      </w:r>
      <w:r>
        <w:t>Deux angles supplémentaires ont pour somme $180°$.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Complémentaires : somme = $90°$. Supplémentaires : somme = $180°$.</w:t>
      </w:r>
    </w:p>
    <w:p>
      <w:r>
        <w:rPr>
          <w:b/>
        </w:rPr>
        <w:t>Indices :</w:t>
      </w:r>
    </w:p>
    <w:p>
      <w:pPr>
        <w:pStyle w:val="ListNumber"/>
      </w:pPr>
      <w:r>
        <w:t>1. Supplémentaires = leur somme fait $180°$ (un angle plat).</w:t>
      </w:r>
    </w:p>
    <w:p>
      <w:pPr>
        <w:pStyle w:val="ListNumber"/>
      </w:pPr>
      <w:r>
        <w:t>2. Ne pas confondre avec complémentaires (somme = $90°$).</w:t>
      </w:r>
    </w:p>
    <w:p>
      <w:pPr>
        <w:pStyle w:val="ListNumber"/>
      </w:pPr>
      <w:r>
        <w:t>3. Vrai ! Supplémentaires → $180°$.</w:t>
      </w:r>
    </w:p>
    <w:p>
      <w:r>
        <w:rPr>
          <w:color w:val="808080"/>
          <w:sz w:val="18"/>
        </w:rPr>
        <w:t>Niveau : 1  |  Figure : angle</w:t>
      </w:r>
    </w:p>
    <w:p>
      <w:pPr>
        <w:pStyle w:val="Heading2"/>
      </w:pPr>
      <w:r>
        <w:t>[Curriculum_Officiel] Exo 10 — angle</w:t>
      </w:r>
    </w:p>
    <w:p>
      <w:r>
        <w:rPr>
          <w:b/>
        </w:rPr>
        <w:t xml:space="preserve">Énoncé : </w:t>
      </w:r>
      <w:r>
        <w:t>Un élève dit : « L'angle complémentaire de $65°$ est $180° - 65° = 115°$ ». Où est l'erreur ?</w:t>
      </w:r>
    </w:p>
    <w:p>
      <w:r>
        <w:rPr>
          <w:b/>
        </w:rPr>
        <w:t xml:space="preserve">Réponse correcte : </w:t>
      </w:r>
      <w:r>
        <w:rPr>
          <w:color w:val="008000"/>
        </w:rPr>
        <w:t>Il a confondu complémentaire (90°) et supplémentaire (180°)</w:t>
      </w:r>
    </w:p>
    <w:p>
      <w:r>
        <w:rPr>
          <w:b/>
        </w:rPr>
        <w:t xml:space="preserve">Options : </w:t>
      </w:r>
      <w:r>
        <w:rPr>
          <w:b/>
          <w:color w:val="008000"/>
        </w:rPr>
        <w:t>Il a confondu complémentaire (90°) et supplémentaire (180°)</w:t>
      </w:r>
      <w:r>
        <w:t xml:space="preserve">  |  </w:t>
      </w:r>
      <w:r>
        <w:t>Le calcul $180 - 65$ est faux</w:t>
      </w:r>
      <w:r>
        <w:t xml:space="preserve">  |  </w:t>
      </w:r>
      <w:r>
        <w:t>Il n'y a pas d'erreur</w:t>
      </w:r>
    </w:p>
    <w:p>
      <w:r>
        <w:rPr>
          <w:b/>
        </w:rPr>
        <w:t xml:space="preserve">Formule : </w:t>
      </w:r>
      <w:r>
        <w:t>Complémentaire → somme = $90°$. Supplémentaire → somme = $180°$.</w:t>
      </w:r>
    </w:p>
    <w:p>
      <w:r>
        <w:rPr>
          <w:b/>
        </w:rPr>
        <w:t>Indices :</w:t>
      </w:r>
    </w:p>
    <w:p>
      <w:pPr>
        <w:pStyle w:val="ListNumber"/>
      </w:pPr>
      <w:r>
        <w:t>1. Complémentaire signifie que la somme fait $90°$, pas $180°$.</w:t>
      </w:r>
    </w:p>
    <w:p>
      <w:pPr>
        <w:pStyle w:val="ListNumber"/>
      </w:pPr>
      <w:r>
        <w:t>2. $180° - 65° = 115°$ serait le supplémentaire.</w:t>
      </w:r>
    </w:p>
    <w:p>
      <w:pPr>
        <w:pStyle w:val="ListNumber"/>
      </w:pPr>
      <w:r>
        <w:t>3. Le complémentaire de $65°$ est $90° - 65° = 25°$.</w:t>
      </w:r>
    </w:p>
    <w:p>
      <w:r>
        <w:rPr>
          <w:color w:val="808080"/>
          <w:sz w:val="18"/>
        </w:rPr>
        <w:t>Niveau : 2  |  Figure : angle</w:t>
      </w:r>
    </w:p>
    <w:p>
      <w:pPr>
        <w:pStyle w:val="Heading2"/>
      </w:pPr>
      <w:r>
        <w:t>[Curriculum_Officiel] Exo 11 — tri_trigo</w:t>
      </w:r>
    </w:p>
    <w:p>
      <w:r>
        <w:rPr>
          <w:b/>
        </w:rPr>
        <w:t xml:space="preserve">Énoncé : </w:t>
      </w:r>
      <w:r>
        <w:t>Complète : deux angles opposés par le sommet sont toujours ___.</w:t>
      </w:r>
    </w:p>
    <w:p>
      <w:r>
        <w:rPr>
          <w:b/>
        </w:rPr>
        <w:t xml:space="preserve">Réponse correcte : </w:t>
      </w:r>
      <w:r>
        <w:rPr>
          <w:color w:val="008000"/>
        </w:rPr>
        <w:t>égaux</w:t>
      </w:r>
    </w:p>
    <w:p>
      <w:r>
        <w:rPr>
          <w:b/>
        </w:rPr>
        <w:t xml:space="preserve">Options : </w:t>
      </w:r>
      <w:r>
        <w:rPr>
          <w:b/>
          <w:color w:val="008000"/>
        </w:rPr>
        <w:t>égaux</w:t>
      </w:r>
      <w:r>
        <w:t xml:space="preserve">  |  </w:t>
      </w:r>
      <w:r>
        <w:t>supplémentaires</w:t>
      </w:r>
      <w:r>
        <w:t xml:space="preserve">  |  </w:t>
      </w:r>
      <w:r>
        <w:t>complémentaires</w:t>
      </w:r>
    </w:p>
    <w:p>
      <w:r>
        <w:rPr>
          <w:b/>
        </w:rPr>
        <w:t xml:space="preserve">Formule : </w:t>
      </w:r>
      <w:r>
        <w:t>Angles opposés par le sommet → ils sont égaux.</w:t>
      </w:r>
    </w:p>
    <w:p>
      <w:r>
        <w:rPr>
          <w:b/>
        </w:rPr>
        <w:t>Indices :</w:t>
      </w:r>
    </w:p>
    <w:p>
      <w:pPr>
        <w:pStyle w:val="ListNumber"/>
      </w:pPr>
      <w:r>
        <w:t>1. Quand deux droites se coupent, elles forment des angles opposés par le sommet.</w:t>
      </w:r>
    </w:p>
    <w:p>
      <w:pPr>
        <w:pStyle w:val="ListNumber"/>
      </w:pPr>
      <w:r>
        <w:t>2. Ces angles sont "en face" l'un de l'autre.</w:t>
      </w:r>
    </w:p>
    <w:p>
      <w:pPr>
        <w:pStyle w:val="ListNumber"/>
      </w:pPr>
      <w:r>
        <w:t>3. Les angles opposés par le sommet sont toujours égaux.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[Curriculum_Officiel] Exo 12 — triangle</w:t>
      </w:r>
    </w:p>
    <w:p>
      <w:r>
        <w:rPr>
          <w:b/>
        </w:rPr>
        <w:t xml:space="preserve">Énoncé : </w:t>
      </w:r>
      <w:r>
        <w:t>Complète : dans un triangle, si deux angles mesurent $50°$ et $70°$, le troisième mesure ___°.</w:t>
      </w:r>
    </w:p>
    <w:p>
      <w:r>
        <w:rPr>
          <w:b/>
        </w:rPr>
        <w:t xml:space="preserve">Réponse correcte : </w:t>
      </w:r>
      <w:r>
        <w:rPr>
          <w:color w:val="008000"/>
        </w:rPr>
        <w:t>60</w:t>
      </w:r>
    </w:p>
    <w:p>
      <w:r>
        <w:rPr>
          <w:b/>
        </w:rPr>
        <w:t xml:space="preserve">Options : </w:t>
      </w:r>
      <w:r>
        <w:rPr>
          <w:b/>
          <w:color w:val="008000"/>
        </w:rPr>
        <w:t>60</w:t>
      </w:r>
      <w:r>
        <w:t xml:space="preserve">  |  </w:t>
      </w:r>
      <w:r>
        <w:t>80</w:t>
      </w:r>
      <w:r>
        <w:t xml:space="preserve">  |  </w:t>
      </w:r>
      <w:r>
        <w:t>120</w:t>
      </w:r>
    </w:p>
    <w:p>
      <w:r>
        <w:rPr>
          <w:b/>
        </w:rPr>
        <w:t xml:space="preserve">Formule : </w:t>
      </w:r>
      <w:r>
        <w:t>Somme des angles du triangle = $180°$.</w:t>
      </w:r>
    </w:p>
    <w:p>
      <w:r>
        <w:rPr>
          <w:b/>
        </w:rPr>
        <w:t>Indices :</w:t>
      </w:r>
    </w:p>
    <w:p>
      <w:pPr>
        <w:pStyle w:val="ListNumber"/>
      </w:pPr>
      <w:r>
        <w:t>1. La somme des angles d'un triangle vaut $180°$.</w:t>
      </w:r>
    </w:p>
    <w:p>
      <w:pPr>
        <w:pStyle w:val="ListNumber"/>
      </w:pPr>
      <w:r>
        <w:t>2. $50 + 70 = 120°$ pour les deux premiers.</w:t>
      </w:r>
    </w:p>
    <w:p>
      <w:pPr>
        <w:pStyle w:val="ListNumber"/>
      </w:pPr>
      <w:r>
        <w:t>3. $180 - 120 = 60°$.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5, "b": 4, "c": 6}</w:t>
      </w:r>
    </w:p>
    <w:p>
      <w:pPr>
        <w:pStyle w:val="Heading2"/>
      </w:pPr>
      <w:r>
        <w:t>[Curriculum_Officiel] Exo 13 — angle</w:t>
      </w:r>
    </w:p>
    <w:p>
      <w:r>
        <w:rPr>
          <w:b/>
        </w:rPr>
        <w:t xml:space="preserve">Énoncé : </w:t>
      </w:r>
      <w:r>
        <w:t>Le toit d'une maison forme un triangle isocèle. L'angle au sommet du toit mesure $40°$. Combien mesurent les deux angles à la base ?</w:t>
      </w:r>
    </w:p>
    <w:p>
      <w:r>
        <w:rPr>
          <w:b/>
        </w:rPr>
        <w:t xml:space="preserve">Réponse correcte : </w:t>
      </w:r>
      <w:r>
        <w:rPr>
          <w:color w:val="008000"/>
        </w:rPr>
        <w:t>70°</w:t>
      </w:r>
    </w:p>
    <w:p>
      <w:r>
        <w:rPr>
          <w:b/>
        </w:rPr>
        <w:t xml:space="preserve">Options : </w:t>
      </w:r>
      <w:r>
        <w:t>40°</w:t>
      </w:r>
      <w:r>
        <w:t xml:space="preserve">  |  </w:t>
      </w:r>
      <w:r>
        <w:rPr>
          <w:b/>
          <w:color w:val="008000"/>
        </w:rPr>
        <w:t>70°</w:t>
      </w:r>
      <w:r>
        <w:t xml:space="preserve">  |  </w:t>
      </w:r>
      <w:r>
        <w:t>80°</w:t>
      </w:r>
    </w:p>
    <w:p>
      <w:r>
        <w:rPr>
          <w:b/>
        </w:rPr>
        <w:t xml:space="preserve">Formule : </w:t>
      </w:r>
      <w:r>
        <w:t>Triangle isocèle : les angles à la base sont égaux</w:t>
      </w:r>
    </w:p>
    <w:p>
      <w:r>
        <w:rPr>
          <w:b/>
        </w:rPr>
        <w:t>Indices :</w:t>
      </w:r>
    </w:p>
    <w:p>
      <w:pPr>
        <w:pStyle w:val="ListNumber"/>
      </w:pPr>
      <w:r>
        <w:t>1. Triangle isocèle → les deux angles à la base sont égaux.</w:t>
      </w:r>
    </w:p>
    <w:p>
      <w:pPr>
        <w:pStyle w:val="ListNumber"/>
      </w:pPr>
      <w:r>
        <w:t>2. Somme des angles = $180°$. Donc $40° + 2 \times \text{base} = 180°$.</w:t>
      </w:r>
    </w:p>
    <w:p>
      <w:pPr>
        <w:pStyle w:val="ListNumber"/>
      </w:pPr>
      <w:r>
        <w:t>3. $2 \times \text{base} = 140°$, donc chaque angle à la base $= 70°$.</w:t>
      </w:r>
    </w:p>
    <w:p>
      <w:r>
        <w:rPr>
          <w:color w:val="808080"/>
          <w:sz w:val="18"/>
        </w:rPr>
        <w:t>Niveau : 2  |  Figure : angle</w:t>
      </w:r>
    </w:p>
    <w:p>
      <w:pPr>
        <w:pStyle w:val="Heading2"/>
      </w:pPr>
      <w:r>
        <w:t>[Curriculum_Officiel] Exo 14 — angle</w:t>
      </w:r>
    </w:p>
    <w:p>
      <w:r>
        <w:rPr>
          <w:b/>
        </w:rPr>
        <w:t xml:space="preserve">Énoncé : </w:t>
      </w:r>
      <w:r>
        <w:t>L'angle $\widehat{ABC}$ mesure $125°$. Quel est son angle supplémentaire ?</w:t>
      </w:r>
    </w:p>
    <w:p>
      <w:r>
        <w:rPr>
          <w:b/>
        </w:rPr>
        <w:t xml:space="preserve">Réponse correcte : </w:t>
      </w:r>
      <w:r>
        <w:rPr>
          <w:color w:val="008000"/>
        </w:rPr>
        <w:t>55°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55°</w:t>
      </w:r>
      <w:r>
        <w:t xml:space="preserve">  |  </w:t>
      </w:r>
      <w:r>
        <w:t>65°</w:t>
      </w:r>
      <w:r>
        <w:t xml:space="preserve">  |  </w:t>
      </w:r>
      <w:r>
        <w:t>235°</w:t>
      </w:r>
    </w:p>
    <w:p>
      <w:r>
        <w:rPr>
          <w:b/>
        </w:rPr>
        <w:t xml:space="preserve">Formule : </w:t>
      </w:r>
      <w:r>
        <w:t>Angle supplémentaire = 180° - angle donné</w:t>
      </w:r>
    </w:p>
    <w:p>
      <w:r>
        <w:rPr>
          <w:b/>
        </w:rPr>
        <w:t>Indices :</w:t>
      </w:r>
    </w:p>
    <w:p>
      <w:pPr>
        <w:pStyle w:val="ListNumber"/>
      </w:pPr>
      <w:r>
        <w:t>1. Deux angles supplémentaires = 180°.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angle</w:t>
      </w:r>
    </w:p>
    <w:p>
      <w:pPr>
        <w:pStyle w:val="Heading2"/>
      </w:pPr>
      <w:r>
        <w:t>[Curriculum_Officiel] Exo 15 — tri_trigo</w:t>
      </w:r>
    </w:p>
    <w:p>
      <w:r>
        <w:rPr>
          <w:b/>
        </w:rPr>
        <w:t xml:space="preserve">Énoncé : </w:t>
      </w:r>
      <w:r>
        <w:t>Deux angles opposés par le sommet sont :</w:t>
      </w:r>
    </w:p>
    <w:p>
      <w:r>
        <w:rPr>
          <w:b/>
        </w:rPr>
        <w:t xml:space="preserve">Réponse correcte : </w:t>
      </w:r>
      <w:r>
        <w:rPr>
          <w:color w:val="008000"/>
        </w:rPr>
        <w:t>égaux</w:t>
      </w:r>
    </w:p>
    <w:p>
      <w:r>
        <w:rPr>
          <w:b/>
        </w:rPr>
        <w:t xml:space="preserve">Options : </w:t>
      </w:r>
      <w:r>
        <w:rPr>
          <w:b/>
          <w:color w:val="008000"/>
        </w:rPr>
        <w:t>égaux</w:t>
      </w:r>
      <w:r>
        <w:t xml:space="preserve">  |  </w:t>
      </w:r>
      <w:r>
        <w:t>supplémentaires</w:t>
      </w:r>
      <w:r>
        <w:t xml:space="preserve">  |  </w:t>
      </w:r>
      <w:r>
        <w:t>complémentaires</w:t>
      </w:r>
    </w:p>
    <w:p>
      <w:r>
        <w:rPr>
          <w:b/>
        </w:rPr>
        <w:t xml:space="preserve">Formule : </w:t>
      </w:r>
      <w:r>
        <w:t>Angles opposés par le sommet = égaux</w:t>
      </w:r>
    </w:p>
    <w:p>
      <w:r>
        <w:rPr>
          <w:b/>
        </w:rPr>
        <w:t>Indices :</w:t>
      </w:r>
    </w:p>
    <w:p>
      <w:pPr>
        <w:pStyle w:val="ListNumber"/>
      </w:pPr>
      <w:r>
        <w:t>1. Quand deux droites se coupent, les angles opposés sont égaux.</w:t>
      </w:r>
    </w:p>
    <w:p>
      <w:pPr>
        <w:pStyle w:val="ListNumber"/>
      </w:pPr>
      <w:r>
        <w:t>2. C'est une propriété géométrique fondamentale.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[Curriculum_Officiel] Exo 16 — angle</w:t>
      </w:r>
    </w:p>
    <w:p>
      <w:r>
        <w:rPr>
          <w:b/>
        </w:rPr>
        <w:t xml:space="preserve">Énoncé : </w:t>
      </w:r>
      <w:r>
        <w:t>Dans un triangle, un angle mesure $2x$, un autre $x$ et le troisième $60°$. Quelle est la valeur de $x$?</w:t>
      </w:r>
    </w:p>
    <w:p>
      <w:r>
        <w:rPr>
          <w:b/>
        </w:rPr>
        <w:t xml:space="preserve">Réponse correcte : </w:t>
      </w:r>
      <w:r>
        <w:rPr>
          <w:color w:val="008000"/>
        </w:rPr>
        <w:t>40°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40°</w:t>
      </w:r>
      <w:r>
        <w:t xml:space="preserve">  |  </w:t>
      </w:r>
      <w:r>
        <w:t>30°</w:t>
      </w:r>
      <w:r>
        <w:t xml:space="preserve">  |  </w:t>
      </w:r>
      <w:r>
        <w:t>60°</w:t>
      </w:r>
    </w:p>
    <w:p>
      <w:r>
        <w:rPr>
          <w:b/>
        </w:rPr>
        <w:t xml:space="preserve">Formule : </w:t>
      </w:r>
      <w:r>
        <w:t>$x = (180° - 60°) ÷ 3 = 40°$</w:t>
      </w:r>
    </w:p>
    <w:p>
      <w:r>
        <w:rPr>
          <w:b/>
        </w:rPr>
        <w:t>Indices :</w:t>
      </w:r>
    </w:p>
    <w:p>
      <w:pPr>
        <w:pStyle w:val="ListNumber"/>
      </w:pPr>
      <w:r>
        <w:t>1. Somme des angles = 180° :$2x + x + 60° = 180°$.</w:t>
      </w:r>
    </w:p>
    <w:p>
      <w:pPr>
        <w:pStyle w:val="ListNumber"/>
      </w:pPr>
      <w:r>
        <w:t>2. $3x = 120°$.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angle</w:t>
      </w:r>
    </w:p>
    <w:p>
      <w:pPr>
        <w:pStyle w:val="Heading2"/>
      </w:pPr>
      <w:r>
        <w:t>[Curriculum_Officiel] Exo 17 — angle</w:t>
      </w:r>
    </w:p>
    <w:p>
      <w:r>
        <w:rPr>
          <w:b/>
        </w:rPr>
        <w:t xml:space="preserve">Énoncé : </w:t>
      </w:r>
      <w:r>
        <w:t>Un architecte dessine un triangle avec un angle droit et un angle de $35°$. Combien mesure le troisième angle ?</w:t>
      </w:r>
    </w:p>
    <w:p>
      <w:r>
        <w:rPr>
          <w:b/>
        </w:rPr>
        <w:t xml:space="preserve">Réponse correcte : </w:t>
      </w:r>
      <w:r>
        <w:rPr>
          <w:color w:val="008000"/>
        </w:rPr>
        <w:t>55°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55°</w:t>
      </w:r>
      <w:r>
        <w:t xml:space="preserve">  |  </w:t>
      </w:r>
      <w:r>
        <w:t>145°</w:t>
      </w:r>
      <w:r>
        <w:t xml:space="preserve">  |  </w:t>
      </w:r>
      <w:r>
        <w:t>90°</w:t>
      </w:r>
    </w:p>
    <w:p>
      <w:r>
        <w:rPr>
          <w:b/>
        </w:rPr>
        <w:t xml:space="preserve">Formule : </w:t>
      </w:r>
      <w:r>
        <w:t>Dans un triangle rectangle, les deux angles aigus sont complémentaires (somme = 90°).</w:t>
      </w:r>
    </w:p>
    <w:p>
      <w:r>
        <w:rPr>
          <w:b/>
        </w:rPr>
        <w:t>Indices :</w:t>
      </w:r>
    </w:p>
    <w:p>
      <w:pPr>
        <w:pStyle w:val="ListNumber"/>
      </w:pPr>
      <w:r>
        <w:t>1. Triangle rectangle : un angle = 90°.</w:t>
      </w:r>
    </w:p>
    <w:p>
      <w:pPr>
        <w:pStyle w:val="ListNumber"/>
      </w:pPr>
      <w:r>
        <w:t>2. $90° + 35° = 125°$.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angle</w:t>
      </w:r>
    </w:p>
    <w:p>
      <w:pPr>
        <w:pStyle w:val="Heading2"/>
      </w:pPr>
      <w:r>
        <w:t>[Curriculum_Officiel] Exo 18 — angle</w:t>
      </w:r>
    </w:p>
    <w:p>
      <w:r>
        <w:rPr>
          <w:b/>
        </w:rPr>
        <w:t xml:space="preserve">Énoncé : </w:t>
      </w:r>
      <w:r>
        <w:t>Dans un triangle isocèle, les angles à la base mesurent chacun $55°$. Combien mesure l'angle au sommet ?</w:t>
      </w:r>
    </w:p>
    <w:p>
      <w:r>
        <w:rPr>
          <w:b/>
        </w:rPr>
        <w:t xml:space="preserve">Réponse correcte : </w:t>
      </w:r>
      <w:r>
        <w:rPr>
          <w:color w:val="008000"/>
        </w:rPr>
        <w:t>70°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70°</w:t>
      </w:r>
      <w:r>
        <w:t xml:space="preserve">  |  </w:t>
      </w:r>
      <w:r>
        <w:t>55°</w:t>
      </w:r>
      <w:r>
        <w:t xml:space="preserve">  |  </w:t>
      </w:r>
      <w:r>
        <w:t>125°</w:t>
      </w:r>
    </w:p>
    <w:p>
      <w:r>
        <w:rPr>
          <w:b/>
        </w:rPr>
        <w:t xml:space="preserve">Formule : </w:t>
      </w:r>
      <w:r>
        <w:t>Angle au sommet = $180° - 2 × \text{angle à la base}$</w:t>
      </w:r>
    </w:p>
    <w:p>
      <w:r>
        <w:rPr>
          <w:b/>
        </w:rPr>
        <w:t>Indices :</w:t>
      </w:r>
    </w:p>
    <w:p>
      <w:pPr>
        <w:pStyle w:val="ListNumber"/>
      </w:pPr>
      <w:r>
        <w:t>1. Les deux angles à la base = $55° + 55° = 110°$.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angle</w:t>
      </w:r>
    </w:p>
    <w:p>
      <w:pPr>
        <w:pStyle w:val="Heading2"/>
      </w:pPr>
      <w:r>
        <w:t>[Curriculum_Officiel] Exo 19 — angle</w:t>
      </w:r>
    </w:p>
    <w:p>
      <w:r>
        <w:rPr>
          <w:b/>
        </w:rPr>
        <w:t xml:space="preserve">Énoncé : </w:t>
      </w:r>
      <w:r>
        <w:t>Deux angles supplémentaires : le plus grand est le double du plus petit. Quel est le plus petit ?</w:t>
      </w:r>
    </w:p>
    <w:p>
      <w:r>
        <w:rPr>
          <w:b/>
        </w:rPr>
        <w:t xml:space="preserve">Réponse correcte : </w:t>
      </w:r>
      <w:r>
        <w:rPr>
          <w:color w:val="008000"/>
        </w:rPr>
        <w:t>60°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60°</w:t>
      </w:r>
      <w:r>
        <w:t xml:space="preserve">  |  </w:t>
      </w:r>
      <w:r>
        <w:t>90°</w:t>
      </w:r>
      <w:r>
        <w:t xml:space="preserve">  |  </w:t>
      </w:r>
      <w:r>
        <w:t>45°</w:t>
      </w:r>
    </w:p>
    <w:p>
      <w:r>
        <w:rPr>
          <w:b/>
        </w:rPr>
        <w:t xml:space="preserve">Formule : </w:t>
      </w:r>
      <w:r>
        <w:t>Plus petit angle = $180° ÷ 3 = 60°$</w:t>
      </w:r>
    </w:p>
    <w:p>
      <w:r>
        <w:rPr>
          <w:b/>
        </w:rPr>
        <w:t>Indices :</w:t>
      </w:r>
    </w:p>
    <w:p>
      <w:pPr>
        <w:pStyle w:val="ListNumber"/>
      </w:pPr>
      <w:r>
        <w:t>1. Soit x le plus petit. Le plus grand = 2x.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angle</w:t>
      </w:r>
    </w:p>
    <w:p>
      <w:pPr>
        <w:pStyle w:val="Heading2"/>
      </w:pPr>
      <w:r>
        <w:t>[Curriculum_Officiel] Exo 20 — tri_rect</w:t>
      </w:r>
    </w:p>
    <w:p>
      <w:r>
        <w:rPr>
          <w:b/>
        </w:rPr>
        <w:t xml:space="preserve">Énoncé : </w:t>
      </w:r>
      <w:r>
        <w:t>Une rampe de skateboard forme un triangle rectangle. L'un des angles aigus de la rampe mesure $38°$. Combien mesure l'autre angle aigu ?</w:t>
      </w:r>
    </w:p>
    <w:p>
      <w:r>
        <w:rPr>
          <w:b/>
        </w:rPr>
        <w:t xml:space="preserve">Réponse correcte : </w:t>
      </w:r>
      <w:r>
        <w:rPr>
          <w:color w:val="008000"/>
        </w:rPr>
        <w:t>52°</w:t>
      </w:r>
    </w:p>
    <w:p>
      <w:r>
        <w:rPr>
          <w:b/>
        </w:rPr>
        <w:t xml:space="preserve">Options : </w:t>
      </w:r>
      <w:r>
        <w:t>38°</w:t>
      </w:r>
      <w:r>
        <w:t xml:space="preserve">  |  </w:t>
      </w:r>
      <w:r>
        <w:rPr>
          <w:b/>
          <w:color w:val="008000"/>
        </w:rPr>
        <w:t>52°</w:t>
      </w:r>
      <w:r>
        <w:t xml:space="preserve">  |  </w:t>
      </w:r>
      <w:r>
        <w:t>142°</w:t>
      </w:r>
    </w:p>
    <w:p>
      <w:r>
        <w:rPr>
          <w:b/>
        </w:rPr>
        <w:t xml:space="preserve">Formule : </w:t>
      </w:r>
      <w:r>
        <w:t>Dans un triangle rectangle, les deux angles aigus sont complémentaires ($90°$)</w:t>
      </w:r>
    </w:p>
    <w:p>
      <w:r>
        <w:rPr>
          <w:b/>
        </w:rPr>
        <w:t>Indices :</w:t>
      </w:r>
    </w:p>
    <w:p>
      <w:pPr>
        <w:pStyle w:val="ListNumber"/>
      </w:pPr>
      <w:r>
        <w:t>1. Un triangle rectangle a un angle droit ($90°$) et deux angles aigus.</w:t>
      </w:r>
    </w:p>
    <w:p>
      <w:pPr>
        <w:pStyle w:val="ListNumber"/>
      </w:pPr>
      <w:r>
        <w:t>2. $90° + 38° + ? = 180°$.</w:t>
      </w:r>
    </w:p>
    <w:p>
      <w:pPr>
        <w:pStyle w:val="ListNumber"/>
      </w:pPr>
      <w:r>
        <w:t>3. $? = 180° - 90° - 38° = 52°$.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1"/>
      </w:pPr>
      <w:r>
        <w:t>5EME — Proportionnalité</w:t>
      </w:r>
    </w:p>
    <w:p>
      <w:pPr>
        <w:pStyle w:val="Heading2"/>
      </w:pPr>
      <w:r>
        <w:t>[Curriculum_Officiel] Exo 1 — circle</w:t>
      </w:r>
    </w:p>
    <w:p>
      <w:r>
        <w:rPr>
          <w:b/>
        </w:rPr>
        <w:t xml:space="preserve">Énoncé : </w:t>
      </w:r>
      <w:r>
        <w:t>$3$ crayons coûtent $1{,}80$ €. Prix de $5$ crayons ?</w:t>
      </w:r>
    </w:p>
    <w:p>
      <w:r>
        <w:rPr>
          <w:b/>
        </w:rPr>
        <w:t xml:space="preserve">Réponse correcte : </w:t>
      </w:r>
      <w:r>
        <w:rPr>
          <w:color w:val="008000"/>
        </w:rPr>
        <w:t>$3$ €</w:t>
      </w:r>
    </w:p>
    <w:p>
      <w:r>
        <w:rPr>
          <w:b/>
        </w:rPr>
        <w:t xml:space="preserve">Options : </w:t>
      </w:r>
      <w:r>
        <w:rPr>
          <w:b/>
          <w:color w:val="008000"/>
        </w:rPr>
        <w:t>$3$ €</w:t>
      </w:r>
      <w:r>
        <w:t xml:space="preserve">  |  </w:t>
      </w:r>
      <w:r>
        <w:t>$4$ €</w:t>
      </w:r>
      <w:r>
        <w:t xml:space="preserve">  |  </w:t>
      </w:r>
      <w:r>
        <w:t>$1{,}20$ €</w:t>
      </w:r>
    </w:p>
    <w:p>
      <w:r>
        <w:rPr>
          <w:b/>
        </w:rPr>
        <w:t xml:space="preserve">Formule : </w:t>
      </w:r>
      <w:r>
        <w:t>Prix total = (Prix connu ÷ Quantité connue) × Nouvelle quantité</w:t>
      </w:r>
    </w:p>
    <w:p>
      <w:r>
        <w:rPr>
          <w:b/>
        </w:rPr>
        <w:t>Indices :</w:t>
      </w:r>
    </w:p>
    <w:p>
      <w:pPr>
        <w:pStyle w:val="ListNumber"/>
      </w:pPr>
      <w:r>
        <w:t>1. Prix d'un crayon :$1,80 ÷ 3 = 0,60$ €.</w:t>
      </w:r>
    </w:p>
    <w:p>
      <w:pPr>
        <w:pStyle w:val="ListNumber"/>
      </w:pPr>
      <w:r>
        <w:t>2. $5 × 0,60 = 3$ €.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circle</w:t>
      </w:r>
    </w:p>
    <w:p>
      <w:pPr>
        <w:pStyle w:val="Heading1"/>
      </w:pPr>
      <w:r>
        <w:t>5EME — Pythagore</w:t>
      </w:r>
    </w:p>
    <w:p>
      <w:pPr>
        <w:pStyle w:val="Heading2"/>
      </w:pPr>
      <w:r>
        <w:t>[Curriculum_Officiel] Exo 1 — tri_rect</w:t>
      </w:r>
    </w:p>
    <w:p>
      <w:r>
        <w:rPr>
          <w:b/>
        </w:rPr>
        <w:t xml:space="preserve">Énoncé : </w:t>
      </w:r>
      <w:r>
        <w:t>Une échelle est posée à $3$ m du mur. Elle touche le mur à $4$ m de hauteur. Quelle est la longueur de l'échelle ?</w:t>
      </w:r>
    </w:p>
    <w:p>
      <w:r>
        <w:rPr>
          <w:b/>
        </w:rPr>
        <w:t xml:space="preserve">Réponse correcte : </w:t>
      </w:r>
      <w:r>
        <w:rPr>
          <w:color w:val="008000"/>
        </w:rPr>
        <w:t>$5$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$5$ cm</w:t>
      </w:r>
      <w:r>
        <w:t xml:space="preserve">  |  </w:t>
      </w:r>
      <w:r>
        <w:t>$7$ cm</w:t>
      </w:r>
      <w:r>
        <w:t xml:space="preserve">  |  </w:t>
      </w:r>
      <w:r>
        <w:t>$12$ cm</w:t>
      </w:r>
    </w:p>
    <w:p>
      <w:r>
        <w:rPr>
          <w:b/>
        </w:rPr>
        <w:t xml:space="preserve">Formule : </w:t>
      </w:r>
      <w:r>
        <w:t>$c^2 = a^2 + b^2$</w:t>
      </w:r>
    </w:p>
    <w:p>
      <w:r>
        <w:rPr>
          <w:b/>
        </w:rPr>
        <w:t>Indices :</w:t>
      </w:r>
    </w:p>
    <w:p>
      <w:pPr>
        <w:pStyle w:val="ListNumber"/>
      </w:pPr>
      <w:r>
        <w:t>1. Le mur, le sol et l'échelle forment un triangle rectangle (côtés $3$ m et $4$ m).</w:t>
      </w:r>
    </w:p>
    <w:p>
      <w:pPr>
        <w:pStyle w:val="ListNumber"/>
      </w:pPr>
      <w:r>
        <w:t>2. Pythagore : hypoténuse² $= 3^2 + 4^2 = 9 + 16 = 25$.</w:t>
      </w:r>
    </w:p>
    <w:p>
      <w:pPr>
        <w:pStyle w:val="ListNumber"/>
      </w:pPr>
      <w:r>
        <w:t>3. Hypoténuse $= \sqrt{25} = 5$ m.</w:t>
      </w:r>
    </w:p>
    <w:p>
      <w:r>
        <w:rPr>
          <w:color w:val="808080"/>
          <w:sz w:val="18"/>
        </w:rPr>
        <w:t>Niveau : 1  |  Figure : tri_rect</w:t>
      </w:r>
    </w:p>
    <w:p>
      <w:r>
        <w:rPr>
          <w:color w:val="646464"/>
          <w:sz w:val="16"/>
        </w:rPr>
        <w:t>Spec figure : {"type": "tri_rect", "confidence": "high", "a": 3.0, "b": 4.0, "c": null, "pts": ["A", "B", "C"]}</w:t>
      </w:r>
    </w:p>
    <w:p>
      <w:pPr>
        <w:pStyle w:val="Heading2"/>
      </w:pPr>
      <w:r>
        <w:t>[Curriculum_Officiel] Exo 2 — tri_rect</w:t>
      </w:r>
    </w:p>
    <w:p>
      <w:r>
        <w:rPr>
          <w:b/>
        </w:rPr>
        <w:t xml:space="preserve">Énoncé : </w:t>
      </w:r>
      <w:r>
        <w:t>Triangle rectangle, côtés $5$ cm et $12$ cm. Calcule l'hypoténuse.</w:t>
      </w:r>
    </w:p>
    <w:p>
      <w:r>
        <w:rPr>
          <w:b/>
        </w:rPr>
        <w:t xml:space="preserve">Réponse correcte : </w:t>
      </w:r>
      <w:r>
        <w:rPr>
          <w:color w:val="008000"/>
        </w:rPr>
        <w:t>$13$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$13$ cm</w:t>
      </w:r>
      <w:r>
        <w:t xml:space="preserve">  |  </w:t>
      </w:r>
      <w:r>
        <w:t>$17$ cm</w:t>
      </w:r>
      <w:r>
        <w:t xml:space="preserve">  |  </w:t>
      </w:r>
      <w:r>
        <w:t>$\sqrt{17}$ cm</w:t>
      </w:r>
    </w:p>
    <w:p>
      <w:r>
        <w:rPr>
          <w:b/>
        </w:rPr>
        <w:t xml:space="preserve">Formule : </w:t>
      </w:r>
      <w:r>
        <w:t>Triplet pythagoricien à retenir : (5, 12, 13).</w:t>
      </w:r>
    </w:p>
    <w:p>
      <w:r>
        <w:rPr>
          <w:b/>
        </w:rPr>
        <w:t>Indices :</w:t>
      </w:r>
    </w:p>
    <w:p>
      <w:pPr>
        <w:pStyle w:val="ListNumber"/>
      </w:pPr>
      <w:r>
        <w:t>1. $c = \sqrt{169} = 13$ cm.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[Curriculum_Officiel] Exo 3 — tri_rect</w:t>
      </w:r>
    </w:p>
    <w:p>
      <w:r>
        <w:rPr>
          <w:b/>
        </w:rPr>
        <w:t xml:space="preserve">Énoncé : </w:t>
      </w:r>
      <w:r>
        <w:t>Un terrain rectangulaire mesure $6$ m par $8$ m. Quelle est la longueur de sa diagonale ?</w:t>
      </w:r>
    </w:p>
    <w:p>
      <w:r>
        <w:rPr>
          <w:b/>
        </w:rPr>
        <w:t xml:space="preserve">Réponse correcte : </w:t>
      </w:r>
      <w:r>
        <w:rPr>
          <w:color w:val="008000"/>
        </w:rPr>
        <w:t>$10$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$10$ cm</w:t>
      </w:r>
      <w:r>
        <w:t xml:space="preserve">  |  </w:t>
      </w:r>
      <w:r>
        <w:t>$14$ cm</w:t>
      </w:r>
      <w:r>
        <w:t xml:space="preserve">  |  </w:t>
      </w:r>
      <w:r>
        <w:t>$48$ cm</w:t>
      </w:r>
    </w:p>
    <w:p>
      <w:r>
        <w:rPr>
          <w:b/>
        </w:rPr>
        <w:t xml:space="preserve">Formule : </w:t>
      </w:r>
      <w:r>
        <w:t>$c^2 = a^2 + b^2$</w:t>
      </w:r>
    </w:p>
    <w:p>
      <w:r>
        <w:rPr>
          <w:b/>
        </w:rPr>
        <w:t>Indices :</w:t>
      </w:r>
    </w:p>
    <w:p>
      <w:pPr>
        <w:pStyle w:val="ListNumber"/>
      </w:pPr>
      <w:r>
        <w:t>1. La diagonale forme un triangle rectangle avec les côtés $6$ m et $8$ m.</w:t>
      </w:r>
    </w:p>
    <w:p>
      <w:pPr>
        <w:pStyle w:val="ListNumber"/>
      </w:pPr>
      <w:r>
        <w:t>2. Diagonale² $= 6^2 + 8^2 = 36 + 64 = 100$.</w:t>
      </w:r>
    </w:p>
    <w:p>
      <w:pPr>
        <w:pStyle w:val="ListNumber"/>
      </w:pPr>
      <w:r>
        <w:t>3. Diagonale $= \sqrt{100} = 10$ m.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[Curriculum_Officiel] Exo 4 — tri_rect</w:t>
      </w:r>
    </w:p>
    <w:p>
      <w:r>
        <w:rPr>
          <w:b/>
        </w:rPr>
        <w:t xml:space="preserve">Énoncé : </w:t>
      </w:r>
      <w:r>
        <w:t>Triangle rectangle, côtés $8$ cm et $15$ cm. Calcule l'hypoténuse.</w:t>
      </w:r>
    </w:p>
    <w:p>
      <w:r>
        <w:rPr>
          <w:b/>
        </w:rPr>
        <w:t xml:space="preserve">Réponse correcte : </w:t>
      </w:r>
      <w:r>
        <w:rPr>
          <w:color w:val="008000"/>
        </w:rPr>
        <w:t>$17$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$17$ cm</w:t>
      </w:r>
      <w:r>
        <w:t xml:space="preserve">  |  </w:t>
      </w:r>
      <w:r>
        <w:t>$23$ cm</w:t>
      </w:r>
      <w:r>
        <w:t xml:space="preserve">  |  </w:t>
      </w:r>
      <w:r>
        <w:t>$\sqrt{23}$ cm</w:t>
      </w:r>
    </w:p>
    <w:p>
      <w:r>
        <w:rPr>
          <w:b/>
        </w:rPr>
        <w:t xml:space="preserve">Formule : </w:t>
      </w:r>
      <w:r>
        <w:t>Triplet pythagoricien : (8, 15, 17).</w:t>
      </w:r>
    </w:p>
    <w:p>
      <w:r>
        <w:rPr>
          <w:b/>
        </w:rPr>
        <w:t>Indices :</w:t>
      </w:r>
    </w:p>
    <w:p>
      <w:pPr>
        <w:pStyle w:val="ListNumber"/>
      </w:pPr>
      <w:r>
        <w:t>1. $c = \sqrt{289} = 17$ cm.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[Curriculum_Officiel] Exo 5 — tri_rect</w:t>
      </w:r>
    </w:p>
    <w:p>
      <w:r>
        <w:rPr>
          <w:b/>
        </w:rPr>
        <w:t xml:space="preserve">Énoncé : </w:t>
      </w:r>
      <w:r>
        <w:t>Triangle rectangle, côtés $7$ cm et $24$ cm. Calcule l'hypoténuse.</w:t>
      </w:r>
    </w:p>
    <w:p>
      <w:r>
        <w:rPr>
          <w:b/>
        </w:rPr>
        <w:t xml:space="preserve">Réponse correcte : </w:t>
      </w:r>
      <w:r>
        <w:rPr>
          <w:color w:val="008000"/>
        </w:rPr>
        <w:t>$25$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$25$ cm</w:t>
      </w:r>
      <w:r>
        <w:t xml:space="preserve">  |  </w:t>
      </w:r>
      <w:r>
        <w:t>$31$ cm</w:t>
      </w:r>
      <w:r>
        <w:t xml:space="preserve">  |  </w:t>
      </w:r>
      <w:r>
        <w:t>$\sqrt{31}$ cm</w:t>
      </w:r>
    </w:p>
    <w:p>
      <w:r>
        <w:rPr>
          <w:b/>
        </w:rPr>
        <w:t xml:space="preserve">Formule : </w:t>
      </w:r>
      <w:r>
        <w:t>Triplet pythagoricien : (7, 24, 25).</w:t>
      </w:r>
    </w:p>
    <w:p>
      <w:r>
        <w:rPr>
          <w:b/>
        </w:rPr>
        <w:t>Indices :</w:t>
      </w:r>
    </w:p>
    <w:p>
      <w:pPr>
        <w:pStyle w:val="ListNumber"/>
      </w:pPr>
      <w:r>
        <w:t>1. $c = \sqrt{625} = 25$ cm.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[Curriculum_Officiel] Exo 6 — tri_rect</w:t>
      </w:r>
    </w:p>
    <w:p>
      <w:r>
        <w:rPr>
          <w:b/>
        </w:rPr>
        <w:t xml:space="preserve">Énoncé : </w:t>
      </w:r>
      <w:r>
        <w:t>Triangle rectangle, côtés $9$ cm et $40$ cm. Calcule l'hypoténuse.</w:t>
      </w:r>
    </w:p>
    <w:p>
      <w:r>
        <w:rPr>
          <w:b/>
        </w:rPr>
        <w:t xml:space="preserve">Réponse correcte : </w:t>
      </w:r>
      <w:r>
        <w:rPr>
          <w:color w:val="008000"/>
        </w:rPr>
        <w:t>$41$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$41$ cm</w:t>
      </w:r>
      <w:r>
        <w:t xml:space="preserve">  |  </w:t>
      </w:r>
      <w:r>
        <w:t>$49$ cm</w:t>
      </w:r>
      <w:r>
        <w:t xml:space="preserve">  |  </w:t>
      </w:r>
      <w:r>
        <w:t>$7$ cm</w:t>
      </w:r>
    </w:p>
    <w:p>
      <w:r>
        <w:rPr>
          <w:b/>
        </w:rPr>
        <w:t xml:space="preserve">Formule : </w:t>
      </w:r>
      <w:r>
        <w:t>Triplet pythagoricien : (9, 40, 41).</w:t>
      </w:r>
    </w:p>
    <w:p>
      <w:r>
        <w:rPr>
          <w:b/>
        </w:rPr>
        <w:t>Indices :</w:t>
      </w:r>
    </w:p>
    <w:p>
      <w:pPr>
        <w:pStyle w:val="ListNumber"/>
      </w:pPr>
      <w:r>
        <w:t>1. $c = \sqrt{1681} = 41$ cm.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[Curriculum_Officiel] Exo 7 — tri_rect</w:t>
      </w:r>
    </w:p>
    <w:p>
      <w:r>
        <w:rPr>
          <w:b/>
        </w:rPr>
        <w:t xml:space="preserve">Énoncé : </w:t>
      </w:r>
      <w:r>
        <w:t>Le théorème de Pythagore s'applique dans tous les triangles.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Faux</w:t>
      </w:r>
    </w:p>
    <w:p>
      <w:r>
        <w:rPr>
          <w:b/>
        </w:rPr>
        <w:t xml:space="preserve">Options : </w:t>
      </w:r>
      <w:r>
        <w:t>Vrai</w:t>
      </w:r>
      <w:r>
        <w:t xml:space="preserve">  |  </w:t>
      </w:r>
      <w:r>
        <w:rPr>
          <w:b/>
          <w:color w:val="008000"/>
        </w:rPr>
        <w:t>Faux</w:t>
      </w:r>
    </w:p>
    <w:p>
      <w:r>
        <w:rPr>
          <w:b/>
        </w:rPr>
        <w:t xml:space="preserve">Formule : </w:t>
      </w:r>
      <w:r>
        <w:t>Pythagore ↔ triangle RECTANGLE uniquement.</w:t>
      </w:r>
    </w:p>
    <w:p>
      <w:r>
        <w:rPr>
          <w:b/>
        </w:rPr>
        <w:t>Indices :</w:t>
      </w:r>
    </w:p>
    <w:p>
      <w:pPr>
        <w:pStyle w:val="ListNumber"/>
      </w:pPr>
      <w:r>
        <w:t>1. Le théorème de Pythagore ne s'applique que dans les triangles rectangles.</w:t>
      </w:r>
    </w:p>
    <w:p>
      <w:pPr>
        <w:pStyle w:val="ListNumber"/>
      </w:pPr>
      <w:r>
        <w:t>2. Il relie l'hypoténuse aux deux autres côtés.</w:t>
      </w:r>
    </w:p>
    <w:p>
      <w:pPr>
        <w:pStyle w:val="ListNumber"/>
      </w:pPr>
      <w:r>
        <w:t>3. Dans un triangle quelconque, on utilise d'autres outils (Al-Kashi par exemple). Faux !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[Curriculum_Officiel] Exo 8 — tri_rect</w:t>
      </w:r>
    </w:p>
    <w:p>
      <w:r>
        <w:rPr>
          <w:b/>
        </w:rPr>
        <w:t xml:space="preserve">Énoncé : </w:t>
      </w:r>
      <w:r>
        <w:t>L'hypoténuse est toujours le plus grand côté du triangle rectangle.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Hypoténuse = plus grand côté = côté opposé à l'angle droit.</w:t>
      </w:r>
    </w:p>
    <w:p>
      <w:r>
        <w:rPr>
          <w:b/>
        </w:rPr>
        <w:t>Indices :</w:t>
      </w:r>
    </w:p>
    <w:p>
      <w:pPr>
        <w:pStyle w:val="ListNumber"/>
      </w:pPr>
      <w:r>
        <w:t>1. L'hypoténuse est le côté opposé à l'angle droit.</w:t>
      </w:r>
    </w:p>
    <w:p>
      <w:pPr>
        <w:pStyle w:val="ListNumber"/>
      </w:pPr>
      <w:r>
        <w:t>2. C'est toujours le plus long côté.</w:t>
      </w:r>
    </w:p>
    <w:p>
      <w:pPr>
        <w:pStyle w:val="ListNumber"/>
      </w:pPr>
      <w:r>
        <w:t>3. Vrai !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[Curriculum_Officiel] Exo 9 — tri_rect</w:t>
      </w:r>
    </w:p>
    <w:p>
      <w:r>
        <w:rPr>
          <w:b/>
        </w:rPr>
        <w:t xml:space="preserve">Énoncé : </w:t>
      </w:r>
      <w:r>
        <w:t>Si un triangle a des côtés de 3, 4 et 6 cm, il est rectangle.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Faux</w:t>
      </w:r>
    </w:p>
    <w:p>
      <w:r>
        <w:rPr>
          <w:b/>
        </w:rPr>
        <w:t xml:space="preserve">Options : </w:t>
      </w:r>
      <w:r>
        <w:t>Vrai</w:t>
      </w:r>
      <w:r>
        <w:t xml:space="preserve">  |  </w:t>
      </w:r>
      <w:r>
        <w:rPr>
          <w:b/>
          <w:color w:val="008000"/>
        </w:rPr>
        <w:t>Faux</w:t>
      </w:r>
    </w:p>
    <w:p>
      <w:r>
        <w:rPr>
          <w:b/>
        </w:rPr>
        <w:t xml:space="preserve">Formule : </w:t>
      </w:r>
      <w:r>
        <w:t>Triangle rectangle ↔ $c^2 = a^2 + b^2$ (avec $c$ le plus grand côté).</w:t>
      </w:r>
    </w:p>
    <w:p>
      <w:r>
        <w:rPr>
          <w:b/>
        </w:rPr>
        <w:t>Indices :</w:t>
      </w:r>
    </w:p>
    <w:p>
      <w:pPr>
        <w:pStyle w:val="ListNumber"/>
      </w:pPr>
      <w:r>
        <w:t>1. On vérifie :$6^2 = 36$ et $3^2 + 4^2 = 9 + 16 = 25$.</w:t>
      </w:r>
    </w:p>
    <w:p>
      <w:pPr>
        <w:pStyle w:val="ListNumber"/>
      </w:pPr>
      <w:r>
        <w:t>2. $36 \neq 25$.</w:t>
      </w:r>
    </w:p>
    <w:p>
      <w:pPr>
        <w:pStyle w:val="ListNumber"/>
      </w:pPr>
      <w:r>
        <w:t>3. La réciproque de Pythagore n'est pas vérifiée. Le triangle n'est pas rectangle. Faux !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[Curriculum_Officiel] Exo 10 — tri_rect</w:t>
      </w:r>
    </w:p>
    <w:p>
      <w:r>
        <w:rPr>
          <w:b/>
        </w:rPr>
        <w:t xml:space="preserve">Énoncé : </w:t>
      </w:r>
      <w:r>
        <w:t>Un élève cherche l'hypoténuse d'un triangle rectangle de côtés 6 et 8 :$\sqrt{6^2 - 8^2}$. Où est l'erreur ?</w:t>
      </w:r>
    </w:p>
    <w:p>
      <w:r>
        <w:rPr>
          <w:b/>
        </w:rPr>
        <w:t xml:space="preserve">Réponse correcte : </w:t>
      </w:r>
      <w:r>
        <w:rPr>
          <w:color w:val="008000"/>
        </w:rPr>
        <w:t>Pour l'hypoténuse, on additionne les carrés, on ne les soustrait pas</w:t>
      </w:r>
    </w:p>
    <w:p>
      <w:r>
        <w:rPr>
          <w:b/>
        </w:rPr>
        <w:t xml:space="preserve">Options : </w:t>
      </w:r>
      <w:r>
        <w:rPr>
          <w:b/>
          <w:color w:val="008000"/>
        </w:rPr>
        <w:t>Pour l'hypoténuse, on additionne les carrés, on ne les soustrait pas</w:t>
      </w:r>
      <w:r>
        <w:t xml:space="preserve">  |  </w:t>
      </w:r>
      <w:r>
        <w:t>Il fallait calculer $6 + 8$</w:t>
      </w:r>
      <w:r>
        <w:t xml:space="preserve">  |  </w:t>
      </w:r>
      <w:r>
        <w:t>Le calcul est correct</w:t>
      </w:r>
    </w:p>
    <w:p>
      <w:r>
        <w:rPr>
          <w:b/>
        </w:rPr>
        <w:t xml:space="preserve">Formule : </w:t>
      </w:r>
      <w:r>
        <w:t>Hypoténuse :$c = \sqrt{a^2 + b^2}$. Côté :$a = \sqrt{c^2 - b^2}$.</w:t>
      </w:r>
    </w:p>
    <w:p>
      <w:r>
        <w:rPr>
          <w:b/>
        </w:rPr>
        <w:t>Indices :</w:t>
      </w:r>
    </w:p>
    <w:p>
      <w:pPr>
        <w:pStyle w:val="ListNumber"/>
      </w:pPr>
      <w:r>
        <w:t>1. Hypoténuse = $\sqrt{a^2 + b^2}$, pas $\sqrt{a^2 - b^2}$.</w:t>
      </w:r>
    </w:p>
    <w:p>
      <w:pPr>
        <w:pStyle w:val="ListNumber"/>
      </w:pPr>
      <w:r>
        <w:t>2. On soustrait seulement quand on cherche un côté de l'angle droit.</w:t>
      </w:r>
    </w:p>
    <w:p>
      <w:pPr>
        <w:pStyle w:val="ListNumber"/>
      </w:pPr>
      <w:r>
        <w:t>3. $\sqrt{6^2 + 8^2} = \sqrt{36+64} = \sqrt{100} = 10$.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11 — tri_rect</w:t>
      </w:r>
    </w:p>
    <w:p>
      <w:r>
        <w:rPr>
          <w:b/>
        </w:rPr>
        <w:t xml:space="preserve">Énoncé : </w:t>
      </w:r>
      <w:r>
        <w:t>Un menuisier vérifie une étagère : la diagonale mesure $10$ cm et la largeur $6$ cm. Quelle est la hauteur de l'étagère ?</w:t>
      </w:r>
    </w:p>
    <w:p>
      <w:r>
        <w:rPr>
          <w:b/>
        </w:rPr>
        <w:t xml:space="preserve">Réponse correcte : </w:t>
      </w:r>
      <w:r>
        <w:rPr>
          <w:color w:val="008000"/>
        </w:rPr>
        <w:t>$8$ cm</w:t>
      </w:r>
    </w:p>
    <w:p>
      <w:r>
        <w:rPr>
          <w:b/>
        </w:rPr>
        <w:t xml:space="preserve">Options : </w:t>
      </w:r>
      <w:r>
        <w:t>$4$ cm</w:t>
      </w:r>
      <w:r>
        <w:t xml:space="preserve">  |  </w:t>
      </w:r>
      <w:r>
        <w:rPr>
          <w:b/>
          <w:color w:val="008000"/>
        </w:rPr>
        <w:t>$8$ cm</w:t>
      </w:r>
      <w:r>
        <w:t xml:space="preserve">  |  </w:t>
      </w:r>
      <w:r>
        <w:t>$16$ cm</w:t>
      </w:r>
    </w:p>
    <w:p>
      <w:r>
        <w:rPr>
          <w:b/>
        </w:rPr>
        <w:t xml:space="preserve">Formule : </w:t>
      </w:r>
      <w:r>
        <w:t>Côté $= \sqrt{\text{hyp}^2 - \text{autre côté}^2}$</w:t>
      </w:r>
    </w:p>
    <w:p>
      <w:r>
        <w:rPr>
          <w:b/>
        </w:rPr>
        <w:t>Indices :</w:t>
      </w:r>
    </w:p>
    <w:p>
      <w:pPr>
        <w:pStyle w:val="ListNumber"/>
      </w:pPr>
      <w:r>
        <w:t>1. On a hypoténuse $= 10$, un côté $= 6$. On cherche l'autre côté.</w:t>
      </w:r>
    </w:p>
    <w:p>
      <w:pPr>
        <w:pStyle w:val="ListNumber"/>
      </w:pPr>
      <w:r>
        <w:t>2. Côté² $= 10^2 - 6^2 = 100 - 36 = 64$.</w:t>
      </w:r>
    </w:p>
    <w:p>
      <w:pPr>
        <w:pStyle w:val="ListNumber"/>
      </w:pPr>
      <w:r>
        <w:t>3. Côté $= \sqrt{64} = 8$ cm.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12 — tri_rect</w:t>
      </w:r>
    </w:p>
    <w:p>
      <w:r>
        <w:rPr>
          <w:b/>
        </w:rPr>
        <w:t xml:space="preserve">Énoncé : </w:t>
      </w:r>
      <w:r>
        <w:t>Complète : le triplet pythagoricien le plus connu est 3, 4, ___.</w:t>
      </w:r>
    </w:p>
    <w:p>
      <w:r>
        <w:rPr>
          <w:b/>
        </w:rPr>
        <w:t xml:space="preserve">Réponse correcte : </w:t>
      </w:r>
      <w:r>
        <w:rPr>
          <w:color w:val="008000"/>
        </w:rPr>
        <w:t>5</w:t>
      </w:r>
    </w:p>
    <w:p>
      <w:r>
        <w:rPr>
          <w:b/>
        </w:rPr>
        <w:t xml:space="preserve">Options : </w:t>
      </w:r>
      <w:r>
        <w:rPr>
          <w:b/>
          <w:color w:val="008000"/>
        </w:rPr>
        <w:t>5</w:t>
      </w:r>
      <w:r>
        <w:t xml:space="preserve">  |  </w:t>
      </w:r>
      <w:r>
        <w:t>6</w:t>
      </w:r>
      <w:r>
        <w:t xml:space="preserve">  |  </w:t>
      </w:r>
      <w:r>
        <w:t>7</w:t>
      </w:r>
    </w:p>
    <w:p>
      <w:r>
        <w:rPr>
          <w:b/>
        </w:rPr>
        <w:t xml:space="preserve">Formule : </w:t>
      </w:r>
      <w:r>
        <w:t>Triplets pythagoriciens : (3,4,5), (5,12,13), (8,15,17)...</w:t>
      </w:r>
    </w:p>
    <w:p>
      <w:r>
        <w:rPr>
          <w:b/>
        </w:rPr>
        <w:t>Indices :</w:t>
      </w:r>
    </w:p>
    <w:p>
      <w:pPr>
        <w:pStyle w:val="ListNumber"/>
      </w:pPr>
      <w:r>
        <w:t>1. $3^2 + 4^2 = 9 + 16 = 25$.</w:t>
      </w:r>
    </w:p>
    <w:p>
      <w:pPr>
        <w:pStyle w:val="ListNumber"/>
      </w:pPr>
      <w:r>
        <w:t>2. $\sqrt{25} = 5$.</w:t>
      </w:r>
    </w:p>
    <w:p>
      <w:pPr>
        <w:pStyle w:val="ListNumber"/>
      </w:pPr>
      <w:r>
        <w:t>3. Le triplet 3, 4, 5 est le plus simple.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13 — tri_rect</w:t>
      </w:r>
    </w:p>
    <w:p>
      <w:r>
        <w:rPr>
          <w:b/>
        </w:rPr>
        <w:t xml:space="preserve">Énoncé : </w:t>
      </w:r>
      <w:r>
        <w:t>Hypoténuse $17$ cm, un côté $8$ cm. Calcule l'autre côté.</w:t>
      </w:r>
    </w:p>
    <w:p>
      <w:r>
        <w:rPr>
          <w:b/>
        </w:rPr>
        <w:t xml:space="preserve">Réponse correcte : </w:t>
      </w:r>
      <w:r>
        <w:rPr>
          <w:color w:val="008000"/>
        </w:rPr>
        <w:t>$15$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$15$ cm</w:t>
      </w:r>
      <w:r>
        <w:t xml:space="preserve">  |  </w:t>
      </w:r>
      <w:r>
        <w:t>$\sqrt{353}$ cm</w:t>
      </w:r>
      <w:r>
        <w:t xml:space="preserve">  |  </w:t>
      </w:r>
      <w:r>
        <w:t>$9$ cm</w:t>
      </w:r>
    </w:p>
    <w:p>
      <w:r>
        <w:rPr>
          <w:b/>
        </w:rPr>
        <w:t xml:space="preserve">Formule : </w:t>
      </w:r>
      <w:r>
        <w:t>Triplet (8, 15, 17).</w:t>
      </w:r>
    </w:p>
    <w:p>
      <w:r>
        <w:rPr>
          <w:b/>
        </w:rPr>
        <w:t>Indices :</w:t>
      </w:r>
    </w:p>
    <w:p>
      <w:pPr>
        <w:pStyle w:val="ListNumber"/>
      </w:pPr>
      <w:r>
        <w:t>1. $b = \sqrt{225} = 15$ cm.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14 — tri_rect</w:t>
      </w:r>
    </w:p>
    <w:p>
      <w:r>
        <w:rPr>
          <w:b/>
        </w:rPr>
        <w:t xml:space="preserve">Énoncé : </w:t>
      </w:r>
      <w:r>
        <w:t>Hypoténuse $25$ cm, un côté $7$ cm. Calcule l'autre côté.</w:t>
      </w:r>
    </w:p>
    <w:p>
      <w:r>
        <w:rPr>
          <w:b/>
        </w:rPr>
        <w:t xml:space="preserve">Réponse correcte : </w:t>
      </w:r>
      <w:r>
        <w:rPr>
          <w:color w:val="008000"/>
        </w:rPr>
        <w:t>$24$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$24$ cm</w:t>
      </w:r>
      <w:r>
        <w:t xml:space="preserve">  |  </w:t>
      </w:r>
      <w:r>
        <w:t>$\sqrt{674}$ cm</w:t>
      </w:r>
      <w:r>
        <w:t xml:space="preserve">  |  </w:t>
      </w:r>
      <w:r>
        <w:t>$18$ cm</w:t>
      </w:r>
    </w:p>
    <w:p>
      <w:r>
        <w:rPr>
          <w:b/>
        </w:rPr>
        <w:t xml:space="preserve">Formule : </w:t>
      </w:r>
      <w:r>
        <w:t>Triplet (7, 24, 25).</w:t>
      </w:r>
    </w:p>
    <w:p>
      <w:r>
        <w:rPr>
          <w:b/>
        </w:rPr>
        <w:t>Indices :</w:t>
      </w:r>
    </w:p>
    <w:p>
      <w:pPr>
        <w:pStyle w:val="ListNumber"/>
      </w:pPr>
      <w:r>
        <w:t>1. $b = \sqrt{576} = 24$ cm.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15 — tri_rect</w:t>
      </w:r>
    </w:p>
    <w:p>
      <w:r>
        <w:rPr>
          <w:b/>
        </w:rPr>
        <w:t xml:space="preserve">Énoncé : </w:t>
      </w:r>
      <w:r>
        <w:t>Échelle de $5$ m, pied à $3$ m du mur. À quelle hauteur touche-t-elle le mur ?</w:t>
      </w:r>
    </w:p>
    <w:p>
      <w:r>
        <w:rPr>
          <w:b/>
        </w:rPr>
        <w:t xml:space="preserve">Réponse correcte : </w:t>
      </w:r>
      <w:r>
        <w:rPr>
          <w:color w:val="008000"/>
        </w:rPr>
        <w:t>$4$ 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$4$ m</w:t>
      </w:r>
      <w:r>
        <w:t xml:space="preserve">  |  </w:t>
      </w:r>
      <w:r>
        <w:t>$\sqrt{34}$ m</w:t>
      </w:r>
      <w:r>
        <w:t xml:space="preserve">  |  </w:t>
      </w:r>
      <w:r>
        <w:t>$2$ m</w:t>
      </w:r>
    </w:p>
    <w:p>
      <w:r>
        <w:rPr>
          <w:b/>
        </w:rPr>
        <w:t xml:space="preserve">Formule : </w:t>
      </w:r>
      <w:r>
        <w:t>Dans un problème d'échelle, l'échelle est l'hypoténuse.</w:t>
      </w:r>
    </w:p>
    <w:p>
      <w:r>
        <w:rPr>
          <w:b/>
        </w:rPr>
        <w:t>Indices :</w:t>
      </w:r>
    </w:p>
    <w:p>
      <w:pPr>
        <w:pStyle w:val="ListNumber"/>
      </w:pPr>
      <w:r>
        <w:t>1. L'échelle est l'hypoténuse, le mur est un côté.</w:t>
      </w:r>
    </w:p>
    <w:p>
      <w:pPr>
        <w:pStyle w:val="ListNumber"/>
      </w:pPr>
      <w:r>
        <w:t>2. $h = \sqrt{16} = 4$ m.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tri_rect</w:t>
      </w:r>
    </w:p>
    <w:p>
      <w:r>
        <w:rPr>
          <w:color w:val="646464"/>
          <w:sz w:val="16"/>
        </w:rPr>
        <w:t>Spec figure : {"type": "tri_rect", "confidence": "high", "a": 5.0, "b": 3.0, "c": null, "pts": ["A", "B", "C"]}</w:t>
      </w:r>
    </w:p>
    <w:p>
      <w:pPr>
        <w:pStyle w:val="Heading2"/>
      </w:pPr>
      <w:r>
        <w:t>[Curriculum_Officiel] Exo 16 — tri_rect</w:t>
      </w:r>
    </w:p>
    <w:p>
      <w:r>
        <w:rPr>
          <w:b/>
        </w:rPr>
        <w:t xml:space="preserve">Énoncé : </w:t>
      </w:r>
      <w:r>
        <w:t>Triangle isocèle : côtés égaux $13$ cm, base $10$ cm. Quelle est la hauteur ?</w:t>
      </w:r>
    </w:p>
    <w:p>
      <w:r>
        <w:rPr>
          <w:b/>
        </w:rPr>
        <w:t xml:space="preserve">Réponse correcte : </w:t>
      </w:r>
      <w:r>
        <w:rPr>
          <w:color w:val="008000"/>
        </w:rPr>
        <w:t>$12$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$12$ cm</w:t>
      </w:r>
      <w:r>
        <w:t xml:space="preserve">  |  </w:t>
      </w:r>
      <w:r>
        <w:t>$\sqrt{69}$ cm</w:t>
      </w:r>
      <w:r>
        <w:t xml:space="preserve">  |  </w:t>
      </w:r>
      <w:r>
        <w:t>$3$ cm</w:t>
      </w:r>
    </w:p>
    <w:p>
      <w:r>
        <w:rPr>
          <w:b/>
        </w:rPr>
        <w:t xml:space="preserve">Formule : </w:t>
      </w:r>
      <w:r>
        <w:t>Dans un triangle isocèle, la hauteur forme deux triangles rectangles.</w:t>
      </w:r>
    </w:p>
    <w:p>
      <w:r>
        <w:rPr>
          <w:b/>
        </w:rPr>
        <w:t>Indices :</w:t>
      </w:r>
    </w:p>
    <w:p>
      <w:pPr>
        <w:pStyle w:val="ListNumber"/>
      </w:pPr>
      <w:r>
        <w:t>1. La hauteur coupe la base en son milieu : demi-base = 5 cm.</w:t>
      </w:r>
    </w:p>
    <w:p>
      <w:pPr>
        <w:pStyle w:val="ListNumber"/>
      </w:pPr>
      <w:r>
        <w:t>2. $h = 12$ cm.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17 — triangle</w:t>
      </w:r>
    </w:p>
    <w:p>
      <w:r>
        <w:rPr>
          <w:b/>
        </w:rPr>
        <w:t xml:space="preserve">Énoncé : </w:t>
      </w:r>
      <w:r>
        <w:t>Triangle de côtés $5$ cm, $7$ cm, $9$ cm. Est-il rectangle ?</w:t>
      </w:r>
    </w:p>
    <w:p>
      <w:r>
        <w:rPr>
          <w:b/>
        </w:rPr>
        <w:t xml:space="preserve">Réponse correcte : </w:t>
      </w:r>
      <w:r>
        <w:rPr>
          <w:color w:val="008000"/>
        </w:rPr>
        <w:t>Non, car $5^2+7^2\neq9^2$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Non, car $5^2+7^2\neq9^2$</w:t>
      </w:r>
      <w:r>
        <w:t xml:space="preserve">  |  </w:t>
      </w:r>
      <w:r>
        <w:t>Oui, car $5+7&gt;9$</w:t>
      </w:r>
      <w:r>
        <w:t xml:space="preserve">  |  </w:t>
      </w:r>
      <w:r>
        <w:t>On ne peut pas savoir</w:t>
      </w:r>
    </w:p>
    <w:p>
      <w:r>
        <w:rPr>
          <w:b/>
        </w:rPr>
        <w:t xml:space="preserve">Formule : </w:t>
      </w:r>
      <w:r>
        <w:t>Réciproque de Pythagore : si $a^2+b^2 = c^2$ alors triangle rectangle.</w:t>
      </w:r>
    </w:p>
    <w:p>
      <w:r>
        <w:rPr>
          <w:b/>
        </w:rPr>
        <w:t>Indices :</w:t>
      </w:r>
    </w:p>
    <w:p>
      <w:pPr>
        <w:pStyle w:val="ListNumber"/>
      </w:pPr>
      <w:r>
        <w:t>1. $74 \neq 81$ → pas rectangle.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5.0, "b": 7.0, "c": 9.0, "pts": ["A", "B", "C"]}</w:t>
      </w:r>
    </w:p>
    <w:p>
      <w:pPr>
        <w:pStyle w:val="Heading2"/>
      </w:pPr>
      <w:r>
        <w:t>[Curriculum_Officiel] Exo 18 — triangle</w:t>
      </w:r>
    </w:p>
    <w:p>
      <w:r>
        <w:rPr>
          <w:b/>
        </w:rPr>
        <w:t xml:space="preserve">Énoncé : </w:t>
      </w:r>
      <w:r>
        <w:t>Triangle de côtés $9$ cm, $40$ cm, $41$ cm. Est-il rectangle ?</w:t>
      </w:r>
    </w:p>
    <w:p>
      <w:r>
        <w:rPr>
          <w:b/>
        </w:rPr>
        <w:t xml:space="preserve">Réponse correcte : </w:t>
      </w:r>
      <w:r>
        <w:rPr>
          <w:color w:val="008000"/>
        </w:rPr>
        <w:t>Oui, car $9^2+40^2=41^2$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Oui, car $9^2+40^2=41^2$</w:t>
      </w:r>
      <w:r>
        <w:t xml:space="preserve">  |  </w:t>
      </w:r>
      <w:r>
        <w:t>Non, car $9+40\neq41$</w:t>
      </w:r>
      <w:r>
        <w:t xml:space="preserve">  |  </w:t>
      </w:r>
      <w:r>
        <w:t>On ne sait pas sans figure</w:t>
      </w:r>
    </w:p>
    <w:p>
      <w:r>
        <w:rPr>
          <w:b/>
        </w:rPr>
        <w:t xml:space="preserve">Formule : </w:t>
      </w:r>
      <w:r>
        <w:t>Réciproque de Pythagore vérifiée.</w:t>
      </w:r>
    </w:p>
    <w:p>
      <w:r>
        <w:rPr>
          <w:b/>
        </w:rPr>
        <w:t>Indices :</w:t>
      </w:r>
    </w:p>
    <w:p>
      <w:pPr>
        <w:pStyle w:val="ListNumber"/>
      </w:pPr>
      <w:r>
        <w:t>1. Égalité → triangle rectangle.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9.0, "b": 40.0, "c": 41.0, "pts": ["A", "B", "C"]}</w:t>
      </w:r>
    </w:p>
    <w:p>
      <w:pPr>
        <w:pStyle w:val="Heading2"/>
      </w:pPr>
      <w:r>
        <w:t>[Curriculum_Officiel] Exo 19 — tri_rect</w:t>
      </w:r>
    </w:p>
    <w:p>
      <w:r>
        <w:rPr>
          <w:b/>
        </w:rPr>
        <w:t xml:space="preserve">Énoncé : </w:t>
      </w:r>
      <w:r>
        <w:t>Un écran de tablette mesure $12$ cm de large et $5$ cm de haut. Quelle est la diagonale de l'écran ?</w:t>
      </w:r>
    </w:p>
    <w:p>
      <w:r>
        <w:rPr>
          <w:b/>
        </w:rPr>
        <w:t xml:space="preserve">Réponse correcte : </w:t>
      </w:r>
      <w:r>
        <w:rPr>
          <w:color w:val="008000"/>
        </w:rPr>
        <w:t>$13$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$13$ cm</w:t>
      </w:r>
      <w:r>
        <w:t xml:space="preserve">  |  </w:t>
      </w:r>
      <w:r>
        <w:t>$17$ cm</w:t>
      </w:r>
      <w:r>
        <w:t xml:space="preserve">  |  </w:t>
      </w:r>
      <w:r>
        <w:t>$60$ cm</w:t>
      </w:r>
    </w:p>
    <w:p>
      <w:r>
        <w:rPr>
          <w:b/>
        </w:rPr>
        <w:t xml:space="preserve">Formule : </w:t>
      </w:r>
      <w:r>
        <w:t>$c^2 = a^2 + b^2$</w:t>
      </w:r>
    </w:p>
    <w:p>
      <w:r>
        <w:rPr>
          <w:b/>
        </w:rPr>
        <w:t>Indices :</w:t>
      </w:r>
    </w:p>
    <w:p>
      <w:pPr>
        <w:pStyle w:val="ListNumber"/>
      </w:pPr>
      <w:r>
        <w:t>1. La diagonale forme un triangle rectangle avec les côtés $12$ cm et $5$ cm.</w:t>
      </w:r>
    </w:p>
    <w:p>
      <w:pPr>
        <w:pStyle w:val="ListNumber"/>
      </w:pPr>
      <w:r>
        <w:t>2. Diagonale² $= 12^2 + 5^2 = 144 + 25 = 169$.</w:t>
      </w:r>
    </w:p>
    <w:p>
      <w:pPr>
        <w:pStyle w:val="ListNumber"/>
      </w:pPr>
      <w:r>
        <w:t>3. Diagonale $= \sqrt{169} = 13$ cm.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20 — tri_rect</w:t>
      </w:r>
    </w:p>
    <w:p>
      <w:r>
        <w:rPr>
          <w:b/>
        </w:rPr>
        <w:t xml:space="preserve">Énoncé : </w:t>
      </w:r>
      <w:r>
        <w:t>Dans un triangle rectangle en $C$:$AC=9$ cm, $AB=15$ cm (hypoténuse). Calcule $BC$.</w:t>
      </w:r>
    </w:p>
    <w:p>
      <w:r>
        <w:rPr>
          <w:b/>
        </w:rPr>
        <w:t xml:space="preserve">Réponse correcte : </w:t>
      </w:r>
      <w:r>
        <w:rPr>
          <w:color w:val="008000"/>
        </w:rPr>
        <w:t>$12$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$12$ cm</w:t>
      </w:r>
      <w:r>
        <w:t xml:space="preserve">  |  </w:t>
      </w:r>
      <w:r>
        <w:t>$\sqrt{306}$ cm</w:t>
      </w:r>
      <w:r>
        <w:t xml:space="preserve">  |  </w:t>
      </w:r>
      <w:r>
        <w:t>$6$ cm</w:t>
      </w:r>
    </w:p>
    <w:p>
      <w:r>
        <w:rPr>
          <w:b/>
        </w:rPr>
        <w:t xml:space="preserve">Formule : </w:t>
      </w:r>
      <w:r>
        <w:t>$(9, 12, 15) = 3 × (3, 4, 5)$</w:t>
      </w:r>
    </w:p>
    <w:p>
      <w:r>
        <w:rPr>
          <w:b/>
        </w:rPr>
        <w:t>Indices :</w:t>
      </w:r>
    </w:p>
    <w:p>
      <w:pPr>
        <w:pStyle w:val="ListNumber"/>
      </w:pPr>
      <w:r>
        <w:t>1. $BC = 12$ cm.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1"/>
      </w:pPr>
      <w:r>
        <w:t>4EME — Pythagore</w:t>
      </w:r>
    </w:p>
    <w:p>
      <w:pPr>
        <w:pStyle w:val="Heading2"/>
      </w:pPr>
      <w:r>
        <w:t>[Curriculum_Officiel] Exo 1 — triangle</w:t>
      </w:r>
    </w:p>
    <w:p>
      <w:r>
        <w:rPr>
          <w:b/>
        </w:rPr>
        <w:t xml:space="preserve">Énoncé : </w:t>
      </w:r>
      <w:r>
        <w:t>Triangle de côtés $5$, $12$, $13$ cm. Est-il rectangle ?</w:t>
      </w:r>
    </w:p>
    <w:p>
      <w:r>
        <w:rPr>
          <w:b/>
        </w:rPr>
        <w:t xml:space="preserve">Réponse correcte : </w:t>
      </w:r>
      <w:r>
        <w:rPr>
          <w:color w:val="008000"/>
        </w:rPr>
        <w:t>Oui, car $5^2+12^2=13^2$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Oui, car $5^2+12^2=13^2$</w:t>
      </w:r>
      <w:r>
        <w:t xml:space="preserve">  |  </w:t>
      </w:r>
      <w:r>
        <w:t>Non, car $5+12\neq13$</w:t>
      </w:r>
      <w:r>
        <w:t xml:space="preserve">  |  </w:t>
      </w:r>
      <w:r>
        <w:t>On ne peut pas dire</w:t>
      </w:r>
    </w:p>
    <w:p>
      <w:r>
        <w:rPr>
          <w:b/>
        </w:rPr>
        <w:t xml:space="preserve">Formule : </w:t>
      </w:r>
      <w:r>
        <w:t>Réciproque de Pythagore : si $a^2 + b^2 = c^2$, alors triangle rectangle.</w:t>
      </w:r>
    </w:p>
    <w:p>
      <w:r>
        <w:rPr>
          <w:b/>
        </w:rPr>
        <w:t>Indices :</w:t>
      </w:r>
    </w:p>
    <w:p>
      <w:pPr>
        <w:pStyle w:val="ListNumber"/>
      </w:pPr>
      <w:r>
        <w:t>1. $5^2 + 12^2 = 25 + 144 = 169$.</w:t>
      </w:r>
    </w:p>
    <w:p>
      <w:pPr>
        <w:pStyle w:val="ListNumber"/>
      </w:pPr>
      <w:r>
        <w:t>2. $13^2 = 169$.</w:t>
      </w:r>
    </w:p>
    <w:p>
      <w:pPr>
        <w:pStyle w:val="ListNumber"/>
      </w:pPr>
      <w:r>
        <w:t>3. Égalité → triangle rectangle.</w:t>
      </w:r>
    </w:p>
    <w:p>
      <w:r>
        <w:rPr>
          <w:color w:val="808080"/>
          <w:sz w:val="18"/>
        </w:rPr>
        <w:t>Niveau : 1  |  Figure : triangle</w:t>
      </w:r>
    </w:p>
    <w:p>
      <w:r>
        <w:rPr>
          <w:color w:val="646464"/>
          <w:sz w:val="16"/>
        </w:rPr>
        <w:t>Spec figure : {"type": "triangle", "confidence": "high", "a": 5.0, "b": 12.0, "c": 13.0, "pts": ["A", "B", "C"]}</w:t>
      </w:r>
    </w:p>
    <w:p>
      <w:pPr>
        <w:pStyle w:val="Heading2"/>
      </w:pPr>
      <w:r>
        <w:t>[Curriculum_Officiel] Exo 2 — triangle</w:t>
      </w:r>
    </w:p>
    <w:p>
      <w:r>
        <w:rPr>
          <w:b/>
        </w:rPr>
        <w:t xml:space="preserve">Énoncé : </w:t>
      </w:r>
      <w:r>
        <w:t>Triangle de côtés $6$, $7$, $9$ cm. Est-il rectangle ?</w:t>
      </w:r>
    </w:p>
    <w:p>
      <w:r>
        <w:rPr>
          <w:b/>
        </w:rPr>
        <w:t xml:space="preserve">Réponse correcte : </w:t>
      </w:r>
      <w:r>
        <w:rPr>
          <w:color w:val="008000"/>
        </w:rPr>
        <w:t>Non, car $6^2+7^2\neq9^2$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Non, car $6^2+7^2\neq9^2$</w:t>
      </w:r>
      <w:r>
        <w:t xml:space="preserve">  |  </w:t>
      </w:r>
      <w:r>
        <w:t>Oui, car $6+7&gt;9$</w:t>
      </w:r>
      <w:r>
        <w:t xml:space="preserve">  |  </w:t>
      </w:r>
      <w:r>
        <w:t>On ne peut pas dire</w:t>
      </w:r>
    </w:p>
    <w:p>
      <w:r>
        <w:rPr>
          <w:b/>
        </w:rPr>
        <w:t xml:space="preserve">Formule : </w:t>
      </w:r>
      <w:r>
        <w:t>On teste toujours avec le plus grand côté comme hypoténuse.</w:t>
      </w:r>
    </w:p>
    <w:p>
      <w:r>
        <w:rPr>
          <w:b/>
        </w:rPr>
        <w:t>Indices :</w:t>
      </w:r>
    </w:p>
    <w:p>
      <w:pPr>
        <w:pStyle w:val="ListNumber"/>
      </w:pPr>
      <w:r>
        <w:t>1. $6^2 + 7^2 = 36 + 49 = 85$.</w:t>
      </w:r>
    </w:p>
    <w:p>
      <w:pPr>
        <w:pStyle w:val="ListNumber"/>
      </w:pPr>
      <w:r>
        <w:t>2. $9^2 = 81$.</w:t>
      </w:r>
    </w:p>
    <w:p>
      <w:pPr>
        <w:pStyle w:val="ListNumber"/>
      </w:pPr>
      <w:r>
        <w:t>3. $85 \neq 81$ → pas rectangle.</w:t>
      </w:r>
    </w:p>
    <w:p>
      <w:r>
        <w:rPr>
          <w:color w:val="808080"/>
          <w:sz w:val="18"/>
        </w:rPr>
        <w:t>Niveau : 1  |  Figure : triangle</w:t>
      </w:r>
    </w:p>
    <w:p>
      <w:r>
        <w:rPr>
          <w:color w:val="646464"/>
          <w:sz w:val="16"/>
        </w:rPr>
        <w:t>Spec figure : {"type": "triangle", "confidence": "high", "a": 6.0, "b": 7.0, "c": 9.0, "pts": ["A", "B", "C"]}</w:t>
      </w:r>
    </w:p>
    <w:p>
      <w:pPr>
        <w:pStyle w:val="Heading2"/>
      </w:pPr>
      <w:r>
        <w:t>[Curriculum_Officiel] Exo 3 — triangle</w:t>
      </w:r>
    </w:p>
    <w:p>
      <w:r>
        <w:rPr>
          <w:b/>
        </w:rPr>
        <w:t xml:space="preserve">Énoncé : </w:t>
      </w:r>
      <w:r>
        <w:t>Triangle de côtés $8$, $15$, $17$ cm. Est-il rectangle ?</w:t>
      </w:r>
    </w:p>
    <w:p>
      <w:r>
        <w:rPr>
          <w:b/>
        </w:rPr>
        <w:t xml:space="preserve">Réponse correcte : </w:t>
      </w:r>
      <w:r>
        <w:rPr>
          <w:color w:val="008000"/>
        </w:rPr>
        <w:t>Oui, car $8^2+15^2=17^2$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Oui, car $8^2+15^2=17^2$</w:t>
      </w:r>
      <w:r>
        <w:t xml:space="preserve">  |  </w:t>
      </w:r>
      <w:r>
        <w:t>Non, car $8\times2=16\neq17$</w:t>
      </w:r>
      <w:r>
        <w:t xml:space="preserve">  |  </w:t>
      </w:r>
      <w:r>
        <w:t>Impossible à déterminer</w:t>
      </w:r>
    </w:p>
    <w:p>
      <w:r>
        <w:rPr>
          <w:b/>
        </w:rPr>
        <w:t xml:space="preserve">Formule : </w:t>
      </w:r>
      <w:r>
        <w:t>Triplet pythagoricien à retenir : (8, 15, 17).</w:t>
      </w:r>
    </w:p>
    <w:p>
      <w:r>
        <w:rPr>
          <w:b/>
        </w:rPr>
        <w:t>Indices :</w:t>
      </w:r>
    </w:p>
    <w:p>
      <w:pPr>
        <w:pStyle w:val="ListNumber"/>
      </w:pPr>
      <w:r>
        <w:t>1. $8^2 + 15^2 = 64 + 225 = 289$.</w:t>
      </w:r>
    </w:p>
    <w:p>
      <w:pPr>
        <w:pStyle w:val="ListNumber"/>
      </w:pPr>
      <w:r>
        <w:t>2. $17^2 = 289$.</w:t>
      </w:r>
    </w:p>
    <w:p>
      <w:pPr>
        <w:pStyle w:val="ListNumber"/>
      </w:pPr>
      <w:r>
        <w:t>3. Égalité → rectangle.</w:t>
      </w:r>
    </w:p>
    <w:p>
      <w:r>
        <w:rPr>
          <w:color w:val="808080"/>
          <w:sz w:val="18"/>
        </w:rPr>
        <w:t>Niveau : 1  |  Figure : triangle</w:t>
      </w:r>
    </w:p>
    <w:p>
      <w:r>
        <w:rPr>
          <w:color w:val="646464"/>
          <w:sz w:val="16"/>
        </w:rPr>
        <w:t>Spec figure : {"type": "triangle", "confidence": "high", "a": 8.0, "b": 15.0, "c": 17.0, "pts": ["A", "B", "C"]}</w:t>
      </w:r>
    </w:p>
    <w:p>
      <w:pPr>
        <w:pStyle w:val="Heading2"/>
      </w:pPr>
      <w:r>
        <w:t>[Curriculum_Officiel] Exo 4 — triangle</w:t>
      </w:r>
    </w:p>
    <w:p>
      <w:r>
        <w:rPr>
          <w:b/>
        </w:rPr>
        <w:t xml:space="preserve">Énoncé : </w:t>
      </w:r>
      <w:r>
        <w:t>Triangle de côtés $3$, $4$, $6$ cm. Est-il rectangle ?</w:t>
      </w:r>
    </w:p>
    <w:p>
      <w:r>
        <w:rPr>
          <w:b/>
        </w:rPr>
        <w:t xml:space="preserve">Réponse correcte : </w:t>
      </w:r>
      <w:r>
        <w:rPr>
          <w:color w:val="008000"/>
        </w:rPr>
        <w:t>Non, car $3^2+4^2\neq6^2$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Non, car $3^2+4^2\neq6^2$</w:t>
      </w:r>
      <w:r>
        <w:t xml:space="preserve">  |  </w:t>
      </w:r>
      <w:r>
        <w:t>Oui, car $(3,4,5)$ est pythagoricien</w:t>
      </w:r>
      <w:r>
        <w:t xml:space="preserve">  |  </w:t>
      </w:r>
      <w:r>
        <w:t>On ne peut pas dire</w:t>
      </w:r>
    </w:p>
    <w:p>
      <w:r>
        <w:rPr>
          <w:b/>
        </w:rPr>
        <w:t xml:space="preserve">Formule : </w:t>
      </w:r>
      <w:r>
        <w:t>Ne pas confondre avec le triplet (3, 4, 5).</w:t>
      </w:r>
    </w:p>
    <w:p>
      <w:r>
        <w:rPr>
          <w:b/>
        </w:rPr>
        <w:t>Indices :</w:t>
      </w:r>
    </w:p>
    <w:p>
      <w:pPr>
        <w:pStyle w:val="ListNumber"/>
      </w:pPr>
      <w:r>
        <w:t>1. $3^2 + 4^2 = 9 + 16 = 25$.</w:t>
      </w:r>
    </w:p>
    <w:p>
      <w:pPr>
        <w:pStyle w:val="ListNumber"/>
      </w:pPr>
      <w:r>
        <w:t>2. $6^2 = 36$.</w:t>
      </w:r>
    </w:p>
    <w:p>
      <w:pPr>
        <w:pStyle w:val="ListNumber"/>
      </w:pPr>
      <w:r>
        <w:t>3. $25 \neq 36$ → pas rectangle.</w:t>
      </w:r>
    </w:p>
    <w:p>
      <w:r>
        <w:rPr>
          <w:color w:val="808080"/>
          <w:sz w:val="18"/>
        </w:rPr>
        <w:t>Niveau : 1  |  Figure : triangle</w:t>
      </w:r>
    </w:p>
    <w:p>
      <w:r>
        <w:rPr>
          <w:color w:val="646464"/>
          <w:sz w:val="16"/>
        </w:rPr>
        <w:t>Spec figure : {"type": "triangle", "confidence": "high", "a": 3.0, "b": 4.0, "c": 6.0, "pts": ["A", "B", "C"]}</w:t>
      </w:r>
    </w:p>
    <w:p>
      <w:pPr>
        <w:pStyle w:val="Heading2"/>
      </w:pPr>
      <w:r>
        <w:t>[Curriculum_Officiel] Exo 5 — tri_rect</w:t>
      </w:r>
    </w:p>
    <w:p>
      <w:r>
        <w:rPr>
          <w:b/>
        </w:rPr>
        <w:t xml:space="preserve">Énoncé : </w:t>
      </w:r>
      <w:r>
        <w:t>Une porte fait $10$ dm de diagonale et $6$ dm de large. Quelle est sa hauteur ?</w:t>
      </w:r>
    </w:p>
    <w:p>
      <w:r>
        <w:rPr>
          <w:b/>
        </w:rPr>
        <w:t xml:space="preserve">Réponse correcte : </w:t>
      </w:r>
      <w:r>
        <w:rPr>
          <w:color w:val="008000"/>
        </w:rPr>
        <w:t>$8$ cm</w:t>
      </w:r>
    </w:p>
    <w:p>
      <w:r>
        <w:rPr>
          <w:b/>
        </w:rPr>
        <w:t xml:space="preserve">Options : </w:t>
      </w:r>
      <w:r>
        <w:t>$4$ cm</w:t>
      </w:r>
      <w:r>
        <w:t xml:space="preserve">  |  </w:t>
      </w:r>
      <w:r>
        <w:rPr>
          <w:b/>
          <w:color w:val="008000"/>
        </w:rPr>
        <w:t>$8$ cm</w:t>
      </w:r>
      <w:r>
        <w:t xml:space="preserve">  |  </w:t>
      </w:r>
      <w:r>
        <w:t>$16$ cm</w:t>
      </w:r>
    </w:p>
    <w:p>
      <w:r>
        <w:rPr>
          <w:b/>
        </w:rPr>
        <w:t xml:space="preserve">Formule : </w:t>
      </w:r>
      <w:r>
        <w:t>Côté $= \sqrt{\text{hyp}^2 - \text{autre côté}^2}$</w:t>
      </w:r>
    </w:p>
    <w:p>
      <w:r>
        <w:rPr>
          <w:b/>
        </w:rPr>
        <w:t>Indices :</w:t>
      </w:r>
    </w:p>
    <w:p>
      <w:pPr>
        <w:pStyle w:val="ListNumber"/>
      </w:pPr>
      <w:r>
        <w:t>1. Triangle rectangle : hypoténuse $= 10$, un côté $= 6$.</w:t>
      </w:r>
    </w:p>
    <w:p>
      <w:pPr>
        <w:pStyle w:val="ListNumber"/>
      </w:pPr>
      <w:r>
        <w:t>2. Autre côté² $= 10^2 - 6^2 = 100 - 36 = 64$.</w:t>
      </w:r>
    </w:p>
    <w:p>
      <w:pPr>
        <w:pStyle w:val="ListNumber"/>
      </w:pPr>
      <w:r>
        <w:t>3. Côté $= \sqrt{64} = 8$ dm.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[Curriculum_Officiel] Exo 6 — tri_rect</w:t>
      </w:r>
    </w:p>
    <w:p>
      <w:r>
        <w:rPr>
          <w:b/>
        </w:rPr>
        <w:t xml:space="preserve">Énoncé : </w:t>
      </w:r>
      <w:r>
        <w:t>Hypoténuse $13$ cm, un côté $5$ cm. Calcule l'autre côté.</w:t>
      </w:r>
    </w:p>
    <w:p>
      <w:r>
        <w:rPr>
          <w:b/>
        </w:rPr>
        <w:t xml:space="preserve">Réponse correcte : </w:t>
      </w:r>
      <w:r>
        <w:rPr>
          <w:color w:val="008000"/>
        </w:rPr>
        <w:t>$12$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$12$ cm</w:t>
      </w:r>
      <w:r>
        <w:t xml:space="preserve">  |  </w:t>
      </w:r>
      <w:r>
        <w:t>$\sqrt{194}$ cm</w:t>
      </w:r>
      <w:r>
        <w:t xml:space="preserve">  |  </w:t>
      </w:r>
      <w:r>
        <w:t>$8$ cm</w:t>
      </w:r>
    </w:p>
    <w:p>
      <w:r>
        <w:rPr>
          <w:b/>
        </w:rPr>
        <w:t xml:space="preserve">Formule : </w:t>
      </w:r>
      <w:r>
        <w:t>Triplet (5, 12, 13) à retenir.</w:t>
      </w:r>
    </w:p>
    <w:p>
      <w:r>
        <w:rPr>
          <w:b/>
        </w:rPr>
        <w:t>Indices :</w:t>
      </w:r>
    </w:p>
    <w:p>
      <w:pPr>
        <w:pStyle w:val="ListNumber"/>
      </w:pPr>
      <w:r>
        <w:t>1. On connaît l'hypoténuse et un côté : applique b² = c² − a².</w:t>
      </w:r>
    </w:p>
    <w:p>
      <w:pPr>
        <w:pStyle w:val="ListNumber"/>
      </w:pPr>
      <w:r>
        <w:t>2. Calcule chaque carré et fais la différence.</w:t>
      </w:r>
    </w:p>
    <w:p>
      <w:pPr>
        <w:pStyle w:val="ListNumber"/>
      </w:pPr>
      <w:r>
        <w:t>3. Extrais la racine carrée.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[Curriculum_Officiel] Exo 7 — tri_rect</w:t>
      </w:r>
    </w:p>
    <w:p>
      <w:r>
        <w:rPr>
          <w:b/>
        </w:rPr>
        <w:t xml:space="preserve">Énoncé : </w:t>
      </w:r>
      <w:r>
        <w:t>On peut utiliser Pythagore pour calculer un angle.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Faux</w:t>
      </w:r>
    </w:p>
    <w:p>
      <w:r>
        <w:rPr>
          <w:b/>
        </w:rPr>
        <w:t xml:space="preserve">Options : </w:t>
      </w:r>
      <w:r>
        <w:t>Vrai</w:t>
      </w:r>
      <w:r>
        <w:t xml:space="preserve">  |  </w:t>
      </w:r>
      <w:r>
        <w:rPr>
          <w:b/>
          <w:color w:val="008000"/>
        </w:rPr>
        <w:t>Faux</w:t>
      </w:r>
    </w:p>
    <w:p>
      <w:r>
        <w:rPr>
          <w:b/>
        </w:rPr>
        <w:t xml:space="preserve">Formule : </w:t>
      </w:r>
      <w:r>
        <w:t>Pythagore → longueurs. Trigonométrie → angles.</w:t>
      </w:r>
    </w:p>
    <w:p>
      <w:r>
        <w:rPr>
          <w:b/>
        </w:rPr>
        <w:t>Indices :</w:t>
      </w:r>
    </w:p>
    <w:p>
      <w:pPr>
        <w:pStyle w:val="ListNumber"/>
      </w:pPr>
      <w:r>
        <w:t>1. Pythagore relie les longueurs des côtés, pas les angles.</w:t>
      </w:r>
    </w:p>
    <w:p>
      <w:pPr>
        <w:pStyle w:val="ListNumber"/>
      </w:pPr>
      <w:r>
        <w:t>2. Pour calculer un angle, on utilise la trigonométrie.</w:t>
      </w:r>
    </w:p>
    <w:p>
      <w:pPr>
        <w:pStyle w:val="ListNumber"/>
      </w:pPr>
      <w:r>
        <w:t>3. Faux.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[Curriculum_Officiel] Exo 8 — tri_rect</w:t>
      </w:r>
    </w:p>
    <w:p>
      <w:r>
        <w:rPr>
          <w:b/>
        </w:rPr>
        <w:t xml:space="preserve">Énoncé : </w:t>
      </w:r>
      <w:r>
        <w:t>Si $c^2 = a^2 + b^2$, le triangle est rectangle en l'angle opposé à $c$.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Réciproque de Pythagore : si $c^2 = a^2 + b^2$, alors angle droit opposé à $c$.</w:t>
      </w:r>
    </w:p>
    <w:p>
      <w:r>
        <w:rPr>
          <w:b/>
        </w:rPr>
        <w:t>Indices :</w:t>
      </w:r>
    </w:p>
    <w:p>
      <w:pPr>
        <w:pStyle w:val="ListNumber"/>
      </w:pPr>
      <w:r>
        <w:t>1. C'est la réciproque du théorème de Pythagore.</w:t>
      </w:r>
    </w:p>
    <w:p>
      <w:pPr>
        <w:pStyle w:val="ListNumber"/>
      </w:pPr>
      <w:r>
        <w:t>2. Si l'égalité est vérifiée, l'angle opposé au plus grand côté est droit.</w:t>
      </w:r>
    </w:p>
    <w:p>
      <w:pPr>
        <w:pStyle w:val="ListNumber"/>
      </w:pPr>
      <w:r>
        <w:t>3. Vrai.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[Curriculum_Officiel] Exo 9 — tri_rect</w:t>
      </w:r>
    </w:p>
    <w:p>
      <w:r>
        <w:rPr>
          <w:b/>
        </w:rPr>
        <w:t xml:space="preserve">Énoncé : </w:t>
      </w:r>
      <w:r>
        <w:t>Un élève calcule dans un triangle rectangle de côtés 7 et 24 : hypoténuse = $\sqrt{7+24} = \sqrt{31}$. Où est l'erreur ?</w:t>
      </w:r>
    </w:p>
    <w:p>
      <w:r>
        <w:rPr>
          <w:b/>
        </w:rPr>
        <w:t xml:space="preserve">Réponse correcte : </w:t>
      </w:r>
      <w:r>
        <w:rPr>
          <w:color w:val="008000"/>
        </w:rPr>
        <w:t>Il faut mettre au carré avant d'additionner :$\sqrt{7^2+24^2} = 25$</w:t>
      </w:r>
    </w:p>
    <w:p>
      <w:r>
        <w:rPr>
          <w:b/>
        </w:rPr>
        <w:t xml:space="preserve">Options : </w:t>
      </w:r>
      <w:r>
        <w:rPr>
          <w:b/>
          <w:color w:val="008000"/>
        </w:rPr>
        <w:t>Il faut mettre au carré avant d'additionner :$\sqrt{7^2+24^2} = 25$</w:t>
      </w:r>
      <w:r>
        <w:t xml:space="preserve">  |  </w:t>
      </w:r>
      <w:r>
        <w:t>Il faut soustraire</w:t>
      </w:r>
      <w:r>
        <w:t xml:space="preserve">  |  </w:t>
      </w:r>
      <w:r>
        <w:t>Le résultat est correct</w:t>
      </w:r>
    </w:p>
    <w:p>
      <w:r>
        <w:rPr>
          <w:b/>
        </w:rPr>
        <w:t xml:space="preserve">Formule : </w:t>
      </w:r>
      <w:r>
        <w:t>$c = \sqrt{a^2 + b^2}$ — d'abord les carrés, puis la racine.</w:t>
      </w:r>
    </w:p>
    <w:p>
      <w:r>
        <w:rPr>
          <w:b/>
        </w:rPr>
        <w:t>Indices :</w:t>
      </w:r>
    </w:p>
    <w:p>
      <w:pPr>
        <w:pStyle w:val="ListNumber"/>
      </w:pPr>
      <w:r>
        <w:t>1. $c = \sqrt{a^2 + b^2}$, pas $\sqrt{a + b}$.</w:t>
      </w:r>
    </w:p>
    <w:p>
      <w:pPr>
        <w:pStyle w:val="ListNumber"/>
      </w:pPr>
      <w:r>
        <w:t>2. $\sqrt{49 + 576} = \sqrt{625} = 25$.</w:t>
      </w:r>
    </w:p>
    <w:p>
      <w:pPr>
        <w:pStyle w:val="ListNumber"/>
      </w:pPr>
      <w:r>
        <w:t>3. L'élève a oublié de mettre au carré.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10 — tri_rect</w:t>
      </w:r>
    </w:p>
    <w:p>
      <w:r>
        <w:rPr>
          <w:b/>
        </w:rPr>
        <w:t xml:space="preserve">Énoncé : </w:t>
      </w:r>
      <w:r>
        <w:t>Un écran de télévision mesure $5$ dm de haut et $12$ dm de large. Quelle est sa diagonale ?</w:t>
      </w:r>
    </w:p>
    <w:p>
      <w:r>
        <w:rPr>
          <w:b/>
        </w:rPr>
        <w:t xml:space="preserve">Réponse correcte : </w:t>
      </w:r>
      <w:r>
        <w:rPr>
          <w:color w:val="008000"/>
        </w:rPr>
        <w:t>$13$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$13$ cm</w:t>
      </w:r>
      <w:r>
        <w:t xml:space="preserve">  |  </w:t>
      </w:r>
      <w:r>
        <w:t>$17$ cm</w:t>
      </w:r>
      <w:r>
        <w:t xml:space="preserve">  |  </w:t>
      </w:r>
      <w:r>
        <w:t>$60$ cm</w:t>
      </w:r>
    </w:p>
    <w:p>
      <w:r>
        <w:rPr>
          <w:b/>
        </w:rPr>
        <w:t xml:space="preserve">Formule : </w:t>
      </w:r>
      <w:r>
        <w:t>$c^2 = a^2 + b^2$</w:t>
      </w:r>
    </w:p>
    <w:p>
      <w:r>
        <w:rPr>
          <w:b/>
        </w:rPr>
        <w:t>Indices :</w:t>
      </w:r>
    </w:p>
    <w:p>
      <w:pPr>
        <w:pStyle w:val="ListNumber"/>
      </w:pPr>
      <w:r>
        <w:t>1. Diagonale² $= 5^2 + 12^2 = 25 + 144 = 169$.</w:t>
      </w:r>
    </w:p>
    <w:p>
      <w:pPr>
        <w:pStyle w:val="ListNumber"/>
      </w:pPr>
      <w:r>
        <w:t>2. Diagonale $= \sqrt{169}$.</w:t>
      </w:r>
    </w:p>
    <w:p>
      <w:pPr>
        <w:pStyle w:val="ListNumber"/>
      </w:pPr>
      <w:r>
        <w:t>3. $= 13$ dm.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[Curriculum_Officiel] Exo 11 — tri_rect</w:t>
      </w:r>
    </w:p>
    <w:p>
      <w:r>
        <w:rPr>
          <w:b/>
        </w:rPr>
        <w:t xml:space="preserve">Énoncé : </w:t>
      </w:r>
      <w:r>
        <w:t>Complète : dans un triangle rectangle, si l'hypoténuse vaut 10 et un côté vaut 6, l'autre côté vaut ___.</w:t>
      </w:r>
    </w:p>
    <w:p>
      <w:r>
        <w:rPr>
          <w:b/>
        </w:rPr>
        <w:t xml:space="preserve">Réponse correcte : </w:t>
      </w:r>
      <w:r>
        <w:rPr>
          <w:color w:val="008000"/>
        </w:rPr>
        <w:t>8</w:t>
      </w:r>
    </w:p>
    <w:p>
      <w:r>
        <w:rPr>
          <w:b/>
        </w:rPr>
        <w:t xml:space="preserve">Options : </w:t>
      </w:r>
      <w:r>
        <w:t>4</w:t>
      </w:r>
      <w:r>
        <w:t xml:space="preserve">  |  </w:t>
      </w:r>
      <w:r>
        <w:rPr>
          <w:b/>
          <w:color w:val="008000"/>
        </w:rPr>
        <w:t>8</w:t>
      </w:r>
      <w:r>
        <w:t xml:space="preserve">  |  </w:t>
      </w:r>
      <w:r>
        <w:t>$\sqrt{136}$</w:t>
      </w:r>
    </w:p>
    <w:p>
      <w:r>
        <w:rPr>
          <w:b/>
        </w:rPr>
        <w:t xml:space="preserve">Formule : </w:t>
      </w:r>
      <w:r>
        <w:t>Côté = $\sqrt{\text{hypoténuse}^2 - \text{autre côté}^2}$</w:t>
      </w:r>
    </w:p>
    <w:p>
      <w:r>
        <w:rPr>
          <w:b/>
        </w:rPr>
        <w:t>Indices :</w:t>
      </w:r>
    </w:p>
    <w:p>
      <w:pPr>
        <w:pStyle w:val="ListNumber"/>
      </w:pPr>
      <w:r>
        <w:t>1. $b = \sqrt{c^2 - a^2} = \sqrt{100 - 36}$.</w:t>
      </w:r>
    </w:p>
    <w:p>
      <w:pPr>
        <w:pStyle w:val="ListNumber"/>
      </w:pPr>
      <w:r>
        <w:t>2. $= \sqrt{64}$.</w:t>
      </w:r>
    </w:p>
    <w:p>
      <w:pPr>
        <w:pStyle w:val="ListNumber"/>
      </w:pPr>
      <w:r>
        <w:t>3. $= 8$.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12 — tri_rect</w:t>
      </w:r>
    </w:p>
    <w:p>
      <w:r>
        <w:rPr>
          <w:b/>
        </w:rPr>
        <w:t xml:space="preserve">Énoncé : </w:t>
      </w:r>
      <w:r>
        <w:t>Un vitrail en forme de losange a des diagonales de $6$ cm et $8$ cm. Quelle est la longueur de chaque côté ?</w:t>
      </w:r>
    </w:p>
    <w:p>
      <w:r>
        <w:rPr>
          <w:b/>
        </w:rPr>
        <w:t xml:space="preserve">Réponse correcte : </w:t>
      </w:r>
      <w:r>
        <w:rPr>
          <w:color w:val="008000"/>
        </w:rPr>
        <w:t>$5$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$5$ cm</w:t>
      </w:r>
      <w:r>
        <w:t xml:space="preserve">  |  </w:t>
      </w:r>
      <w:r>
        <w:t>$7$ cm</w:t>
      </w:r>
      <w:r>
        <w:t xml:space="preserve">  |  </w:t>
      </w:r>
      <w:r>
        <w:t>$10$ cm</w:t>
      </w:r>
    </w:p>
    <w:p>
      <w:r>
        <w:rPr>
          <w:b/>
        </w:rPr>
        <w:t xml:space="preserve">Formule : </w:t>
      </w:r>
      <w:r>
        <w:t>Les diagonales d'un losange sont perpendiculaires et se coupent en leur milieu</w:t>
      </w:r>
    </w:p>
    <w:p>
      <w:r>
        <w:rPr>
          <w:b/>
        </w:rPr>
        <w:t>Indices :</w:t>
      </w:r>
    </w:p>
    <w:p>
      <w:pPr>
        <w:pStyle w:val="ListNumber"/>
      </w:pPr>
      <w:r>
        <w:t>1. Les diagonales se coupent en leur milieu : demi-diagonales $3$ cm et $4$ cm.</w:t>
      </w:r>
    </w:p>
    <w:p>
      <w:pPr>
        <w:pStyle w:val="ListNumber"/>
      </w:pPr>
      <w:r>
        <w:t>2. Un côté forme un triangle rectangle de côtés $3$ et $4$.</w:t>
      </w:r>
    </w:p>
    <w:p>
      <w:pPr>
        <w:pStyle w:val="ListNumber"/>
      </w:pPr>
      <w:r>
        <w:t>3. Côté $= \sqrt{9+16} = \sqrt{25} = 5$ cm.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13 — tri_rect</w:t>
      </w:r>
    </w:p>
    <w:p>
      <w:r>
        <w:rPr>
          <w:b/>
        </w:rPr>
        <w:t xml:space="preserve">Énoncé : </w:t>
      </w:r>
      <w:r>
        <w:t>Dans un triangle $ABC$ rectangle en $C$:$AC=7$ cm, $BC=24$ cm. Calcule $AB$.</w:t>
      </w:r>
    </w:p>
    <w:p>
      <w:r>
        <w:rPr>
          <w:b/>
        </w:rPr>
        <w:t xml:space="preserve">Réponse correcte : </w:t>
      </w:r>
      <w:r>
        <w:rPr>
          <w:color w:val="008000"/>
        </w:rPr>
        <w:t>$25$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$25$ cm</w:t>
      </w:r>
      <w:r>
        <w:t xml:space="preserve">  |  </w:t>
      </w:r>
      <w:r>
        <w:t>$17$ cm</w:t>
      </w:r>
      <w:r>
        <w:t xml:space="preserve">  |  </w:t>
      </w:r>
      <w:r>
        <w:t>$\sqrt{17}$ cm</w:t>
      </w:r>
    </w:p>
    <w:p>
      <w:r>
        <w:rPr>
          <w:b/>
        </w:rPr>
        <w:t xml:space="preserve">Formule : </w:t>
      </w:r>
      <w:r>
        <w:t>L'hypoténuse est le côté opposé à l'angle droit.</w:t>
      </w:r>
    </w:p>
    <w:p>
      <w:r>
        <w:rPr>
          <w:b/>
        </w:rPr>
        <w:t>Indices :</w:t>
      </w:r>
    </w:p>
    <w:p>
      <w:pPr>
        <w:pStyle w:val="ListNumber"/>
      </w:pPr>
      <w:r>
        <w:t>1. Le triangle est rectangle en C : l'hypoténuse est AB.</w:t>
      </w:r>
    </w:p>
    <w:p>
      <w:pPr>
        <w:pStyle w:val="ListNumber"/>
      </w:pPr>
      <w:r>
        <w:t>2. AB² = AC² + BC². Calcule la somme des carrés.</w:t>
      </w:r>
    </w:p>
    <w:p>
      <w:pPr>
        <w:pStyle w:val="ListNumber"/>
      </w:pPr>
      <w:r>
        <w:t>3. Extrais la racine carrée.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14 — tri_rect</w:t>
      </w:r>
    </w:p>
    <w:p>
      <w:r>
        <w:rPr>
          <w:b/>
        </w:rPr>
        <w:t xml:space="preserve">Énoncé : </w:t>
      </w:r>
      <w:r>
        <w:t>Sur un plan de ville, ta maison est en $A(0, 0)$ et l'école en $B(3, 4)$. Quelle est la distance à vol d'oiseau (en unités du plan) ?</w:t>
      </w:r>
    </w:p>
    <w:p>
      <w:r>
        <w:rPr>
          <w:b/>
        </w:rPr>
        <w:t xml:space="preserve">Réponse correcte : </w:t>
      </w:r>
      <w:r>
        <w:rPr>
          <w:color w:val="008000"/>
        </w:rPr>
        <w:t>$5$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$5$</w:t>
      </w:r>
      <w:r>
        <w:t xml:space="preserve">  |  </w:t>
      </w:r>
      <w:r>
        <w:t>$7$</w:t>
      </w:r>
      <w:r>
        <w:t xml:space="preserve">  |  </w:t>
      </w:r>
      <w:r>
        <w:t>$\sqrt{7}$</w:t>
      </w:r>
    </w:p>
    <w:p>
      <w:r>
        <w:rPr>
          <w:b/>
        </w:rPr>
        <w:t xml:space="preserve">Formule : </w:t>
      </w:r>
      <w:r>
        <w:t>Distance $= \sqrt{(x_B-x_A)^2 + (y_B-y_A)^2}$</w:t>
      </w:r>
    </w:p>
    <w:p>
      <w:r>
        <w:rPr>
          <w:b/>
        </w:rPr>
        <w:t>Indices :</w:t>
      </w:r>
    </w:p>
    <w:p>
      <w:pPr>
        <w:pStyle w:val="ListNumber"/>
      </w:pPr>
      <w:r>
        <w:t>1. Distance $= \sqrt{(3-0)^2 + (4-0)^2} = \sqrt{9+16}$.</w:t>
      </w:r>
    </w:p>
    <w:p>
      <w:pPr>
        <w:pStyle w:val="ListNumber"/>
      </w:pPr>
      <w:r>
        <w:t>2. $= \sqrt{25}$.</w:t>
      </w:r>
    </w:p>
    <w:p>
      <w:pPr>
        <w:pStyle w:val="ListNumber"/>
      </w:pPr>
      <w:r>
        <w:t>3. $= 5$ unités.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15 — tri_rect</w:t>
      </w:r>
    </w:p>
    <w:p>
      <w:r>
        <w:rPr>
          <w:b/>
        </w:rPr>
        <w:t xml:space="preserve">Énoncé : </w:t>
      </w:r>
      <w:r>
        <w:t>Deux points $A(1\,;\,2)$ et $B(4\,;\,6)$. Quelle est la distance $AB$?</w:t>
      </w:r>
    </w:p>
    <w:p>
      <w:r>
        <w:rPr>
          <w:b/>
        </w:rPr>
        <w:t xml:space="preserve">Réponse correcte : </w:t>
      </w:r>
      <w:r>
        <w:rPr>
          <w:color w:val="008000"/>
        </w:rPr>
        <w:t>$5$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$5$</w:t>
      </w:r>
      <w:r>
        <w:t xml:space="preserve">  |  </w:t>
      </w:r>
      <w:r>
        <w:t>$7$</w:t>
      </w:r>
      <w:r>
        <w:t xml:space="preserve">  |  </w:t>
      </w:r>
      <w:r>
        <w:t>$\sqrt{7}$</w:t>
      </w:r>
    </w:p>
    <w:p>
      <w:r>
        <w:rPr>
          <w:b/>
        </w:rPr>
        <w:t xml:space="preserve">Formule : </w:t>
      </w:r>
      <w:r>
        <w:t>La formule fonctionne même si les points ne sont pas sur les axes.</w:t>
      </w:r>
    </w:p>
    <w:p>
      <w:r>
        <w:rPr>
          <w:b/>
        </w:rPr>
        <w:t>Indices :</w:t>
      </w:r>
    </w:p>
    <w:p>
      <w:pPr>
        <w:pStyle w:val="ListNumber"/>
      </w:pPr>
      <w:r>
        <w:t>1. Calcule les écarts de coordonnées : Δx et Δy.</w:t>
      </w:r>
    </w:p>
    <w:p>
      <w:pPr>
        <w:pStyle w:val="ListNumber"/>
      </w:pPr>
      <w:r>
        <w:t>2. Applique AB = √(Δx² + Δy²).</w:t>
      </w:r>
    </w:p>
    <w:p>
      <w:pPr>
        <w:pStyle w:val="ListNumber"/>
      </w:pPr>
      <w:r>
        <w:t>3. Reconnais-tu un triplet pythagoricien classique ?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16 — triangle</w:t>
      </w:r>
    </w:p>
    <w:p>
      <w:r>
        <w:rPr>
          <w:b/>
        </w:rPr>
        <w:t xml:space="preserve">Énoncé : </w:t>
      </w:r>
      <w:r>
        <w:t>Un triangle a les côtés $10$ cm, $10$ cm et $10\sqrt{2}$ cm. Est-il rectangle ?</w:t>
      </w:r>
    </w:p>
    <w:p>
      <w:r>
        <w:rPr>
          <w:b/>
        </w:rPr>
        <w:t xml:space="preserve">Réponse correcte : </w:t>
      </w:r>
      <w:r>
        <w:rPr>
          <w:color w:val="008000"/>
        </w:rPr>
        <w:t>Oui, car $10^2+10^2=(10\sqrt{2})^2$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Oui, car $10^2+10^2=(10\sqrt{2})^2$</w:t>
      </w:r>
      <w:r>
        <w:t xml:space="preserve">  |  </w:t>
      </w:r>
      <w:r>
        <w:t>Non, il est équilatéral</w:t>
      </w:r>
      <w:r>
        <w:t xml:space="preserve">  |  </w:t>
      </w:r>
      <w:r>
        <w:t>On ne peut pas savoir</w:t>
      </w:r>
    </w:p>
    <w:p>
      <w:r>
        <w:rPr>
          <w:b/>
        </w:rPr>
        <w:t xml:space="preserve">Formule : </w:t>
      </w:r>
      <w:r>
        <w:t>Un triangle rectangle isocèle a des angles de 45°, 45°, 90°.</w:t>
      </w:r>
    </w:p>
    <w:p>
      <w:r>
        <w:rPr>
          <w:b/>
        </w:rPr>
        <w:t>Indices :</w:t>
      </w:r>
    </w:p>
    <w:p>
      <w:pPr>
        <w:pStyle w:val="ListNumber"/>
      </w:pPr>
      <w:r>
        <w:t>1. $(10\sqrt{2})^2 = 100 × 2 = 200$.</w:t>
      </w:r>
    </w:p>
    <w:p>
      <w:pPr>
        <w:pStyle w:val="ListNumber"/>
      </w:pPr>
      <w:r>
        <w:t>2. $10^2 + 10^2 = 100 + 100 = 200$.</w:t>
      </w:r>
    </w:p>
    <w:p>
      <w:pPr>
        <w:pStyle w:val="ListNumber"/>
      </w:pPr>
      <w:r>
        <w:t>3. Égalité → rectangle isocèle.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10.0, "b": 10.0, "c": 10.0, "pts": ["A", "B", "C"]}</w:t>
      </w:r>
    </w:p>
    <w:p>
      <w:pPr>
        <w:pStyle w:val="Heading2"/>
      </w:pPr>
      <w:r>
        <w:t>[Curriculum_Officiel] Exo 17 — tri_rect</w:t>
      </w:r>
    </w:p>
    <w:p>
      <w:r>
        <w:rPr>
          <w:b/>
        </w:rPr>
        <w:t xml:space="preserve">Énoncé : </w:t>
      </w:r>
      <w:r>
        <w:t>Quelle est la hauteur d'un triangle équilatéral de côté $6$ cm ?</w:t>
      </w:r>
    </w:p>
    <w:p>
      <w:r>
        <w:rPr>
          <w:b/>
        </w:rPr>
        <w:t xml:space="preserve">Réponse correcte : </w:t>
      </w:r>
      <w:r>
        <w:rPr>
          <w:color w:val="008000"/>
        </w:rPr>
        <w:t>$3\sqrt{3}$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$3\sqrt{3}$ cm</w:t>
      </w:r>
      <w:r>
        <w:t xml:space="preserve">  |  </w:t>
      </w:r>
      <w:r>
        <w:t>$3$ cm</w:t>
      </w:r>
      <w:r>
        <w:t xml:space="preserve">  |  </w:t>
      </w:r>
      <w:r>
        <w:t>$6$ cm</w:t>
      </w:r>
    </w:p>
    <w:p>
      <w:r>
        <w:rPr>
          <w:b/>
        </w:rPr>
        <w:t xml:space="preserve">Formule : </w:t>
      </w:r>
      <w:r>
        <w:t>Hauteur d'un triangle équilatéral = $\frac{côté × \sqrt{3}}{2}$</w:t>
      </w:r>
    </w:p>
    <w:p>
      <w:r>
        <w:rPr>
          <w:b/>
        </w:rPr>
        <w:t>Indices :</w:t>
      </w:r>
    </w:p>
    <w:p>
      <w:pPr>
        <w:pStyle w:val="ListNumber"/>
      </w:pPr>
      <w:r>
        <w:t>1. Identifie l'hypoténuse et les deux autres côtés.</w:t>
      </w:r>
    </w:p>
    <w:p>
      <w:pPr>
        <w:pStyle w:val="ListNumber"/>
      </w:pPr>
      <w:r>
        <w:t>2. Applique le théorème de Pythagore : a² + b² = c².</w:t>
      </w:r>
    </w:p>
    <w:p>
      <w:pPr>
        <w:pStyle w:val="ListNumber"/>
      </w:pPr>
      <w:r>
        <w:t>3. Isole le côté cherché et calcule.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18 — tri_rect</w:t>
      </w:r>
    </w:p>
    <w:p>
      <w:r>
        <w:rPr>
          <w:b/>
        </w:rPr>
        <w:t xml:space="preserve">Énoncé : </w:t>
      </w:r>
      <w:r>
        <w:t>Un point $M$ est à $\sqrt{13}$ cm d'un point $A(0,0)$. Si son abscisse est $2$, quelle est son ordonnée ?</w:t>
      </w:r>
    </w:p>
    <w:p>
      <w:r>
        <w:rPr>
          <w:b/>
        </w:rPr>
        <w:t xml:space="preserve">Réponse correcte : </w:t>
      </w:r>
      <w:r>
        <w:rPr>
          <w:color w:val="008000"/>
        </w:rPr>
        <w:t>$3$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$3$</w:t>
      </w:r>
      <w:r>
        <w:t xml:space="preserve">  |  </w:t>
      </w:r>
      <w:r>
        <w:t>$\sqrt{11}$</w:t>
      </w:r>
      <w:r>
        <w:t xml:space="preserve">  |  </w:t>
      </w:r>
      <w:r>
        <w:t>$\sqrt{9}=3$</w:t>
      </w:r>
    </w:p>
    <w:p>
      <w:r>
        <w:rPr>
          <w:b/>
        </w:rPr>
        <w:t xml:space="preserve">Formule : </w:t>
      </w:r>
      <w:r>
        <w:t>La distance au carré est la somme des carrés des coordonnées.</w:t>
      </w:r>
    </w:p>
    <w:p>
      <w:r>
        <w:rPr>
          <w:b/>
        </w:rPr>
        <w:t>Indices :</w:t>
      </w:r>
    </w:p>
    <w:p>
      <w:pPr>
        <w:pStyle w:val="ListNumber"/>
      </w:pPr>
      <w:r>
        <w:t>1. AM² = x² + y² = 13. Tu connais x = 2.</w:t>
      </w:r>
    </w:p>
    <w:p>
      <w:pPr>
        <w:pStyle w:val="ListNumber"/>
      </w:pPr>
      <w:r>
        <w:t>2. Remplace x par 2 et isole y².</w:t>
      </w:r>
    </w:p>
    <w:p>
      <w:pPr>
        <w:pStyle w:val="ListNumber"/>
      </w:pPr>
      <w:r>
        <w:t>3. Extrais la racine carrée (y positif dans ce contexte).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19 — tri_rect</w:t>
      </w:r>
    </w:p>
    <w:p>
      <w:r>
        <w:rPr>
          <w:b/>
        </w:rPr>
        <w:t xml:space="preserve">Énoncé : </w:t>
      </w:r>
      <w:r>
        <w:t>Un escalier a $10$ marches de $20$ cm de hauteur et $25$ cm de profondeur. Quelle est la longueur totale de la rampe ?</w:t>
      </w:r>
    </w:p>
    <w:p>
      <w:r>
        <w:rPr>
          <w:b/>
        </w:rPr>
        <w:t xml:space="preserve">Réponse correcte : </w:t>
      </w:r>
      <w:r>
        <w:rPr>
          <w:color w:val="008000"/>
        </w:rPr>
        <w:t>$\sqrt{(200)^2+(250)^2}\approx320$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$\sqrt{(200)^2+(250)^2}\approx320$ cm</w:t>
      </w:r>
      <w:r>
        <w:t xml:space="preserve">  |  </w:t>
      </w:r>
      <w:r>
        <w:t>$450$ cm</w:t>
      </w:r>
      <w:r>
        <w:t xml:space="preserve">  |  </w:t>
      </w:r>
      <w:r>
        <w:t>$250$ cm</w:t>
      </w:r>
    </w:p>
    <w:p>
      <w:r>
        <w:rPr>
          <w:b/>
        </w:rPr>
        <w:t xml:space="preserve">Formule : </w:t>
      </w:r>
      <w:r>
        <w:t>La rampe est l'hypoténuse du triangle rectangle formé.</w:t>
      </w:r>
    </w:p>
    <w:p>
      <w:r>
        <w:rPr>
          <w:b/>
        </w:rPr>
        <w:t>Indices :</w:t>
      </w:r>
    </w:p>
    <w:p>
      <w:pPr>
        <w:pStyle w:val="ListNumber"/>
      </w:pPr>
      <w:r>
        <w:t>1. Hauteur totale :$10 × 20 = 200$ cm.</w:t>
      </w:r>
    </w:p>
    <w:p>
      <w:pPr>
        <w:pStyle w:val="ListNumber"/>
      </w:pPr>
      <w:r>
        <w:t>2. Profondeur totale :$10 × 25 = 250$ cm.</w:t>
      </w:r>
    </w:p>
    <w:p>
      <w:pPr>
        <w:pStyle w:val="ListNumber"/>
      </w:pPr>
      <w:r>
        <w:t>3. Rampe = $\sqrt{200^2 + 250^2} = \sqrt{102500} \approx 320$ cm.</w:t>
      </w:r>
    </w:p>
    <w:p>
      <w:r>
        <w:rPr>
          <w:color w:val="808080"/>
          <w:sz w:val="18"/>
        </w:rPr>
        <w:t>Niveau : 2  |  Figure : tri_rect</w:t>
      </w:r>
    </w:p>
    <w:p>
      <w:r>
        <w:rPr>
          <w:color w:val="646464"/>
          <w:sz w:val="16"/>
        </w:rPr>
        <w:t>Spec figure : {"type": "tri_rect", "confidence": "high", "a": 10.0, "b": 20.0, "c": 25.0, "pts": ["A", "B", "C"]}</w:t>
      </w:r>
    </w:p>
    <w:p>
      <w:pPr>
        <w:pStyle w:val="Heading2"/>
      </w:pPr>
      <w:r>
        <w:t>[Curriculum_Officiel] Exo 20 — triangle</w:t>
      </w:r>
    </w:p>
    <w:p>
      <w:r>
        <w:rPr>
          <w:b/>
        </w:rPr>
        <w:t xml:space="preserve">Énoncé : </w:t>
      </w:r>
      <w:r>
        <w:t>Cinq points forment un pentagone régulier. La diagonale mesure $8$ cm, le côté mesure $4{,}7$ cm. Est-ce cohérent avec Pythagore dans un triangle isocèle $8\text{-}8\text{-}?$?</w:t>
      </w:r>
    </w:p>
    <w:p>
      <w:r>
        <w:rPr>
          <w:b/>
        </w:rPr>
        <w:t xml:space="preserve">Réponse correcte : </w:t>
      </w:r>
      <w:r>
        <w:rPr>
          <w:color w:val="008000"/>
        </w:rPr>
        <w:t>$\approx 5{,}7$ cm (différent de $4{,}7$)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$\approx 5{,}7$ cm (différent de $4{,}7$)</w:t>
      </w:r>
      <w:r>
        <w:t xml:space="preserve">  |  </w:t>
      </w:r>
      <w:r>
        <w:t>$4{,}7$ cm car c'est un pentagone régulier</w:t>
      </w:r>
      <w:r>
        <w:t xml:space="preserve">  |  </w:t>
      </w:r>
      <w:r>
        <w:t>Impossible de calculer</w:t>
      </w:r>
    </w:p>
    <w:p>
      <w:r>
        <w:rPr>
          <w:b/>
        </w:rPr>
        <w:t xml:space="preserve">Formule : </w:t>
      </w:r>
      <w:r>
        <w:t>Pythagore ne s'applique qu'aux triangles rectangles.</w:t>
      </w:r>
    </w:p>
    <w:p>
      <w:r>
        <w:rPr>
          <w:b/>
        </w:rPr>
        <w:t>Indices :</w:t>
      </w:r>
    </w:p>
    <w:p>
      <w:pPr>
        <w:pStyle w:val="ListNumber"/>
      </w:pPr>
      <w:r>
        <w:t>1. Dans le triangle isocèle formé par deux diagonales et un côté, la hauteur...</w:t>
      </w:r>
    </w:p>
    <w:p>
      <w:pPr>
        <w:pStyle w:val="ListNumber"/>
      </w:pPr>
      <w:r>
        <w:t>2. Un pentagone régulier n'est pas un triangle rectangle.</w:t>
      </w:r>
    </w:p>
    <w:p>
      <w:pPr>
        <w:pStyle w:val="ListNumber"/>
      </w:pPr>
      <w:r>
        <w:t>3. Pythagore ne s'applique pas ici.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8.0, "b": 4.0, "c": 7.0, "pts": ["A", "B", "C"]}</w:t>
      </w:r>
    </w:p>
    <w:p>
      <w:pPr>
        <w:pStyle w:val="Heading1"/>
      </w:pPr>
      <w:r>
        <w:t>4EME — Proportionnalité</w:t>
      </w:r>
    </w:p>
    <w:p>
      <w:pPr>
        <w:pStyle w:val="Heading2"/>
      </w:pPr>
      <w:r>
        <w:t>[Curriculum_Officiel] Exo 5 — homothety</w:t>
      </w:r>
    </w:p>
    <w:p>
      <w:r>
        <w:rPr>
          <w:b/>
        </w:rPr>
        <w:t xml:space="preserve">Énoncé : </w:t>
      </w:r>
      <w:r>
        <w:t>$25\%$ de réduction sur un article à $80$ €. Prix final ?</w:t>
      </w:r>
    </w:p>
    <w:p>
      <w:r>
        <w:rPr>
          <w:b/>
        </w:rPr>
        <w:t xml:space="preserve">Réponse correcte : </w:t>
      </w:r>
      <w:r>
        <w:rPr>
          <w:color w:val="008000"/>
        </w:rPr>
        <w:t>$60$ €</w:t>
      </w:r>
    </w:p>
    <w:p>
      <w:r>
        <w:rPr>
          <w:b/>
        </w:rPr>
        <w:t xml:space="preserve">Options : </w:t>
      </w:r>
      <w:r>
        <w:rPr>
          <w:b/>
          <w:color w:val="008000"/>
        </w:rPr>
        <w:t>$60$ €</w:t>
      </w:r>
      <w:r>
        <w:t xml:space="preserve">  |  </w:t>
      </w:r>
      <w:r>
        <w:t>$20$ €</w:t>
      </w:r>
      <w:r>
        <w:t xml:space="preserve">  |  </w:t>
      </w:r>
      <w:r>
        <w:t>$55$ €</w:t>
      </w:r>
    </w:p>
    <w:p>
      <w:r>
        <w:rPr>
          <w:b/>
        </w:rPr>
        <w:t xml:space="preserve">Formule : </w:t>
      </w:r>
      <w:r>
        <w:t>Prix final = Prix initial × (1 - $\frac{p}{100}$)</w:t>
      </w:r>
    </w:p>
    <w:p>
      <w:r>
        <w:rPr>
          <w:b/>
        </w:rPr>
        <w:t>Indices :</w:t>
      </w:r>
    </w:p>
    <w:p>
      <w:pPr>
        <w:pStyle w:val="ListNumber"/>
      </w:pPr>
      <w:r>
        <w:t>1. Traduis le pourcentage en coefficient multiplicateur.</w:t>
      </w:r>
    </w:p>
    <w:p>
      <w:pPr>
        <w:pStyle w:val="ListNumber"/>
      </w:pPr>
      <w:r>
        <w:t>2. Applique le coefficient au montant initial.</w:t>
      </w:r>
    </w:p>
    <w:p>
      <w:pPr>
        <w:pStyle w:val="ListNumber"/>
      </w:pPr>
      <w:r>
        <w:t>3. Vérifie le sens de la variation (augmentation ou diminution).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18 — homothety</w:t>
      </w:r>
    </w:p>
    <w:p>
      <w:r>
        <w:rPr>
          <w:b/>
        </w:rPr>
        <w:t xml:space="preserve">Énoncé : </w:t>
      </w:r>
      <w:r>
        <w:t>Un manteau est d'abord soldé $-30\%$, puis une deuxième démarque de $-20\%$. Quelle est la réduction totale ?</w:t>
      </w:r>
    </w:p>
    <w:p>
      <w:r>
        <w:rPr>
          <w:b/>
        </w:rPr>
        <w:t xml:space="preserve">Réponse correcte : </w:t>
      </w:r>
      <w:r>
        <w:rPr>
          <w:color w:val="008000"/>
        </w:rPr>
        <w:t>$44\%$</w:t>
      </w:r>
    </w:p>
    <w:p>
      <w:r>
        <w:rPr>
          <w:b/>
        </w:rPr>
        <w:t xml:space="preserve">Options : </w:t>
      </w:r>
      <w:r>
        <w:t>$50\%$</w:t>
      </w:r>
      <w:r>
        <w:t xml:space="preserve">  |  </w:t>
      </w:r>
      <w:r>
        <w:rPr>
          <w:b/>
          <w:color w:val="008000"/>
        </w:rPr>
        <w:t>$44\%$</w:t>
      </w:r>
      <w:r>
        <w:t xml:space="preserve">  |  </w:t>
      </w:r>
      <w:r>
        <w:t>$48\%$</w:t>
      </w:r>
    </w:p>
    <w:p>
      <w:r>
        <w:rPr>
          <w:b/>
        </w:rPr>
        <w:t xml:space="preserve">Formule : </w:t>
      </w:r>
      <w:r>
        <w:t>Coefficient global $= 0{,}7 \times 0{,}8 = 0{,}56$</w:t>
      </w:r>
    </w:p>
    <w:p>
      <w:r>
        <w:rPr>
          <w:b/>
        </w:rPr>
        <w:t>Indices :</w:t>
      </w:r>
    </w:p>
    <w:p>
      <w:pPr>
        <w:pStyle w:val="ListNumber"/>
      </w:pPr>
      <w:r>
        <w:t>1. Prenons $100$ €. Après $-30\%$:$70$ €.</w:t>
      </w:r>
    </w:p>
    <w:p>
      <w:pPr>
        <w:pStyle w:val="ListNumber"/>
      </w:pPr>
      <w:r>
        <w:t>2. Après $-20\%$ de $70$:$70 \times 0{,}8 = 56$ €.</w:t>
      </w:r>
    </w:p>
    <w:p>
      <w:pPr>
        <w:pStyle w:val="ListNumber"/>
      </w:pPr>
      <w:r>
        <w:t>3. De $100$ à $56$: réduction totale de $44\%$.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1"/>
      </w:pPr>
      <w:r>
        <w:t>3EME — Équations</w:t>
      </w:r>
    </w:p>
    <w:p>
      <w:pPr>
        <w:pStyle w:val="Heading2"/>
      </w:pPr>
      <w:r>
        <w:t>[Curriculum_Officiel] Exo 16 — rect_square</w:t>
      </w:r>
    </w:p>
    <w:p>
      <w:r>
        <w:rPr>
          <w:b/>
        </w:rPr>
        <w:t xml:space="preserve">Énoncé : </w:t>
      </w:r>
      <w:r>
        <w:t>Le carré de $(x+1)$ vaut $25$. Toutes les valeurs de $x$?</w:t>
      </w:r>
    </w:p>
    <w:p>
      <w:r>
        <w:rPr>
          <w:b/>
        </w:rPr>
        <w:t xml:space="preserve">Réponse correcte : </w:t>
      </w:r>
      <w:r>
        <w:rPr>
          <w:color w:val="008000"/>
        </w:rPr>
        <w:t>$x=4$ ou $x=-6$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$x=4$ ou $x=-6$</w:t>
      </w:r>
      <w:r>
        <w:t xml:space="preserve">  |  </w:t>
      </w:r>
      <w:r>
        <w:t>$x=4$</w:t>
      </w:r>
      <w:r>
        <w:t xml:space="preserve">  |  </w:t>
      </w:r>
      <w:r>
        <w:t>$x=\pm4$</w:t>
      </w:r>
    </w:p>
    <w:p>
      <w:r>
        <w:rPr>
          <w:b/>
        </w:rPr>
        <w:t xml:space="preserve">Formule : </w:t>
      </w:r>
      <w:r>
        <w:t>$(x+1)^2 = 25$ a deux solutions.</w:t>
      </w:r>
    </w:p>
    <w:p>
      <w:r>
        <w:rPr>
          <w:b/>
        </w:rPr>
        <w:t>Indices :</w:t>
      </w:r>
    </w:p>
    <w:p>
      <w:pPr>
        <w:pStyle w:val="ListNumber"/>
      </w:pPr>
      <w:r>
        <w:t>1. $(x+1)^2 = 25$ → $x+1 = \pm5$</w:t>
      </w:r>
    </w:p>
    <w:p>
      <w:pPr>
        <w:pStyle w:val="ListNumber"/>
      </w:pPr>
      <w:r>
        <w:t>2. $x+1 = 5$ → $x=4$</w:t>
      </w:r>
    </w:p>
    <w:p>
      <w:pPr>
        <w:pStyle w:val="ListNumber"/>
      </w:pPr>
      <w:r>
        <w:t>3. $x+1 = -5$ → $x=-6$.</w:t>
      </w:r>
    </w:p>
    <w:p>
      <w:r>
        <w:rPr>
          <w:color w:val="808080"/>
          <w:sz w:val="18"/>
        </w:rPr>
        <w:t>Niveau : 2  |  Figure : rect_square</w:t>
      </w:r>
    </w:p>
    <w:p>
      <w:pPr>
        <w:pStyle w:val="Heading1"/>
      </w:pPr>
      <w:r>
        <w:t>3EME — Théorème_de_Thalès</w:t>
      </w:r>
    </w:p>
    <w:p>
      <w:pPr>
        <w:pStyle w:val="Heading2"/>
      </w:pPr>
      <w:r>
        <w:t>[Curriculum_Officiel] Exo 1 — thales</w:t>
      </w:r>
    </w:p>
    <w:p>
      <w:r>
        <w:rPr>
          <w:b/>
        </w:rPr>
        <w:t xml:space="preserve">Énoncé : </w:t>
      </w:r>
      <w:r>
        <w:t>$(MN)\parallel(BC)$. $AM=4$, $MB=2$, $MN=6$. Calcule $BC$.</w:t>
      </w:r>
    </w:p>
    <w:p>
      <w:r>
        <w:rPr>
          <w:b/>
        </w:rPr>
        <w:t xml:space="preserve">Réponse correcte : </w:t>
      </w:r>
      <w:r>
        <w:rPr>
          <w:color w:val="008000"/>
        </w:rPr>
        <w:t>$9$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$9$</w:t>
      </w:r>
      <w:r>
        <w:t xml:space="preserve">  |  </w:t>
      </w:r>
      <w:r>
        <w:t>$12$</w:t>
      </w:r>
      <w:r>
        <w:t xml:space="preserve">  |  </w:t>
      </w:r>
      <w:r>
        <w:t>$8$</w:t>
      </w:r>
    </w:p>
    <w:p>
      <w:r>
        <w:rPr>
          <w:b/>
        </w:rPr>
        <w:t xml:space="preserve">Formule : </w:t>
      </w:r>
      <w:r>
        <w:t>$\frac{AM}{AB} = \frac{MN}{BC} = \frac{AN}{AC}$</w:t>
      </w:r>
    </w:p>
    <w:p>
      <w:r>
        <w:rPr>
          <w:b/>
        </w:rPr>
        <w:t>Indices :</w:t>
      </w:r>
    </w:p>
    <w:p>
      <w:pPr>
        <w:pStyle w:val="ListNumber"/>
      </w:pPr>
      <w:r>
        <w:t>1. $AB = AM + MB = 4 + 2 = 6$.</w:t>
      </w:r>
    </w:p>
    <w:p>
      <w:pPr>
        <w:pStyle w:val="ListNumber"/>
      </w:pPr>
      <w:r>
        <w:t>2. $\frac{AM}{AB} = \frac{MN}{BC}$ → $\frac{4}{6} = \frac{6}{BC}$</w:t>
      </w:r>
    </w:p>
    <w:p>
      <w:pPr>
        <w:pStyle w:val="ListNumber"/>
      </w:pPr>
      <w:r>
        <w:t>3. $BC = \frac{6 × 6}{4} = \frac{36}{4} = 9$.</w:t>
      </w:r>
    </w:p>
    <w:p>
      <w:r>
        <w:rPr>
          <w:color w:val="808080"/>
          <w:sz w:val="18"/>
        </w:rPr>
        <w:t>Niveau : 1  |  Figure : thales</w:t>
      </w:r>
    </w:p>
    <w:p>
      <w:r>
        <w:rPr>
          <w:color w:val="646464"/>
          <w:sz w:val="16"/>
        </w:rPr>
        <w:t>Spec figure : {"type": "thales", "confidence": "high", "a": 4.0, "b": 2.0, "c": 6.0, "d": null, "pts": ["A", "B", "M", "N"]}</w:t>
      </w:r>
    </w:p>
    <w:p>
      <w:pPr>
        <w:pStyle w:val="Heading2"/>
      </w:pPr>
      <w:r>
        <w:t>[Curriculum_Officiel] Exo 2 — thales</w:t>
      </w:r>
    </w:p>
    <w:p>
      <w:r>
        <w:rPr>
          <w:b/>
        </w:rPr>
        <w:t xml:space="preserve">Énoncé : </w:t>
      </w:r>
      <w:r>
        <w:t>$(MN)\parallel(BC)$. $AM=3$, $AB=9$, $MN=5$. Calcule $BC$.</w:t>
      </w:r>
    </w:p>
    <w:p>
      <w:r>
        <w:rPr>
          <w:b/>
        </w:rPr>
        <w:t xml:space="preserve">Réponse correcte : </w:t>
      </w:r>
      <w:r>
        <w:rPr>
          <w:color w:val="008000"/>
        </w:rPr>
        <w:t>$15$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$15$</w:t>
      </w:r>
      <w:r>
        <w:t xml:space="preserve">  |  </w:t>
      </w:r>
      <w:r>
        <w:t>$5$</w:t>
      </w:r>
      <w:r>
        <w:t xml:space="preserve">  |  </w:t>
      </w:r>
      <w:r>
        <w:t>$45$</w:t>
      </w:r>
    </w:p>
    <w:p>
      <w:r>
        <w:rPr>
          <w:b/>
        </w:rPr>
        <w:t xml:space="preserve">Formule : </w:t>
      </w:r>
      <w:r>
        <w:t>Le rapport de proportionnalité est $\frac{1}{3}$.</w:t>
      </w:r>
    </w:p>
    <w:p>
      <w:r>
        <w:rPr>
          <w:b/>
        </w:rPr>
        <w:t>Indices :</w:t>
      </w:r>
    </w:p>
    <w:p>
      <w:pPr>
        <w:pStyle w:val="ListNumber"/>
      </w:pPr>
      <w:r>
        <w:t>1. Écris le rapport AM/AB.</w:t>
      </w:r>
    </w:p>
    <w:p>
      <w:pPr>
        <w:pStyle w:val="ListNumber"/>
      </w:pPr>
      <w:r>
        <w:t>2. Par le théorème de Thalès, MN/BC est égal à ce rapport.</w:t>
      </w:r>
    </w:p>
    <w:p>
      <w:pPr>
        <w:pStyle w:val="ListNumber"/>
      </w:pPr>
      <w:r>
        <w:t>3. Isole BC dans cette proportion.</w:t>
      </w:r>
    </w:p>
    <w:p>
      <w:r>
        <w:rPr>
          <w:color w:val="808080"/>
          <w:sz w:val="18"/>
        </w:rPr>
        <w:t>Niveau : 1  |  Figure : thales</w:t>
      </w:r>
    </w:p>
    <w:p>
      <w:r>
        <w:rPr>
          <w:color w:val="646464"/>
          <w:sz w:val="16"/>
        </w:rPr>
        <w:t>Spec figure : {"type": "thales", "confidence": "high", "a": 3.0, "b": 9.0, "c": 5.0, "d": null, "pts": ["A", "B", "M", "N"]}</w:t>
      </w:r>
    </w:p>
    <w:p>
      <w:pPr>
        <w:pStyle w:val="Heading2"/>
      </w:pPr>
      <w:r>
        <w:t>[Curriculum_Officiel] Exo 3 — thales</w:t>
      </w:r>
    </w:p>
    <w:p>
      <w:r>
        <w:rPr>
          <w:b/>
        </w:rPr>
        <w:t xml:space="preserve">Énoncé : </w:t>
      </w:r>
      <w:r>
        <w:t>Dans le triangle ABC, M est sur [AB] et N est sur [AC]. Un pylône de $9$ m est vu depuis un point $A$. Un câble parallèle à la base est à $\frac{2}{6}$ de la hauteur. Quelle longueur mesure ce câble ? ($AM=2$, $MB=4$, $BC=9$)</w:t>
      </w:r>
    </w:p>
    <w:p>
      <w:r>
        <w:rPr>
          <w:b/>
        </w:rPr>
        <w:t xml:space="preserve">Réponse correcte : </w:t>
      </w:r>
      <w:r>
        <w:rPr>
          <w:color w:val="008000"/>
        </w:rPr>
        <w:t>$3$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$3$</w:t>
      </w:r>
      <w:r>
        <w:t xml:space="preserve">  |  </w:t>
      </w:r>
      <w:r>
        <w:t>$18$</w:t>
      </w:r>
      <w:r>
        <w:t xml:space="preserve">  |  </w:t>
      </w:r>
      <w:r>
        <w:t>$6$</w:t>
      </w:r>
    </w:p>
    <w:p>
      <w:r>
        <w:rPr>
          <w:b/>
        </w:rPr>
        <w:t xml:space="preserve">Formule : </w:t>
      </w:r>
      <w:r>
        <w:t>Thalès :$\frac{MN}{BC} = \frac{AM}{AB}$</w:t>
      </w:r>
    </w:p>
    <w:p>
      <w:r>
        <w:rPr>
          <w:b/>
        </w:rPr>
        <w:t>Indices :</w:t>
      </w:r>
    </w:p>
    <w:p>
      <w:pPr>
        <w:pStyle w:val="ListNumber"/>
      </w:pPr>
      <w:r>
        <w:t>1. $(MN) \parallel (BC)$ avec $\frac{AM}{AB} = \frac{2}{6} = \frac{1}{3}$.</w:t>
      </w:r>
    </w:p>
    <w:p>
      <w:pPr>
        <w:pStyle w:val="ListNumber"/>
      </w:pPr>
      <w:r>
        <w:t>2. $MN = BC \times \frac{AM}{AB} = 9 \times \frac{1}{3}$.</w:t>
      </w:r>
    </w:p>
    <w:p>
      <w:pPr>
        <w:pStyle w:val="ListNumber"/>
      </w:pPr>
      <w:r>
        <w:t>3. $= 3$.</w:t>
      </w:r>
    </w:p>
    <w:p>
      <w:r>
        <w:rPr>
          <w:color w:val="808080"/>
          <w:sz w:val="18"/>
        </w:rPr>
        <w:t>Niveau : 1  |  Figure : thales</w:t>
      </w:r>
    </w:p>
    <w:p>
      <w:r>
        <w:rPr>
          <w:color w:val="646464"/>
          <w:sz w:val="16"/>
        </w:rPr>
        <w:t>Spec figure : {"type": "thales", "confidence": "high", "a": 9.0, "b": 2.0, "c": 6.0, "d": 2.0, "pts": ["M", "N", "A"]}</w:t>
      </w:r>
    </w:p>
    <w:p>
      <w:pPr>
        <w:pStyle w:val="Heading2"/>
      </w:pPr>
      <w:r>
        <w:t>[Curriculum_Officiel] Exo 4 — thales</w:t>
      </w:r>
    </w:p>
    <w:p>
      <w:r>
        <w:rPr>
          <w:b/>
        </w:rPr>
        <w:t xml:space="preserve">Énoncé : </w:t>
      </w:r>
      <w:r>
        <w:t>$(MN)\parallel(BC)$. $AM=5$, $MB=3$, $BC=16$. Calcule $MN$.</w:t>
      </w:r>
    </w:p>
    <w:p>
      <w:r>
        <w:rPr>
          <w:b/>
        </w:rPr>
        <w:t xml:space="preserve">Réponse correcte : </w:t>
      </w:r>
      <w:r>
        <w:rPr>
          <w:color w:val="008000"/>
        </w:rPr>
        <w:t>$10$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$10$</w:t>
      </w:r>
      <w:r>
        <w:t xml:space="preserve">  |  </w:t>
      </w:r>
      <w:r>
        <w:t>$8$</w:t>
      </w:r>
      <w:r>
        <w:t xml:space="preserve">  |  </w:t>
      </w:r>
      <w:r>
        <w:t>$24$</w:t>
      </w:r>
    </w:p>
    <w:p>
      <w:r>
        <w:rPr>
          <w:b/>
        </w:rPr>
        <w:t xml:space="preserve">Formule : </w:t>
      </w:r>
      <w:r>
        <w:t>$MN = BC × \frac{AM}{AB}$</w:t>
      </w:r>
    </w:p>
    <w:p>
      <w:r>
        <w:rPr>
          <w:b/>
        </w:rPr>
        <w:t>Indices :</w:t>
      </w:r>
    </w:p>
    <w:p>
      <w:pPr>
        <w:pStyle w:val="ListNumber"/>
      </w:pPr>
      <w:r>
        <w:t>1. Compare les rapports AM/AB et AN/AC.</w:t>
      </w:r>
    </w:p>
    <w:p>
      <w:pPr>
        <w:pStyle w:val="ListNumber"/>
      </w:pPr>
      <w:r>
        <w:t>2. S'ils sont égaux, la réciproque de Thalès s'applique.</w:t>
      </w:r>
    </w:p>
    <w:p>
      <w:pPr>
        <w:pStyle w:val="ListNumber"/>
      </w:pPr>
      <w:r>
        <w:t>3. Conclus sur le parallélisme.</w:t>
      </w:r>
    </w:p>
    <w:p>
      <w:r>
        <w:rPr>
          <w:color w:val="808080"/>
          <w:sz w:val="18"/>
        </w:rPr>
        <w:t>Niveau : 1  |  Figure : thales</w:t>
      </w:r>
    </w:p>
    <w:p>
      <w:r>
        <w:rPr>
          <w:color w:val="646464"/>
          <w:sz w:val="16"/>
        </w:rPr>
        <w:t>Spec figure : {"type": "thales", "confidence": "high", "a": 5.0, "b": 3.0, "c": 16.0, "d": null, "pts": ["A", "B", "M", "N"]}</w:t>
      </w:r>
    </w:p>
    <w:p>
      <w:pPr>
        <w:pStyle w:val="Heading2"/>
      </w:pPr>
      <w:r>
        <w:t>[Curriculum_Officiel] Exo 5 — thales</w:t>
      </w:r>
    </w:p>
    <w:p>
      <w:r>
        <w:rPr>
          <w:b/>
        </w:rPr>
        <w:t xml:space="preserve">Énoncé : </w:t>
      </w:r>
      <w:r>
        <w:t>Dans le triangle ABC, M est sur [AB] et N sur [AC], avec (MN) parallèle à (BC). $AE=3$, $AB=9$, $AD=2$, $AC=6$. $(ED)\parallel(BC)$?</w:t>
      </w:r>
    </w:p>
    <w:p>
      <w:r>
        <w:rPr>
          <w:b/>
        </w:rPr>
        <w:t xml:space="preserve">Réponse correcte : </w:t>
      </w:r>
      <w:r>
        <w:rPr>
          <w:color w:val="008000"/>
        </w:rPr>
        <w:t>Oui, car $\frac{AE}{AB}=\frac{AD}{AC}=\frac{1}{3}$</w:t>
      </w:r>
    </w:p>
    <w:p>
      <w:r>
        <w:rPr>
          <w:b/>
        </w:rPr>
        <w:t xml:space="preserve">Options : </w:t>
      </w:r>
      <w:r>
        <w:rPr>
          <w:b/>
          <w:color w:val="008000"/>
        </w:rPr>
        <w:t>Oui, car $\frac{AE}{AB}=\frac{AD}{AC}=\frac{1}{3}$</w:t>
      </w:r>
      <w:r>
        <w:t xml:space="preserve">  |  </w:t>
      </w:r>
      <w:r>
        <w:t>Non, car $3+2\neq9+6$</w:t>
      </w:r>
      <w:r>
        <w:t xml:space="preserve">  |  </w:t>
      </w:r>
      <w:r>
        <w:t>On ne peut pas conclure</w:t>
      </w:r>
    </w:p>
    <w:p>
      <w:r>
        <w:rPr>
          <w:b/>
        </w:rPr>
        <w:t xml:space="preserve">Formule : </w:t>
      </w:r>
      <w:r>
        <w:t>Réciproque de Thalès : si $\frac{AE}{AB} = \frac{AD}{AC}$, alors $(ED) \parallel (BC)$.</w:t>
      </w:r>
    </w:p>
    <w:p>
      <w:r>
        <w:rPr>
          <w:b/>
        </w:rPr>
        <w:t>Indices :</w:t>
      </w:r>
    </w:p>
    <w:p>
      <w:pPr>
        <w:pStyle w:val="ListNumber"/>
      </w:pPr>
      <w:r>
        <w:t>1. $\frac{AE}{AB} = \frac{3}{9} = \frac{1}{3}$</w:t>
      </w:r>
    </w:p>
    <w:p>
      <w:pPr>
        <w:pStyle w:val="ListNumber"/>
      </w:pPr>
      <w:r>
        <w:t>2. $\frac{AD}{AC} = \frac{2}{6} = \frac{1}{3}$</w:t>
      </w:r>
    </w:p>
    <w:p>
      <w:pPr>
        <w:pStyle w:val="ListNumber"/>
      </w:pPr>
      <w:r>
        <w:t>3. Rapports égaux → $(ED) \parallel (BC)$.</w:t>
      </w:r>
    </w:p>
    <w:p>
      <w:r>
        <w:rPr>
          <w:color w:val="808080"/>
          <w:sz w:val="18"/>
        </w:rPr>
        <w:t>Niveau : 1  |  Figure : thales</w:t>
      </w:r>
    </w:p>
    <w:p>
      <w:r>
        <w:rPr>
          <w:color w:val="646464"/>
          <w:sz w:val="16"/>
        </w:rPr>
        <w:t>Spec figure : {"type": "thales", "confidence": "high", "a": 3.0, "b": 9.0, "c": 2.0, "d": 6.0, "pts": ["A", "B", "M", "N"]}</w:t>
      </w:r>
    </w:p>
    <w:p>
      <w:pPr>
        <w:pStyle w:val="Heading2"/>
      </w:pPr>
      <w:r>
        <w:t>[Curriculum_Officiel] Exo 6 — thales</w:t>
      </w:r>
    </w:p>
    <w:p>
      <w:r>
        <w:rPr>
          <w:b/>
        </w:rPr>
        <w:t xml:space="preserve">Énoncé : </w:t>
      </w:r>
      <w:r>
        <w:t>$(MN)\parallel(BC)$. $AM=6$, $AB=10$, $AN=4{,}5$. Calcule $AC$.</w:t>
      </w:r>
    </w:p>
    <w:p>
      <w:r>
        <w:rPr>
          <w:b/>
        </w:rPr>
        <w:t xml:space="preserve">Réponse correcte : </w:t>
      </w:r>
      <w:r>
        <w:rPr>
          <w:color w:val="008000"/>
        </w:rPr>
        <w:t>$7{,}5$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$7{,}5$</w:t>
      </w:r>
      <w:r>
        <w:t xml:space="preserve">  |  </w:t>
      </w:r>
      <w:r>
        <w:t>$3$</w:t>
      </w:r>
      <w:r>
        <w:t xml:space="preserve">  |  </w:t>
      </w:r>
      <w:r>
        <w:t>$12$</w:t>
      </w:r>
    </w:p>
    <w:p>
      <w:r>
        <w:rPr>
          <w:b/>
        </w:rPr>
        <w:t xml:space="preserve">Formule : </w:t>
      </w:r>
      <w:r>
        <w:t>$\frac{AM}{AB} = \frac{AN}{AC} = \frac{MN}{BC}$</w:t>
      </w:r>
    </w:p>
    <w:p>
      <w:r>
        <w:rPr>
          <w:b/>
        </w:rPr>
        <w:t>Indices :</w:t>
      </w:r>
    </w:p>
    <w:p>
      <w:pPr>
        <w:pStyle w:val="ListNumber"/>
      </w:pPr>
      <w:r>
        <w:t>1. Calcule le rapport AM/AB.</w:t>
      </w:r>
    </w:p>
    <w:p>
      <w:pPr>
        <w:pStyle w:val="ListNumber"/>
      </w:pPr>
      <w:r>
        <w:t>2. Par Thalès, AN/AC est égal à ce même rapport.</w:t>
      </w:r>
    </w:p>
    <w:p>
      <w:pPr>
        <w:pStyle w:val="ListNumber"/>
      </w:pPr>
      <w:r>
        <w:t>3. Isole AC.</w:t>
      </w:r>
    </w:p>
    <w:p>
      <w:r>
        <w:rPr>
          <w:color w:val="808080"/>
          <w:sz w:val="18"/>
        </w:rPr>
        <w:t>Niveau : 1  |  Figure : thales</w:t>
      </w:r>
    </w:p>
    <w:p>
      <w:r>
        <w:rPr>
          <w:color w:val="646464"/>
          <w:sz w:val="16"/>
        </w:rPr>
        <w:t>Spec figure : {"type": "thales", "confidence": "high", "a": 6.0, "b": 10.0, "c": 4.0, "d": 5.0, "pts": ["A", "B", "M", "N"]}</w:t>
      </w:r>
    </w:p>
    <w:p>
      <w:pPr>
        <w:pStyle w:val="Heading2"/>
      </w:pPr>
      <w:r>
        <w:t>[Curriculum_Officiel] Exo 7 — thales</w:t>
      </w:r>
    </w:p>
    <w:p>
      <w:r>
        <w:rPr>
          <w:b/>
        </w:rPr>
        <w:t xml:space="preserve">Énoncé : </w:t>
      </w:r>
      <w:r>
        <w:t>Dans le triangle ABC, M est sur [AB] et N est sur [AC]. Le théorème de Thalès nécessite deux droites parallèles.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Thalès ↔ droites parallèles coupant deux sécantes.</w:t>
      </w:r>
    </w:p>
    <w:p>
      <w:r>
        <w:rPr>
          <w:b/>
        </w:rPr>
        <w:t>Indices :</w:t>
      </w:r>
    </w:p>
    <w:p>
      <w:pPr>
        <w:pStyle w:val="ListNumber"/>
      </w:pPr>
      <w:r>
        <w:t>1. Thalès s'applique quand deux droites parallèles coupent deux sécantes.</w:t>
      </w:r>
    </w:p>
    <w:p>
      <w:pPr>
        <w:pStyle w:val="ListNumber"/>
      </w:pPr>
      <w:r>
        <w:t>2. Sans parallélisme, pas de Thalès.</w:t>
      </w:r>
    </w:p>
    <w:p>
      <w:pPr>
        <w:pStyle w:val="ListNumber"/>
      </w:pPr>
      <w:r>
        <w:t>3. Vrai.</w:t>
      </w:r>
    </w:p>
    <w:p>
      <w:r>
        <w:rPr>
          <w:color w:val="808080"/>
          <w:sz w:val="18"/>
        </w:rPr>
        <w:t>Niveau : 1  |  Figure : thales</w:t>
      </w:r>
    </w:p>
    <w:p>
      <w:r>
        <w:rPr>
          <w:color w:val="646464"/>
          <w:sz w:val="16"/>
        </w:rPr>
        <w:t>Spec figure : {"type": "thales", "confidence": "high", "a": 4, "b": 6, "c": 3, "d": null, "pts": ["M", "N"]}</w:t>
      </w:r>
    </w:p>
    <w:p>
      <w:pPr>
        <w:pStyle w:val="Heading2"/>
      </w:pPr>
      <w:r>
        <w:t>[Curriculum_Officiel] Exo 8 — thales</w:t>
      </w:r>
    </w:p>
    <w:p>
      <w:r>
        <w:rPr>
          <w:b/>
        </w:rPr>
        <w:t xml:space="preserve">Énoncé : </w:t>
      </w:r>
      <w:r>
        <w:t>Dans le triangle ABC, M est sur [AB] et N est sur [AC]. La réciproque de Thalès permet de prouver que deux droites sont parallèles.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Réciproque de Thalès : rapports égaux → droites parallèles.</w:t>
      </w:r>
    </w:p>
    <w:p>
      <w:r>
        <w:rPr>
          <w:b/>
        </w:rPr>
        <w:t>Indices :</w:t>
      </w:r>
    </w:p>
    <w:p>
      <w:pPr>
        <w:pStyle w:val="ListNumber"/>
      </w:pPr>
      <w:r>
        <w:t>1. Si les rapports sont égaux, les droites sont parallèles.</w:t>
      </w:r>
    </w:p>
    <w:p>
      <w:pPr>
        <w:pStyle w:val="ListNumber"/>
      </w:pPr>
      <w:r>
        <w:t>2. C'est exactement le rôle de la réciproque.</w:t>
      </w:r>
    </w:p>
    <w:p>
      <w:pPr>
        <w:pStyle w:val="ListNumber"/>
      </w:pPr>
      <w:r>
        <w:t>3. Vrai.</w:t>
      </w:r>
    </w:p>
    <w:p>
      <w:r>
        <w:rPr>
          <w:color w:val="808080"/>
          <w:sz w:val="18"/>
        </w:rPr>
        <w:t>Niveau : 1  |  Figure : thales</w:t>
      </w:r>
    </w:p>
    <w:p>
      <w:r>
        <w:rPr>
          <w:color w:val="646464"/>
          <w:sz w:val="16"/>
        </w:rPr>
        <w:t>Spec figure : {"type": "thales", "confidence": "high", "a": 4, "b": 6, "c": 3, "d": null, "pts": ["M", "N"]}</w:t>
      </w:r>
    </w:p>
    <w:p>
      <w:pPr>
        <w:pStyle w:val="Heading2"/>
      </w:pPr>
      <w:r>
        <w:t>[Curriculum_Officiel] Exo 9 — thales</w:t>
      </w:r>
    </w:p>
    <w:p>
      <w:r>
        <w:rPr>
          <w:b/>
        </w:rPr>
        <w:t xml:space="preserve">Énoncé : </w:t>
      </w:r>
      <w:r>
        <w:t>Un élève applique Thalès sans vérifier le parallélisme. Où est l'erreur ?</w:t>
      </w:r>
    </w:p>
    <w:p>
      <w:r>
        <w:rPr>
          <w:b/>
        </w:rPr>
        <w:t xml:space="preserve">Réponse correcte : </w:t>
      </w:r>
      <w:r>
        <w:rPr>
          <w:color w:val="008000"/>
        </w:rPr>
        <w:t>Thalès ne s'applique que si les droites sont parallèles</w:t>
      </w:r>
    </w:p>
    <w:p>
      <w:r>
        <w:rPr>
          <w:b/>
        </w:rPr>
        <w:t xml:space="preserve">Options : </w:t>
      </w:r>
      <w:r>
        <w:rPr>
          <w:b/>
          <w:color w:val="008000"/>
        </w:rPr>
        <w:t>Thalès ne s'applique que si les droites sont parallèles</w:t>
      </w:r>
      <w:r>
        <w:t xml:space="preserve">  |  </w:t>
      </w:r>
      <w:r>
        <w:t>On peut toujours appliquer Thalès</w:t>
      </w:r>
      <w:r>
        <w:t xml:space="preserve">  |  </w:t>
      </w:r>
      <w:r>
        <w:t>Il faut juste vérifier la perpendicularité</w:t>
      </w:r>
    </w:p>
    <w:p>
      <w:r>
        <w:rPr>
          <w:b/>
        </w:rPr>
        <w:t xml:space="preserve">Formule : </w:t>
      </w:r>
      <w:r>
        <w:t>Étape 1 de la rédaction : « Puisque $(BC) \parallel (B'C')$, d'après Thalès... »</w:t>
      </w:r>
    </w:p>
    <w:p>
      <w:r>
        <w:rPr>
          <w:b/>
        </w:rPr>
        <w:t>Indices :</w:t>
      </w:r>
    </w:p>
    <w:p>
      <w:pPr>
        <w:pStyle w:val="ListNumber"/>
      </w:pPr>
      <w:r>
        <w:t>1. Condition d'application :$(BC) \parallel (B'C')$.</w:t>
      </w:r>
    </w:p>
    <w:p>
      <w:pPr>
        <w:pStyle w:val="ListNumber"/>
      </w:pPr>
      <w:r>
        <w:t>2. Sans cette condition, les rapports ne sont pas nécessairement égaux.</w:t>
      </w:r>
    </w:p>
    <w:p>
      <w:pPr>
        <w:pStyle w:val="ListNumber"/>
      </w:pPr>
      <w:r>
        <w:t>3. Toujours citer le parallélisme dans la rédaction.</w:t>
      </w:r>
    </w:p>
    <w:p>
      <w:r>
        <w:rPr>
          <w:color w:val="808080"/>
          <w:sz w:val="18"/>
        </w:rPr>
        <w:t>Niveau : 2  |  Figure : thales</w:t>
      </w:r>
    </w:p>
    <w:p>
      <w:r>
        <w:rPr>
          <w:color w:val="646464"/>
          <w:sz w:val="16"/>
        </w:rPr>
        <w:t>Spec figure : {"type": "thales", "confidence": "high", "a": 4, "b": 6, "c": 3, "d": null, "pts": ["A", "B", "M", "N"]}</w:t>
      </w:r>
    </w:p>
    <w:p>
      <w:pPr>
        <w:pStyle w:val="Heading2"/>
      </w:pPr>
      <w:r>
        <w:t>[Curriculum_Officiel] Exo 10 — thales</w:t>
      </w:r>
    </w:p>
    <w:p>
      <w:r>
        <w:rPr>
          <w:b/>
        </w:rPr>
        <w:t xml:space="preserve">Énoncé : </w:t>
      </w:r>
      <w:r>
        <w:t>Complète : si $\frac{AM}{AB} = \frac{AN}{AC} = \frac{2}{5}$, et $BC = 10$, alors $MN =$ ___.</w:t>
      </w:r>
    </w:p>
    <w:p>
      <w:r>
        <w:rPr>
          <w:b/>
        </w:rPr>
        <w:t xml:space="preserve">Réponse correcte : </w:t>
      </w:r>
      <w:r>
        <w:rPr>
          <w:color w:val="008000"/>
        </w:rPr>
        <w:t>4</w:t>
      </w:r>
    </w:p>
    <w:p>
      <w:r>
        <w:rPr>
          <w:b/>
        </w:rPr>
        <w:t xml:space="preserve">Options : </w:t>
      </w:r>
      <w:r>
        <w:rPr>
          <w:b/>
          <w:color w:val="008000"/>
        </w:rPr>
        <w:t>4</w:t>
      </w:r>
      <w:r>
        <w:t xml:space="preserve">  |  </w:t>
      </w:r>
      <w:r>
        <w:t>2</w:t>
      </w:r>
      <w:r>
        <w:t xml:space="preserve">  |  </w:t>
      </w:r>
      <w:r>
        <w:t>25</w:t>
      </w:r>
    </w:p>
    <w:p>
      <w:r>
        <w:rPr>
          <w:b/>
        </w:rPr>
        <w:t xml:space="preserve">Formule : </w:t>
      </w:r>
      <w:r>
        <w:t>Thalès : tous les rapports sont égaux.</w:t>
      </w:r>
    </w:p>
    <w:p>
      <w:r>
        <w:rPr>
          <w:b/>
        </w:rPr>
        <w:t>Indices :</w:t>
      </w:r>
    </w:p>
    <w:p>
      <w:pPr>
        <w:pStyle w:val="ListNumber"/>
      </w:pPr>
      <w:r>
        <w:t>1. Par Thalès :$\frac{MN}{BC} = \frac{2}{5}$.</w:t>
      </w:r>
    </w:p>
    <w:p>
      <w:pPr>
        <w:pStyle w:val="ListNumber"/>
      </w:pPr>
      <w:r>
        <w:t>2. $MN = BC \times \frac{2}{5} = 10 \times \frac{2}{5}$.</w:t>
      </w:r>
    </w:p>
    <w:p>
      <w:pPr>
        <w:pStyle w:val="ListNumber"/>
      </w:pPr>
      <w:r>
        <w:t>3. $= 4$.</w:t>
      </w:r>
    </w:p>
    <w:p>
      <w:r>
        <w:rPr>
          <w:color w:val="808080"/>
          <w:sz w:val="18"/>
        </w:rPr>
        <w:t>Niveau : 2  |  Figure : thales</w:t>
      </w:r>
    </w:p>
    <w:p>
      <w:r>
        <w:rPr>
          <w:color w:val="646464"/>
          <w:sz w:val="16"/>
        </w:rPr>
        <w:t>Spec figure : {"type": "thales", "confidence": "high", "a": 2.0, "b": 5.0, "c": 10.0, "d": null, "pts": ["A", "B", "M", "N"]}</w:t>
      </w:r>
    </w:p>
    <w:p>
      <w:pPr>
        <w:pStyle w:val="Heading2"/>
      </w:pPr>
      <w:r>
        <w:t>[Curriculum_Officiel] Exo 11 — thales</w:t>
      </w:r>
    </w:p>
    <w:p>
      <w:r>
        <w:rPr>
          <w:b/>
        </w:rPr>
        <w:t xml:space="preserve">Énoncé : </w:t>
      </w:r>
      <w:r>
        <w:t>Complète : pour la réciproque de Thalès, il faut vérifier que les rapports sont égaux ET que les points sont dans le même ___.</w:t>
      </w:r>
    </w:p>
    <w:p>
      <w:r>
        <w:rPr>
          <w:b/>
        </w:rPr>
        <w:t xml:space="preserve">Réponse correcte : </w:t>
      </w:r>
      <w:r>
        <w:rPr>
          <w:color w:val="008000"/>
        </w:rPr>
        <w:t>ordre</w:t>
      </w:r>
    </w:p>
    <w:p>
      <w:r>
        <w:rPr>
          <w:b/>
        </w:rPr>
        <w:t xml:space="preserve">Options : </w:t>
      </w:r>
      <w:r>
        <w:rPr>
          <w:b/>
          <w:color w:val="008000"/>
        </w:rPr>
        <w:t>ordre</w:t>
      </w:r>
      <w:r>
        <w:t xml:space="preserve">  |  </w:t>
      </w:r>
      <w:r>
        <w:t>plan</w:t>
      </w:r>
      <w:r>
        <w:t xml:space="preserve">  |  </w:t>
      </w:r>
      <w:r>
        <w:t>triangle</w:t>
      </w:r>
    </w:p>
    <w:p>
      <w:r>
        <w:rPr>
          <w:b/>
        </w:rPr>
        <w:t xml:space="preserve">Formule : </w:t>
      </w:r>
      <w:r>
        <w:t>Réciproque de Thalès : rapports égaux + même ordre des points.</w:t>
      </w:r>
    </w:p>
    <w:p>
      <w:r>
        <w:rPr>
          <w:b/>
        </w:rPr>
        <w:t>Indices :</w:t>
      </w:r>
    </w:p>
    <w:p>
      <w:pPr>
        <w:pStyle w:val="ListNumber"/>
      </w:pPr>
      <w:r>
        <w:t>1. La réciproque exige l'alignement correct des points.</w:t>
      </w:r>
    </w:p>
    <w:p>
      <w:pPr>
        <w:pStyle w:val="ListNumber"/>
      </w:pPr>
      <w:r>
        <w:t>2. Les rapports doivent être égaux et les points dans le même ordre sur les sécantes.</w:t>
      </w:r>
    </w:p>
    <w:p>
      <w:pPr>
        <w:pStyle w:val="ListNumber"/>
      </w:pPr>
      <w:r>
        <w:t>3. On vérifie l'ordre pour éviter les configurations « croisées » qui invalident le résultat.</w:t>
      </w:r>
    </w:p>
    <w:p>
      <w:r>
        <w:rPr>
          <w:color w:val="808080"/>
          <w:sz w:val="18"/>
        </w:rPr>
        <w:t>Niveau : 2  |  Figure : thales</w:t>
      </w:r>
    </w:p>
    <w:p>
      <w:r>
        <w:rPr>
          <w:color w:val="646464"/>
          <w:sz w:val="16"/>
        </w:rPr>
        <w:t>Spec figure : {"type": "thales", "confidence": "high", "a": 4, "b": 6, "c": 3, "d": null, "pts": ["A", "B", "M", "N"]}</w:t>
      </w:r>
    </w:p>
    <w:p>
      <w:pPr>
        <w:pStyle w:val="Heading2"/>
      </w:pPr>
      <w:r>
        <w:t>[Curriculum_Officiel] Exo 12 — thales</w:t>
      </w:r>
    </w:p>
    <w:p>
      <w:r>
        <w:rPr>
          <w:b/>
        </w:rPr>
        <w:t xml:space="preserve">Énoncé : </w:t>
      </w:r>
      <w:r>
        <w:t>Un élève écrit $\frac{AM}{AB} = \frac{AN}{CA}$. Où est l'erreur ?</w:t>
      </w:r>
    </w:p>
    <w:p>
      <w:r>
        <w:rPr>
          <w:b/>
        </w:rPr>
        <w:t xml:space="preserve">Réponse correcte : </w:t>
      </w:r>
      <w:r>
        <w:rPr>
          <w:color w:val="008000"/>
        </w:rPr>
        <w:t>Les rapports doivent être dans le même sens :$\frac{AM}{AB} = \frac{AN}{AC}$</w:t>
      </w:r>
    </w:p>
    <w:p>
      <w:r>
        <w:rPr>
          <w:b/>
        </w:rPr>
        <w:t xml:space="preserve">Options : </w:t>
      </w:r>
      <w:r>
        <w:rPr>
          <w:b/>
          <w:color w:val="008000"/>
        </w:rPr>
        <w:t>Les rapports doivent être dans le même sens :$\frac{AM}{AB} = \frac{AN}{AC}$</w:t>
      </w:r>
      <w:r>
        <w:t xml:space="preserve">  |  </w:t>
      </w:r>
      <w:r>
        <w:t>Il faut écrire $\frac{AB}{AM}$</w:t>
      </w:r>
      <w:r>
        <w:t xml:space="preserve">  |  </w:t>
      </w:r>
      <w:r>
        <w:t>L'écriture est correcte</w:t>
      </w:r>
    </w:p>
    <w:p>
      <w:r>
        <w:rPr>
          <w:b/>
        </w:rPr>
        <w:t xml:space="preserve">Formule : </w:t>
      </w:r>
      <w:r>
        <w:t>Thalès : respecter le même ordre dans chaque rapport.</w:t>
      </w:r>
    </w:p>
    <w:p>
      <w:r>
        <w:rPr>
          <w:b/>
        </w:rPr>
        <w:t>Indices :</w:t>
      </w:r>
    </w:p>
    <w:p>
      <w:pPr>
        <w:pStyle w:val="ListNumber"/>
      </w:pPr>
      <w:r>
        <w:t>1. Dans Thalès, les rapports doivent respecter le même ordre.</w:t>
      </w:r>
    </w:p>
    <w:p>
      <w:pPr>
        <w:pStyle w:val="ListNumber"/>
      </w:pPr>
      <w:r>
        <w:t>2. $\frac{AM}{AB}$ et $\frac{AN}{AC}$ (pas $CA$).</w:t>
      </w:r>
    </w:p>
    <w:p>
      <w:pPr>
        <w:pStyle w:val="ListNumber"/>
      </w:pPr>
      <w:r>
        <w:t>3. L'ordre $AN/CA$ inverse le sens du deuxième rapport.</w:t>
      </w:r>
    </w:p>
    <w:p>
      <w:r>
        <w:rPr>
          <w:color w:val="808080"/>
          <w:sz w:val="18"/>
        </w:rPr>
        <w:t>Niveau : 2  |  Figure : thales</w:t>
      </w:r>
    </w:p>
    <w:p>
      <w:r>
        <w:rPr>
          <w:color w:val="646464"/>
          <w:sz w:val="16"/>
        </w:rPr>
        <w:t>Spec figure : {"type": "thales", "confidence": "high", "a": 4, "b": 6, "c": 3, "d": null, "pts": ["A", "B", "M", "N"]}</w:t>
      </w:r>
    </w:p>
    <w:p>
      <w:pPr>
        <w:pStyle w:val="Heading2"/>
      </w:pPr>
      <w:r>
        <w:t>[Curriculum_Officiel] Exo 13 — thales</w:t>
      </w:r>
    </w:p>
    <w:p>
      <w:r>
        <w:rPr>
          <w:b/>
        </w:rPr>
        <w:t xml:space="preserve">Énoncé : </w:t>
      </w:r>
      <w:r>
        <w:t>Sur un plan d'architecte, $(MN) \parallel (BC)$ avec $MN = 4$ cm, $BC = 7$ cm et $MB = 3$ cm. Trouver $AM = x$.</w:t>
      </w:r>
    </w:p>
    <w:p>
      <w:r>
        <w:rPr>
          <w:b/>
        </w:rPr>
        <w:t xml:space="preserve">Réponse correcte : </w:t>
      </w:r>
      <w:r>
        <w:rPr>
          <w:color w:val="008000"/>
        </w:rPr>
        <w:t>$x=4$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$x=4$</w:t>
      </w:r>
      <w:r>
        <w:t xml:space="preserve">  |  </w:t>
      </w:r>
      <w:r>
        <w:t>$x=3$</w:t>
      </w:r>
      <w:r>
        <w:t xml:space="preserve">  |  </w:t>
      </w:r>
      <w:r>
        <w:t>$x=\frac{12}{3}=4$</w:t>
      </w:r>
    </w:p>
    <w:p>
      <w:r>
        <w:rPr>
          <w:b/>
        </w:rPr>
        <w:t xml:space="preserve">Formule : </w:t>
      </w:r>
      <w:r>
        <w:t>Thalès + produit en croix</w:t>
      </w:r>
    </w:p>
    <w:p>
      <w:r>
        <w:rPr>
          <w:b/>
        </w:rPr>
        <w:t>Indices :</w:t>
      </w:r>
    </w:p>
    <w:p>
      <w:pPr>
        <w:pStyle w:val="ListNumber"/>
      </w:pPr>
      <w:r>
        <w:t>1. $\frac{AM}{AB} = \frac{MN}{BC}$, soit $\frac{x}{x+3} = \frac{4}{7}$.</w:t>
      </w:r>
    </w:p>
    <w:p>
      <w:pPr>
        <w:pStyle w:val="ListNumber"/>
      </w:pPr>
      <w:r>
        <w:t>2. $7x = 4(x+3) = 4x + 12$.</w:t>
      </w:r>
    </w:p>
    <w:p>
      <w:pPr>
        <w:pStyle w:val="ListNumber"/>
      </w:pPr>
      <w:r>
        <w:t>3. $3x = 12$, donc $x = 4$.</w:t>
      </w:r>
    </w:p>
    <w:p>
      <w:r>
        <w:rPr>
          <w:color w:val="808080"/>
          <w:sz w:val="18"/>
        </w:rPr>
        <w:t>Niveau : 2  |  Figure : thales</w:t>
      </w:r>
    </w:p>
    <w:p>
      <w:r>
        <w:rPr>
          <w:color w:val="646464"/>
          <w:sz w:val="16"/>
        </w:rPr>
        <w:t>Spec figure : {"type": "thales", "confidence": "high", "a": 4.0, "b": 7.0, "c": 3.0, "d": null, "pts": ["A", "B", "M", "N"]}</w:t>
      </w:r>
    </w:p>
    <w:p>
      <w:pPr>
        <w:pStyle w:val="Heading2"/>
      </w:pPr>
      <w:r>
        <w:t>[Curriculum_Officiel] Exo 14 — thales</w:t>
      </w:r>
    </w:p>
    <w:p>
      <w:r>
        <w:rPr>
          <w:b/>
        </w:rPr>
        <w:t xml:space="preserve">Énoncé : </w:t>
      </w:r>
      <w:r>
        <w:t>Deux triangles semblables : grand → côtés $6,8,10$, petit → côtés $3,4,5$. Rapport de similitude ?</w:t>
      </w:r>
    </w:p>
    <w:p>
      <w:r>
        <w:rPr>
          <w:b/>
        </w:rPr>
        <w:t xml:space="preserve">Réponse correcte : </w:t>
      </w:r>
      <w:r>
        <w:rPr>
          <w:color w:val="008000"/>
        </w:rPr>
        <w:t>$\frac{1}{2}$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$\frac{1}{2}$</w:t>
      </w:r>
      <w:r>
        <w:t xml:space="preserve">  |  </w:t>
      </w:r>
      <w:r>
        <w:t>$2$</w:t>
      </w:r>
      <w:r>
        <w:t xml:space="preserve">  |  </w:t>
      </w:r>
      <w:r>
        <w:t>$\frac{3}{4}$</w:t>
      </w:r>
    </w:p>
    <w:p>
      <w:r>
        <w:rPr>
          <w:b/>
        </w:rPr>
        <w:t xml:space="preserve">Formule : </w:t>
      </w:r>
      <w:r>
        <w:t>Rapport de similitude = $\frac{\text{petit}}{\text{grand}}$</w:t>
      </w:r>
    </w:p>
    <w:p>
      <w:r>
        <w:rPr>
          <w:b/>
        </w:rPr>
        <w:t>Indices :</w:t>
      </w:r>
    </w:p>
    <w:p>
      <w:pPr>
        <w:pStyle w:val="ListNumber"/>
      </w:pPr>
      <w:r>
        <w:t>1. Calcule le rapport entre un côté du petit triangle et le côté correspondant du grand.</w:t>
      </w:r>
    </w:p>
    <w:p>
      <w:pPr>
        <w:pStyle w:val="ListNumber"/>
      </w:pPr>
      <w:r>
        <w:t>2. Vérifie que ce rapport est le même pour les trois paires de côtés.</w:t>
      </w:r>
    </w:p>
    <w:p>
      <w:pPr>
        <w:pStyle w:val="ListNumber"/>
      </w:pPr>
      <w:r>
        <w:t>3. Simplifie la fraction.</w:t>
      </w:r>
    </w:p>
    <w:p>
      <w:r>
        <w:rPr>
          <w:color w:val="808080"/>
          <w:sz w:val="18"/>
        </w:rPr>
        <w:t>Niveau : 2  |  Figure : thales</w:t>
      </w:r>
    </w:p>
    <w:p>
      <w:r>
        <w:rPr>
          <w:color w:val="646464"/>
          <w:sz w:val="16"/>
        </w:rPr>
        <w:t>Spec figure : {"type": "thales", "confidence": "high", "a": 6.8, "b": 10.0, "c": 3.4, "d": 5.0, "pts": ["A", "B", "M", "N"]}</w:t>
      </w:r>
    </w:p>
    <w:p>
      <w:pPr>
        <w:pStyle w:val="Heading2"/>
      </w:pPr>
      <w:r>
        <w:t>[Curriculum_Officiel] Exo 15 — similar_tri</w:t>
      </w:r>
    </w:p>
    <w:p>
      <w:r>
        <w:rPr>
          <w:b/>
        </w:rPr>
        <w:t xml:space="preserve">Énoncé : </w:t>
      </w:r>
      <w:r>
        <w:t>Un poteau de $3$ m projette une ombre de $2$ m. Simultanément, un arbre projette une ombre de $5$ m. Hauteur de l'arbre ?</w:t>
      </w:r>
    </w:p>
    <w:p>
      <w:r>
        <w:rPr>
          <w:b/>
        </w:rPr>
        <w:t xml:space="preserve">Réponse correcte : </w:t>
      </w:r>
      <w:r>
        <w:rPr>
          <w:color w:val="008000"/>
        </w:rPr>
        <w:t>$7{,}5$ 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$7{,}5$ m</w:t>
      </w:r>
      <w:r>
        <w:t xml:space="preserve">  |  </w:t>
      </w:r>
      <w:r>
        <w:t>$10$ m</w:t>
      </w:r>
      <w:r>
        <w:t xml:space="preserve">  |  </w:t>
      </w:r>
      <w:r>
        <w:t>$6$ m</w:t>
      </w:r>
    </w:p>
    <w:p>
      <w:r>
        <w:rPr>
          <w:b/>
        </w:rPr>
        <w:t xml:space="preserve">Formule : </w:t>
      </w:r>
      <w:r>
        <w:t>Même angle du soleil → rapport ombre/hauteur constant.</w:t>
      </w:r>
    </w:p>
    <w:p>
      <w:r>
        <w:rPr>
          <w:b/>
        </w:rPr>
        <w:t>Indices :</w:t>
      </w:r>
    </w:p>
    <w:p>
      <w:pPr>
        <w:pStyle w:val="ListNumber"/>
      </w:pPr>
      <w:r>
        <w:t>1. Les rayons du soleil sont parallèles : c'est une situation de Thalès.</w:t>
      </w:r>
    </w:p>
    <w:p>
      <w:pPr>
        <w:pStyle w:val="ListNumber"/>
      </w:pPr>
      <w:r>
        <w:t>2. Quel est le rapport hauteur/ombre pour le poteau ?</w:t>
      </w:r>
    </w:p>
    <w:p>
      <w:pPr>
        <w:pStyle w:val="ListNumber"/>
      </w:pPr>
      <w:r>
        <w:t>3. Applique le même rapport à l'arbre.</w:t>
      </w:r>
    </w:p>
    <w:p>
      <w:r>
        <w:rPr>
          <w:color w:val="808080"/>
          <w:sz w:val="18"/>
        </w:rPr>
        <w:t>Niveau : 2  |  Figure : similar_tri</w:t>
      </w:r>
    </w:p>
    <w:p>
      <w:r>
        <w:rPr>
          <w:color w:val="646464"/>
          <w:sz w:val="16"/>
        </w:rPr>
        <w:t>Spec figure : {"type": "similar_tri", "confidence": "high", "a": 3.0, "b": 2.0, "c": 5.0, "pts": ["A", "B", "C"]}</w:t>
      </w:r>
    </w:p>
    <w:p>
      <w:pPr>
        <w:pStyle w:val="Heading2"/>
      </w:pPr>
      <w:r>
        <w:t>[Curriculum_Officiel] Exo 16 — thales</w:t>
      </w:r>
    </w:p>
    <w:p>
      <w:r>
        <w:rPr>
          <w:b/>
        </w:rPr>
        <w:t xml:space="preserve">Énoncé : </w:t>
      </w:r>
      <w:r>
        <w:t>$(MN)\parallel(BC)$. Rapport $\frac{AM}{MB}=\frac{2}{3}$. Si $BC=15$, quelle est $MN$?</w:t>
      </w:r>
    </w:p>
    <w:p>
      <w:r>
        <w:rPr>
          <w:b/>
        </w:rPr>
        <w:t xml:space="preserve">Réponse correcte : </w:t>
      </w:r>
      <w:r>
        <w:rPr>
          <w:color w:val="008000"/>
        </w:rPr>
        <w:t>$6$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$6$</w:t>
      </w:r>
      <w:r>
        <w:t xml:space="preserve">  |  </w:t>
      </w:r>
      <w:r>
        <w:t>$10$</w:t>
      </w:r>
      <w:r>
        <w:t xml:space="preserve">  |  </w:t>
      </w:r>
      <w:r>
        <w:t>$9$</w:t>
      </w:r>
    </w:p>
    <w:p>
      <w:r>
        <w:rPr>
          <w:b/>
        </w:rPr>
        <w:t xml:space="preserve">Formule : </w:t>
      </w:r>
      <w:r>
        <w:t>De $\frac{AM}{MB}$, on trouve $\frac{AM}{AB}$.</w:t>
      </w:r>
    </w:p>
    <w:p>
      <w:r>
        <w:rPr>
          <w:b/>
        </w:rPr>
        <w:t>Indices :</w:t>
      </w:r>
    </w:p>
    <w:p>
      <w:pPr>
        <w:pStyle w:val="ListNumber"/>
      </w:pPr>
      <w:r>
        <w:t>1. $\frac{AM}{MB} = \frac{2}{3}$ → $AM=2k$, $MB=3k$, $AB=5k$</w:t>
      </w:r>
    </w:p>
    <w:p>
      <w:pPr>
        <w:pStyle w:val="ListNumber"/>
      </w:pPr>
      <w:r>
        <w:t>2. $\frac{AM}{AB} = \frac{2}{5}$</w:t>
      </w:r>
    </w:p>
    <w:p>
      <w:pPr>
        <w:pStyle w:val="ListNumber"/>
      </w:pPr>
      <w:r>
        <w:t>3. $MN = 15 × \frac{2}{5} = 6$.</w:t>
      </w:r>
    </w:p>
    <w:p>
      <w:r>
        <w:rPr>
          <w:color w:val="808080"/>
          <w:sz w:val="18"/>
        </w:rPr>
        <w:t>Niveau : 2  |  Figure : thales</w:t>
      </w:r>
    </w:p>
    <w:p>
      <w:r>
        <w:rPr>
          <w:color w:val="646464"/>
          <w:sz w:val="16"/>
        </w:rPr>
        <w:t>Spec figure : {"type": "thales", "confidence": "high", "a": 2.0, "b": 3.0, "c": 15.0, "d": null, "pts": ["A", "B", "M", "N"]}</w:t>
      </w:r>
    </w:p>
    <w:p>
      <w:pPr>
        <w:pStyle w:val="Heading2"/>
      </w:pPr>
      <w:r>
        <w:t>[Curriculum_Officiel] Exo 17 — thales</w:t>
      </w:r>
    </w:p>
    <w:p>
      <w:r>
        <w:rPr>
          <w:b/>
        </w:rPr>
        <w:t xml:space="preserve">Énoncé : </w:t>
      </w:r>
      <w:r>
        <w:t>Dans le triangle ABC, M est sur [AB] et N est sur [AC]. Deux droites parallèles coupent deux sécantes. La première sécante donne les intervalles $3$ et $5$. La deuxième donne $4$ et $x$. Trouve $x$.</w:t>
      </w:r>
    </w:p>
    <w:p>
      <w:r>
        <w:rPr>
          <w:b/>
        </w:rPr>
        <w:t xml:space="preserve">Réponse correcte : </w:t>
      </w:r>
      <w:r>
        <w:rPr>
          <w:color w:val="008000"/>
        </w:rPr>
        <w:t>$x=\frac{20}{3}$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$x=\frac{20}{3}$</w:t>
      </w:r>
      <w:r>
        <w:t xml:space="preserve">  |  </w:t>
      </w:r>
      <w:r>
        <w:t>$x=6$</w:t>
      </w:r>
      <w:r>
        <w:t xml:space="preserve">  |  </w:t>
      </w:r>
      <w:r>
        <w:t>$x=7$</w:t>
      </w:r>
    </w:p>
    <w:p>
      <w:r>
        <w:rPr>
          <w:b/>
        </w:rPr>
        <w:t xml:space="preserve">Formule : </w:t>
      </w:r>
      <w:r>
        <w:t>Les rapports sont égaux dans les deux sécantes.</w:t>
      </w:r>
    </w:p>
    <w:p>
      <w:r>
        <w:rPr>
          <w:b/>
        </w:rPr>
        <w:t>Indices :</w:t>
      </w:r>
    </w:p>
    <w:p>
      <w:pPr>
        <w:pStyle w:val="ListNumber"/>
      </w:pPr>
      <w:r>
        <w:t>1. Compare les rapports AM/AB et AN/AC.</w:t>
      </w:r>
    </w:p>
    <w:p>
      <w:pPr>
        <w:pStyle w:val="ListNumber"/>
      </w:pPr>
      <w:r>
        <w:t>2. S'ils sont égaux, la réciproque de Thalès s'applique.</w:t>
      </w:r>
    </w:p>
    <w:p>
      <w:pPr>
        <w:pStyle w:val="ListNumber"/>
      </w:pPr>
      <w:r>
        <w:t>3. Conclus sur le parallélisme.</w:t>
      </w:r>
    </w:p>
    <w:p>
      <w:r>
        <w:rPr>
          <w:color w:val="808080"/>
          <w:sz w:val="18"/>
        </w:rPr>
        <w:t>Niveau : 2  |  Figure : thales</w:t>
      </w:r>
    </w:p>
    <w:p>
      <w:r>
        <w:rPr>
          <w:color w:val="646464"/>
          <w:sz w:val="16"/>
        </w:rPr>
        <w:t>Spec figure : {"type": "thales", "confidence": "high", "a": 3.0, "b": 5.0, "c": 4.0, "d": null, "pts": ["M", "N"]}</w:t>
      </w:r>
    </w:p>
    <w:p>
      <w:pPr>
        <w:pStyle w:val="Heading2"/>
      </w:pPr>
      <w:r>
        <w:t>[Curriculum_Officiel] Exo 18 — thales</w:t>
      </w:r>
    </w:p>
    <w:p>
      <w:r>
        <w:rPr>
          <w:b/>
        </w:rPr>
        <w:t xml:space="preserve">Énoncé : </w:t>
      </w:r>
      <w:r>
        <w:t>$(MN)\parallel(BC)$. Aire du triangle $AMN=4$ cm², aire du triangle $ABC=9$ cm². Rapport $\frac{AM}{AB}$?</w:t>
      </w:r>
    </w:p>
    <w:p>
      <w:r>
        <w:rPr>
          <w:b/>
        </w:rPr>
        <w:t xml:space="preserve">Réponse correcte : </w:t>
      </w:r>
      <w:r>
        <w:rPr>
          <w:color w:val="008000"/>
        </w:rPr>
        <w:t>$\frac{2}{3}$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$\frac{2}{3}$</w:t>
      </w:r>
      <w:r>
        <w:t xml:space="preserve">  |  </w:t>
      </w:r>
      <w:r>
        <w:t>$\frac{4}{9}$</w:t>
      </w:r>
      <w:r>
        <w:t xml:space="preserve">  |  </w:t>
      </w:r>
      <w:r>
        <w:t>$\frac{1}{3}$</w:t>
      </w:r>
    </w:p>
    <w:p>
      <w:r>
        <w:rPr>
          <w:b/>
        </w:rPr>
        <w:t xml:space="preserve">Formule : </w:t>
      </w:r>
      <w:r>
        <w:t>Rapport des aires = carré du rapport de similitude.</w:t>
      </w:r>
    </w:p>
    <w:p>
      <w:r>
        <w:rPr>
          <w:b/>
        </w:rPr>
        <w:t>Indices :</w:t>
      </w:r>
    </w:p>
    <w:p>
      <w:pPr>
        <w:pStyle w:val="ListNumber"/>
      </w:pPr>
      <w:r>
        <w:t>1. Compare les rapports AM/AB et AN/AC.</w:t>
      </w:r>
    </w:p>
    <w:p>
      <w:pPr>
        <w:pStyle w:val="ListNumber"/>
      </w:pPr>
      <w:r>
        <w:t>2. S'ils sont égaux, la réciproque de Thalès s'applique.</w:t>
      </w:r>
    </w:p>
    <w:p>
      <w:pPr>
        <w:pStyle w:val="ListNumber"/>
      </w:pPr>
      <w:r>
        <w:t>3. Conclus sur le parallélisme.</w:t>
      </w:r>
    </w:p>
    <w:p>
      <w:r>
        <w:rPr>
          <w:color w:val="808080"/>
          <w:sz w:val="18"/>
        </w:rPr>
        <w:t>Niveau : 2  |  Figure : thales</w:t>
      </w:r>
    </w:p>
    <w:p>
      <w:r>
        <w:rPr>
          <w:color w:val="646464"/>
          <w:sz w:val="16"/>
        </w:rPr>
        <w:t>Spec figure : {"type": "thales", "confidence": "high", "a": 4.0, "b": 9.0, "c": 3, "d": null, "pts": ["A", "B", "M", "N"]}</w:t>
      </w:r>
    </w:p>
    <w:p>
      <w:pPr>
        <w:pStyle w:val="Heading2"/>
      </w:pPr>
      <w:r>
        <w:t>[Curriculum_Officiel] Exo 19 — thales</w:t>
      </w:r>
    </w:p>
    <w:p>
      <w:r>
        <w:rPr>
          <w:b/>
        </w:rPr>
        <w:t xml:space="preserve">Énoncé : </w:t>
      </w:r>
      <w:r>
        <w:t>Dans le triangle ABC, M est sur [AB] et N est sur [AC]. Configuration papillon : droites $(MN)$ et $(BC)$ parallèles, se coupant en $O$. $OM=2$, $ON=3$, $OB=6$, $OC=9$. Confirmer.</w:t>
      </w:r>
    </w:p>
    <w:p>
      <w:r>
        <w:rPr>
          <w:b/>
        </w:rPr>
        <w:t xml:space="preserve">Réponse correcte : </w:t>
      </w:r>
      <w:r>
        <w:rPr>
          <w:color w:val="008000"/>
        </w:rPr>
        <w:t>Oui, car $\frac{OM}{OB}=\frac{ON}{OC}=\frac{1}{3}$</w:t>
      </w:r>
    </w:p>
    <w:p>
      <w:r>
        <w:rPr>
          <w:b/>
        </w:rPr>
        <w:t xml:space="preserve">Options : </w:t>
      </w:r>
      <w:r>
        <w:rPr>
          <w:b/>
          <w:color w:val="008000"/>
        </w:rPr>
        <w:t>Oui, car $\frac{OM}{OB}=\frac{ON}{OC}=\frac{1}{3}$</w:t>
      </w:r>
      <w:r>
        <w:t xml:space="preserve">  |  </w:t>
      </w:r>
      <w:r>
        <w:t>Non, les droites se coupent</w:t>
      </w:r>
      <w:r>
        <w:t xml:space="preserve">  |  </w:t>
      </w:r>
      <w:r>
        <w:t>On ne peut pas conclure</w:t>
      </w:r>
    </w:p>
    <w:p>
      <w:r>
        <w:rPr>
          <w:b/>
        </w:rPr>
        <w:t xml:space="preserve">Formule : </w:t>
      </w:r>
      <w:r>
        <w:t>Configuration papillon : même principe que Thalès classique.</w:t>
      </w:r>
    </w:p>
    <w:p>
      <w:r>
        <w:rPr>
          <w:b/>
        </w:rPr>
        <w:t>Indices :</w:t>
      </w:r>
    </w:p>
    <w:p>
      <w:pPr>
        <w:pStyle w:val="ListNumber"/>
      </w:pPr>
      <w:r>
        <w:t>1. $\frac{OM}{OB} = \frac{2}{6} = \frac{1}{3}$</w:t>
      </w:r>
    </w:p>
    <w:p>
      <w:pPr>
        <w:pStyle w:val="ListNumber"/>
      </w:pPr>
      <w:r>
        <w:t>2. $\frac{ON}{OC} = \frac{3}{9} = \frac{1}{3}$</w:t>
      </w:r>
    </w:p>
    <w:p>
      <w:pPr>
        <w:pStyle w:val="ListNumber"/>
      </w:pPr>
      <w:r>
        <w:t>3. Rapports égaux → parallèles.</w:t>
      </w:r>
    </w:p>
    <w:p>
      <w:r>
        <w:rPr>
          <w:color w:val="808080"/>
          <w:sz w:val="18"/>
        </w:rPr>
        <w:t>Niveau : 2  |  Figure : thales</w:t>
      </w:r>
    </w:p>
    <w:p>
      <w:r>
        <w:rPr>
          <w:color w:val="646464"/>
          <w:sz w:val="16"/>
        </w:rPr>
        <w:t>Spec figure : {"type": "thales", "confidence": "high", "a": 2.0, "b": 3.0, "c": 6.0, "d": 9.0, "pts": ["M", "N"]}</w:t>
      </w:r>
    </w:p>
    <w:p>
      <w:pPr>
        <w:pStyle w:val="Heading2"/>
      </w:pPr>
      <w:r>
        <w:t>[Curriculum_Officiel] Exo 20 — thales</w:t>
      </w:r>
    </w:p>
    <w:p>
      <w:r>
        <w:rPr>
          <w:b/>
        </w:rPr>
        <w:t xml:space="preserve">Énoncé : </w:t>
      </w:r>
      <w:r>
        <w:t>Réciproque :$AE=5$, $AB=15$, $AD=4$, $AC=12$. Conclure.</w:t>
      </w:r>
    </w:p>
    <w:p>
      <w:r>
        <w:rPr>
          <w:b/>
        </w:rPr>
        <w:t xml:space="preserve">Réponse correcte : </w:t>
      </w:r>
      <w:r>
        <w:rPr>
          <w:color w:val="008000"/>
        </w:rPr>
        <w:t>Oui, $(ED)\parallel(BC)$ car $\frac{1}{3}=\frac{1}{3}$</w:t>
      </w:r>
    </w:p>
    <w:p>
      <w:r>
        <w:rPr>
          <w:b/>
        </w:rPr>
        <w:t xml:space="preserve">Options : </w:t>
      </w:r>
      <w:r>
        <w:rPr>
          <w:b/>
          <w:color w:val="008000"/>
        </w:rPr>
        <w:t>Oui, $(ED)\parallel(BC)$ car $\frac{1}{3}=\frac{1}{3}$</w:t>
      </w:r>
      <w:r>
        <w:t xml:space="preserve">  |  </w:t>
      </w:r>
      <w:r>
        <w:t>Non, car $5\neq4$</w:t>
      </w:r>
      <w:r>
        <w:t xml:space="preserve">  |  </w:t>
      </w:r>
      <w:r>
        <w:t>Impossible de conclure</w:t>
      </w:r>
    </w:p>
    <w:p>
      <w:r>
        <w:rPr>
          <w:b/>
        </w:rPr>
        <w:t xml:space="preserve">Formule : </w:t>
      </w:r>
      <w:r>
        <w:t>Réciproque de Thalès vérifiée.</w:t>
      </w:r>
    </w:p>
    <w:p>
      <w:r>
        <w:rPr>
          <w:b/>
        </w:rPr>
        <w:t>Indices :</w:t>
      </w:r>
    </w:p>
    <w:p>
      <w:pPr>
        <w:pStyle w:val="ListNumber"/>
      </w:pPr>
      <w:r>
        <w:t>1. $\frac{AE}{AB} = \frac{5}{15} = \frac{1}{3}$</w:t>
      </w:r>
    </w:p>
    <w:p>
      <w:pPr>
        <w:pStyle w:val="ListNumber"/>
      </w:pPr>
      <w:r>
        <w:t>2. $\frac{AD}{AC} = \frac{4}{12} = \frac{1}{3}$</w:t>
      </w:r>
    </w:p>
    <w:p>
      <w:pPr>
        <w:pStyle w:val="ListNumber"/>
      </w:pPr>
      <w:r>
        <w:t>3. Égaux → parallèles.</w:t>
      </w:r>
    </w:p>
    <w:p>
      <w:r>
        <w:rPr>
          <w:color w:val="808080"/>
          <w:sz w:val="18"/>
        </w:rPr>
        <w:t>Niveau : 2  |  Figure : thales</w:t>
      </w:r>
    </w:p>
    <w:p>
      <w:r>
        <w:rPr>
          <w:color w:val="646464"/>
          <w:sz w:val="16"/>
        </w:rPr>
        <w:t>Spec figure : {"type": "thales", "confidence": "high", "a": 5.0, "b": 15.0, "c": 4.0, "d": 12.0, "pts": ["A", "B", "M", "N"]}</w:t>
      </w:r>
    </w:p>
    <w:p>
      <w:pPr>
        <w:pStyle w:val="Heading1"/>
      </w:pPr>
      <w:r>
        <w:t>3EME — Trigonométrie</w:t>
      </w:r>
    </w:p>
    <w:p>
      <w:pPr>
        <w:pStyle w:val="Heading2"/>
      </w:pPr>
      <w:r>
        <w:t>[Curriculum_Officiel] Exo 1 — tri_trigo</w:t>
      </w:r>
    </w:p>
    <w:p>
      <w:r>
        <w:rPr>
          <w:b/>
        </w:rPr>
        <w:t xml:space="preserve">Énoncé : </w:t>
      </w:r>
      <w:r>
        <w:t>Triangle rectangle en $B$, $AB=4$, $AC=5$ (hyp.). Calcule $\cos(\hat{A})$.</w:t>
      </w:r>
    </w:p>
    <w:p>
      <w:r>
        <w:rPr>
          <w:b/>
        </w:rPr>
        <w:t xml:space="preserve">Réponse correcte : </w:t>
      </w:r>
      <w:r>
        <w:rPr>
          <w:color w:val="008000"/>
        </w:rPr>
        <w:t>$\frac{4}{5}$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$\frac{4}{5}$</w:t>
      </w:r>
      <w:r>
        <w:t xml:space="preserve">  |  </w:t>
      </w:r>
      <w:r>
        <w:t>$\frac{3}{5}$</w:t>
      </w:r>
      <w:r>
        <w:t xml:space="preserve">  |  </w:t>
      </w:r>
      <w:r>
        <w:t>$\frac{3}{4}$</w:t>
      </w:r>
    </w:p>
    <w:p>
      <w:r>
        <w:rPr>
          <w:b/>
        </w:rPr>
        <w:t xml:space="preserve">Formule : </w:t>
      </w:r>
      <w:r>
        <w:t>$\cos = \frac{\text{adjacent}}{\text{hypoténuse}}$</w:t>
      </w:r>
    </w:p>
    <w:p>
      <w:r>
        <w:rPr>
          <w:b/>
        </w:rPr>
        <w:t>Indices :</w:t>
      </w:r>
    </w:p>
    <w:p>
      <w:pPr>
        <w:pStyle w:val="ListNumber"/>
      </w:pPr>
      <w:r>
        <w:t>1. Identifie le côté adjacent à l'angle A et l'hypoténuse.</w:t>
      </w:r>
    </w:p>
    <w:p>
      <w:pPr>
        <w:pStyle w:val="ListNumber"/>
      </w:pPr>
      <w:r>
        <w:t>2. Applique la formule \cos = adjacent / hypoténuse.</w:t>
      </w:r>
    </w:p>
    <w:p>
      <w:pPr>
        <w:pStyle w:val="ListNumber"/>
      </w:pPr>
      <w:r>
        <w:t>3. Remplace par les longueurs données.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4.0, "b": 5.0, "pts": ["B", "A"]}</w:t>
      </w:r>
    </w:p>
    <w:p>
      <w:pPr>
        <w:pStyle w:val="Heading2"/>
      </w:pPr>
      <w:r>
        <w:t>[Curriculum_Officiel] Exo 2 — tri_trigo</w:t>
      </w:r>
    </w:p>
    <w:p>
      <w:r>
        <w:rPr>
          <w:b/>
        </w:rPr>
        <w:t xml:space="preserve">Énoncé : </w:t>
      </w:r>
      <w:r>
        <w:t>Triangle rectangle en $B$, $AB=4$, $AC=5$. Calcule $\sin(\hat{A})$.</w:t>
      </w:r>
    </w:p>
    <w:p>
      <w:r>
        <w:rPr>
          <w:b/>
        </w:rPr>
        <w:t xml:space="preserve">Réponse correcte : </w:t>
      </w:r>
      <w:r>
        <w:rPr>
          <w:color w:val="008000"/>
        </w:rPr>
        <w:t>$\frac{3}{5}$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$\frac{3}{5}$</w:t>
      </w:r>
      <w:r>
        <w:t xml:space="preserve">  |  </w:t>
      </w:r>
      <w:r>
        <w:t>$\frac{4}{5}$</w:t>
      </w:r>
      <w:r>
        <w:t xml:space="preserve">  |  </w:t>
      </w:r>
      <w:r>
        <w:t>$\frac{3}{4}$</w:t>
      </w:r>
    </w:p>
    <w:p>
      <w:r>
        <w:rPr>
          <w:b/>
        </w:rPr>
        <w:t xml:space="preserve">Formule : </w:t>
      </w:r>
      <w:r>
        <w:t>$\sin = \frac{\text{opposé}}{\text{hypoténuse}}$</w:t>
      </w:r>
    </w:p>
    <w:p>
      <w:r>
        <w:rPr>
          <w:b/>
        </w:rPr>
        <w:t>Indices :</w:t>
      </w:r>
    </w:p>
    <w:p>
      <w:pPr>
        <w:pStyle w:val="ListNumber"/>
      </w:pPr>
      <w:r>
        <w:t>1. Il faut d'abord trouver le côté opposé BC. Utilise Pythagore.</w:t>
      </w:r>
    </w:p>
    <w:p>
      <w:pPr>
        <w:pStyle w:val="ListNumber"/>
      </w:pPr>
      <w:r>
        <w:t>2. \sin = opposé / hypoténuse. Identifie les côtés.</w:t>
      </w:r>
    </w:p>
    <w:p>
      <w:pPr>
        <w:pStyle w:val="ListNumber"/>
      </w:pPr>
      <w:r>
        <w:t>3. Remplace par les valeurs calculées.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4.0, "b": 5.0, "pts": ["B", "A"]}</w:t>
      </w:r>
    </w:p>
    <w:p>
      <w:pPr>
        <w:pStyle w:val="Heading2"/>
      </w:pPr>
      <w:r>
        <w:t>[Curriculum_Officiel] Exo 3 — tri_trigo</w:t>
      </w:r>
    </w:p>
    <w:p>
      <w:r>
        <w:rPr>
          <w:b/>
        </w:rPr>
        <w:t xml:space="preserve">Énoncé : </w:t>
      </w:r>
      <w:r>
        <w:t>Triangle rectangle en $B$, $AB=3$, $BC=4$, $AC=5$. Calcule $\tan(\hat{A})$.</w:t>
      </w:r>
    </w:p>
    <w:p>
      <w:r>
        <w:rPr>
          <w:b/>
        </w:rPr>
        <w:t xml:space="preserve">Réponse correcte : </w:t>
      </w:r>
      <w:r>
        <w:rPr>
          <w:color w:val="008000"/>
        </w:rPr>
        <w:t>$\frac{4}{3}$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$\frac{4}{3}$</w:t>
      </w:r>
      <w:r>
        <w:t xml:space="preserve">  |  </w:t>
      </w:r>
      <w:r>
        <w:t>$\frac{3}{4}$</w:t>
      </w:r>
      <w:r>
        <w:t xml:space="preserve">  |  </w:t>
      </w:r>
      <w:r>
        <w:t>$\frac{4}{5}$</w:t>
      </w:r>
    </w:p>
    <w:p>
      <w:r>
        <w:rPr>
          <w:b/>
        </w:rPr>
        <w:t xml:space="preserve">Formule : </w:t>
      </w:r>
      <w:r>
        <w:t>$\tan = \frac{\text{opposé}}{\text{adjacent}}$</w:t>
      </w:r>
    </w:p>
    <w:p>
      <w:r>
        <w:rPr>
          <w:b/>
        </w:rPr>
        <w:t>Indices :</w:t>
      </w:r>
    </w:p>
    <w:p>
      <w:pPr>
        <w:pStyle w:val="ListNumber"/>
      </w:pPr>
      <w:r>
        <w:t>1. \tan = opposé / adjacent. Identifie les côtés par rapport à l'angle A.</w:t>
      </w:r>
    </w:p>
    <w:p>
      <w:pPr>
        <w:pStyle w:val="ListNumber"/>
      </w:pPr>
      <w:r>
        <w:t>2. Le côté opposé à A et le côté adjacent à A, lesquels sont-ils ?</w:t>
      </w:r>
    </w:p>
    <w:p>
      <w:pPr>
        <w:pStyle w:val="ListNumber"/>
      </w:pPr>
      <w:r>
        <w:t>3. Forme la fraction.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3.0, "b": 4.0, "pts": ["B", "A"]}</w:t>
      </w:r>
    </w:p>
    <w:p>
      <w:pPr>
        <w:pStyle w:val="Heading2"/>
      </w:pPr>
      <w:r>
        <w:t>[Curriculum_Officiel] Exo 4 — tri_trigo</w:t>
      </w:r>
    </w:p>
    <w:p>
      <w:r>
        <w:rPr>
          <w:b/>
        </w:rPr>
        <w:t xml:space="preserve">Énoncé : </w:t>
      </w:r>
      <w:r>
        <w:t>Une rampe d'accès de $10$ m forme un angle $\hat{A}$ avec le sol tel que $\cos(\hat{A}) = 0{,}6$. Quelle est la distance horizontale couverte ?</w:t>
      </w:r>
    </w:p>
    <w:p>
      <w:r>
        <w:rPr>
          <w:b/>
        </w:rPr>
        <w:t xml:space="preserve">Réponse correcte : </w:t>
      </w:r>
      <w:r>
        <w:rPr>
          <w:color w:val="008000"/>
        </w:rPr>
        <w:t>$6$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$6$</w:t>
      </w:r>
      <w:r>
        <w:t xml:space="preserve">  |  </w:t>
      </w:r>
      <w:r>
        <w:t>$8$</w:t>
      </w:r>
      <w:r>
        <w:t xml:space="preserve">  |  </w:t>
      </w:r>
      <w:r>
        <w:t>$\approx16{,}7$</w:t>
      </w:r>
    </w:p>
    <w:p>
      <w:r>
        <w:rPr>
          <w:b/>
        </w:rPr>
        <w:t xml:space="preserve">Formule : </w:t>
      </w:r>
      <w:r>
        <w:t>$\cos = \frac{\text{adjacent}}{\text{hypoténuse}}$</w:t>
      </w:r>
    </w:p>
    <w:p>
      <w:r>
        <w:rPr>
          <w:b/>
        </w:rPr>
        <w:t>Indices :</w:t>
      </w:r>
    </w:p>
    <w:p>
      <w:pPr>
        <w:pStyle w:val="ListNumber"/>
      </w:pPr>
      <w:r>
        <w:t>1. $\cos(\hat{A}) = \frac{\text{adjacent}}{\text{hypoténuse}} = \frac{AB}{10} = 0{,}6$.</w:t>
      </w:r>
    </w:p>
    <w:p>
      <w:pPr>
        <w:pStyle w:val="ListNumber"/>
      </w:pPr>
      <w:r>
        <w:t>2. $AB = 10 \times 0{,}6$.</w:t>
      </w:r>
    </w:p>
    <w:p>
      <w:pPr>
        <w:pStyle w:val="ListNumber"/>
      </w:pPr>
      <w:r>
        <w:t>3. $= 6$ m.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10.0, "b": 0.0, "pts": ["A"]}</w:t>
      </w:r>
    </w:p>
    <w:p>
      <w:pPr>
        <w:pStyle w:val="Heading2"/>
      </w:pPr>
      <w:r>
        <w:t>[Curriculum_Officiel] Exo 5 — tri_trigo</w:t>
      </w:r>
    </w:p>
    <w:p>
      <w:r>
        <w:rPr>
          <w:b/>
        </w:rPr>
        <w:t xml:space="preserve">Énoncé : </w:t>
      </w:r>
      <w:r>
        <w:t>Dans un triangle rectangle, $\sin(\hat{A})=0{,}5$, hyp. $AC=14$. Calcule le côté opposé $BC$.</w:t>
      </w:r>
    </w:p>
    <w:p>
      <w:r>
        <w:rPr>
          <w:b/>
        </w:rPr>
        <w:t xml:space="preserve">Réponse correcte : </w:t>
      </w:r>
      <w:r>
        <w:rPr>
          <w:color w:val="008000"/>
        </w:rPr>
        <w:t>$7$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$7$</w:t>
      </w:r>
      <w:r>
        <w:t xml:space="preserve">  |  </w:t>
      </w:r>
      <w:r>
        <w:t>$28$</w:t>
      </w:r>
      <w:r>
        <w:t xml:space="preserve">  |  </w:t>
      </w:r>
      <w:r>
        <w:t>$\approx16{,}2$</w:t>
      </w:r>
    </w:p>
    <w:p>
      <w:r>
        <w:rPr>
          <w:b/>
        </w:rPr>
        <w:t xml:space="preserve">Formule : </w:t>
      </w:r>
      <w:r>
        <w:t>$\text{opposé} = \text{hypoténuse} × \sin(\text{angle})$</w:t>
      </w:r>
    </w:p>
    <w:p>
      <w:r>
        <w:rPr>
          <w:b/>
        </w:rPr>
        <w:t>Indices :</w:t>
      </w:r>
    </w:p>
    <w:p>
      <w:pPr>
        <w:pStyle w:val="ListNumber"/>
      </w:pPr>
      <w:r>
        <w:t>1. \sin(A) = opposé / hypoténuse. Isole le côté opposé.</w:t>
      </w:r>
    </w:p>
    <w:p>
      <w:pPr>
        <w:pStyle w:val="ListNumber"/>
      </w:pPr>
      <w:r>
        <w:t>2. Opposé = hypoténuse × \sin(A).</w:t>
      </w:r>
    </w:p>
    <w:p>
      <w:pPr>
        <w:pStyle w:val="ListNumber"/>
      </w:pPr>
      <w:r>
        <w:t>3. Effectue la multiplication.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14.0, "a": 0.0, "b": 5.0, "pts": ["A"]}</w:t>
      </w:r>
    </w:p>
    <w:p>
      <w:pPr>
        <w:pStyle w:val="Heading2"/>
      </w:pPr>
      <w:r>
        <w:t>[Curriculum_Officiel] Exo 6 — tri_trigo</w:t>
      </w:r>
    </w:p>
    <w:p>
      <w:r>
        <w:rPr>
          <w:b/>
        </w:rPr>
        <w:t xml:space="preserve">Énoncé : </w:t>
      </w:r>
      <w:r>
        <w:t>$\tan(\hat{A})=\frac{3}{4}$, $AB=8$. Calcule $BC$.</w:t>
      </w:r>
    </w:p>
    <w:p>
      <w:r>
        <w:rPr>
          <w:b/>
        </w:rPr>
        <w:t xml:space="preserve">Réponse correcte : </w:t>
      </w:r>
      <w:r>
        <w:rPr>
          <w:color w:val="008000"/>
        </w:rPr>
        <w:t>$6$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$6$</w:t>
      </w:r>
      <w:r>
        <w:t xml:space="preserve">  |  </w:t>
      </w:r>
      <w:r>
        <w:t>$\frac{32}{3}$</w:t>
      </w:r>
      <w:r>
        <w:t xml:space="preserve">  |  </w:t>
      </w:r>
      <w:r>
        <w:t>$10$</w:t>
      </w:r>
    </w:p>
    <w:p>
      <w:r>
        <w:rPr>
          <w:b/>
        </w:rPr>
        <w:t xml:space="preserve">Formule : </w:t>
      </w:r>
      <w:r>
        <w:t>$\text{opposé} = \text{adjacent} × \tan(\text{angle})$</w:t>
      </w:r>
    </w:p>
    <w:p>
      <w:r>
        <w:rPr>
          <w:b/>
        </w:rPr>
        <w:t>Indices :</w:t>
      </w:r>
    </w:p>
    <w:p>
      <w:pPr>
        <w:pStyle w:val="ListNumber"/>
      </w:pPr>
      <w:r>
        <w:t>1. \tan(A) = BC/AB. Isole BC.</w:t>
      </w:r>
    </w:p>
    <w:p>
      <w:pPr>
        <w:pStyle w:val="ListNumber"/>
      </w:pPr>
      <w:r>
        <w:t>2. BC = AB × \tan(A).</w:t>
      </w:r>
    </w:p>
    <w:p>
      <w:pPr>
        <w:pStyle w:val="ListNumber"/>
      </w:pPr>
      <w:r>
        <w:t>3. Effectue la multiplication.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3.0, "b": 4.0, "pts": ["A"]}</w:t>
      </w:r>
    </w:p>
    <w:p>
      <w:pPr>
        <w:pStyle w:val="Heading2"/>
      </w:pPr>
      <w:r>
        <w:t>[Curriculum_Officiel] Exo 7 — tri_trigo</w:t>
      </w:r>
    </w:p>
    <w:p>
      <w:r>
        <w:rPr>
          <w:b/>
        </w:rPr>
        <w:t xml:space="preserve">Énoncé : </w:t>
      </w:r>
      <w:r>
        <w:t>Une grue soulève une charge à $12$ m de hauteur. Le câble fait un angle $\hat{A}$ tel que $\sin(\hat{A}) = 0{,}8$. Quelle est la longueur du câble ?</w:t>
      </w:r>
    </w:p>
    <w:p>
      <w:r>
        <w:rPr>
          <w:b/>
        </w:rPr>
        <w:t xml:space="preserve">Réponse correcte : </w:t>
      </w:r>
      <w:r>
        <w:rPr>
          <w:color w:val="008000"/>
        </w:rPr>
        <w:t>$15$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$15$</w:t>
      </w:r>
      <w:r>
        <w:t xml:space="preserve">  |  </w:t>
      </w:r>
      <w:r>
        <w:t>$\approx9{,}6$</w:t>
      </w:r>
      <w:r>
        <w:t xml:space="preserve">  |  </w:t>
      </w:r>
      <w:r>
        <w:t>$20$</w:t>
      </w:r>
    </w:p>
    <w:p>
      <w:r>
        <w:rPr>
          <w:b/>
        </w:rPr>
        <w:t xml:space="preserve">Formule : </w:t>
      </w:r>
      <w:r>
        <w:t>$\sin = \frac{\text{opposé}}{\text{hypoténuse}}$</w:t>
      </w:r>
    </w:p>
    <w:p>
      <w:r>
        <w:rPr>
          <w:b/>
        </w:rPr>
        <w:t>Indices :</w:t>
      </w:r>
    </w:p>
    <w:p>
      <w:pPr>
        <w:pStyle w:val="ListNumber"/>
      </w:pPr>
      <w:r>
        <w:t>1. $\sin(\hat{A}) = \frac{BC}{AC} = \frac{12}{AC} = 0{,}8$.</w:t>
      </w:r>
    </w:p>
    <w:p>
      <w:pPr>
        <w:pStyle w:val="ListNumber"/>
      </w:pPr>
      <w:r>
        <w:t>2. $AC = \frac{12}{0{,}8}$.</w:t>
      </w:r>
    </w:p>
    <w:p>
      <w:pPr>
        <w:pStyle w:val="ListNumber"/>
      </w:pPr>
      <w:r>
        <w:t>3. $= 15$ m.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12.0, "a": 12.0, "b": 0.0, "pts": ["A"]}</w:t>
      </w:r>
    </w:p>
    <w:p>
      <w:pPr>
        <w:pStyle w:val="Heading2"/>
      </w:pPr>
      <w:r>
        <w:t>[Curriculum_Officiel] Exo 8 — tri_trigo</w:t>
      </w:r>
    </w:p>
    <w:p>
      <w:r>
        <w:rPr>
          <w:b/>
        </w:rPr>
        <w:t xml:space="preserve">Énoncé : </w:t>
      </w:r>
      <w:r>
        <w:t>$\cos^2(\alpha) + \sin^2(\alpha) = 1$ pour tout angle $\alpha$.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$\cos^2 + \sin^2 = 1$ (toujours).</w:t>
      </w:r>
    </w:p>
    <w:p>
      <w:r>
        <w:rPr>
          <w:b/>
        </w:rPr>
        <w:t>Indices :</w:t>
      </w:r>
    </w:p>
    <w:p>
      <w:pPr>
        <w:pStyle w:val="ListNumber"/>
      </w:pPr>
      <w:r>
        <w:t>1. C'est la relation fondamentale de trigonométrie.</w:t>
      </w:r>
    </w:p>
    <w:p>
      <w:pPr>
        <w:pStyle w:val="ListNumber"/>
      </w:pPr>
      <w:r>
        <w:t>2. Elle découle du théorème de Pythagore.</w:t>
      </w:r>
    </w:p>
    <w:p>
      <w:pPr>
        <w:pStyle w:val="ListNumber"/>
      </w:pPr>
      <w:r>
        <w:t>3. Vrai.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2.0, "b": 2.0, "pts": ["A", "B", "C"]}</w:t>
      </w:r>
    </w:p>
    <w:p>
      <w:pPr>
        <w:pStyle w:val="Heading2"/>
      </w:pPr>
      <w:r>
        <w:t>[Curriculum_Officiel] Exo 9 — tri_trigo</w:t>
      </w:r>
    </w:p>
    <w:p>
      <w:r>
        <w:rPr>
          <w:b/>
        </w:rPr>
        <w:t xml:space="preserve">Énoncé : </w:t>
      </w:r>
      <w:r>
        <w:t>Dans un triangle rectangle, un élève écrit $\sin(\alpha) = \frac{\text{adjacent}}{\text{hypoténuse}}$. Où est l'erreur ?</w:t>
      </w:r>
    </w:p>
    <w:p>
      <w:r>
        <w:rPr>
          <w:b/>
        </w:rPr>
        <w:t xml:space="preserve">Réponse correcte : </w:t>
      </w:r>
      <w:r>
        <w:rPr>
          <w:color w:val="008000"/>
        </w:rPr>
        <w:t>C'est la définition du cosinus, pas du sinus</w:t>
      </w:r>
    </w:p>
    <w:p>
      <w:r>
        <w:rPr>
          <w:b/>
        </w:rPr>
        <w:t xml:space="preserve">Options : </w:t>
      </w:r>
      <w:r>
        <w:rPr>
          <w:b/>
          <w:color w:val="008000"/>
        </w:rPr>
        <w:t>C'est la définition du cosinus, pas du sinus</w:t>
      </w:r>
      <w:r>
        <w:t xml:space="preserve">  |  </w:t>
      </w:r>
      <w:r>
        <w:t>C'est la tangente</w:t>
      </w:r>
      <w:r>
        <w:t xml:space="preserve">  |  </w:t>
      </w:r>
      <w:r>
        <w:t>L'écriture est correcte</w:t>
      </w:r>
    </w:p>
    <w:p>
      <w:r>
        <w:rPr>
          <w:b/>
        </w:rPr>
        <w:t xml:space="preserve">Formule : </w:t>
      </w:r>
      <w:r>
        <w:t>SOH-CAH-TOA : Sin=Opp/Hyp, Cos=Adj/Hyp, Tan=Opp/Adj.</w:t>
      </w:r>
    </w:p>
    <w:p>
      <w:r>
        <w:rPr>
          <w:b/>
        </w:rPr>
        <w:t>Indices :</w:t>
      </w:r>
    </w:p>
    <w:p>
      <w:pPr>
        <w:pStyle w:val="ListNumber"/>
      </w:pPr>
      <w:r>
        <w:t>1. $\sin = \frac{\text{opposé}}{\text{hypoténuse}}$.</w:t>
      </w:r>
    </w:p>
    <w:p>
      <w:pPr>
        <w:pStyle w:val="ListNumber"/>
      </w:pPr>
      <w:r>
        <w:t>2. $\cos = \frac{\text{adjacent}}{\text{hypoténuse}}$.</w:t>
      </w:r>
    </w:p>
    <w:p>
      <w:pPr>
        <w:pStyle w:val="ListNumber"/>
      </w:pPr>
      <w:r>
        <w:t>3. L'élève a confondu \sin et \cos.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5, "b": null, "pts": ["A", "B", "C"]}</w:t>
      </w:r>
    </w:p>
    <w:p>
      <w:pPr>
        <w:pStyle w:val="Heading2"/>
      </w:pPr>
      <w:r>
        <w:t>[Curriculum_Officiel] Exo 10 — tri_trigo</w:t>
      </w:r>
    </w:p>
    <w:p>
      <w:r>
        <w:rPr>
          <w:b/>
        </w:rPr>
        <w:t xml:space="preserve">Énoncé : </w:t>
      </w:r>
      <w:r>
        <w:t>Un élève calcule $\tan(45°) = 0{,}5$. Où est l'erreur ?</w:t>
      </w:r>
    </w:p>
    <w:p>
      <w:r>
        <w:rPr>
          <w:b/>
        </w:rPr>
        <w:t xml:space="preserve">Réponse correcte : </w:t>
      </w:r>
      <w:r>
        <w:rPr>
          <w:color w:val="008000"/>
        </w:rPr>
        <w:t>$\tan(45°) = 1$, pas $0{,}5$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$\tan(45°) = 1$, pas $0{,}5$</w:t>
      </w:r>
      <w:r>
        <w:t xml:space="preserve">  |  </w:t>
      </w:r>
      <w:r>
        <w:t>$\tan(45°) = \sqrt{2}$</w:t>
      </w:r>
      <w:r>
        <w:t xml:space="preserve">  |  </w:t>
      </w:r>
      <w:r>
        <w:t>Le résultat est correct</w:t>
      </w:r>
    </w:p>
    <w:p>
      <w:r>
        <w:rPr>
          <w:b/>
        </w:rPr>
        <w:t xml:space="preserve">Formule : </w:t>
      </w:r>
      <w:r>
        <w:t>$\tan(45°) = 1$.</w:t>
      </w:r>
    </w:p>
    <w:p>
      <w:r>
        <w:rPr>
          <w:b/>
        </w:rPr>
        <w:t>Indices :</w:t>
      </w:r>
    </w:p>
    <w:p>
      <w:pPr>
        <w:pStyle w:val="ListNumber"/>
      </w:pPr>
      <w:r>
        <w:t>1. $\tan(45°) = \frac{\sin(45°)}{\cos(45°)} = \frac{\frac{\sqrt{2}}{2}}{\frac{\sqrt{2}}{2}} = 1$.</w:t>
      </w:r>
    </w:p>
    <w:p>
      <w:pPr>
        <w:pStyle w:val="ListNumber"/>
      </w:pPr>
      <w:r>
        <w:t>2. Dans un triangle rectangle isocèle, opposé = adjacent.</w:t>
      </w:r>
    </w:p>
    <w:p>
      <w:pPr>
        <w:pStyle w:val="ListNumber"/>
      </w:pPr>
      <w:r>
        <w:t>3. $\tan(45°) = 1$.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45.0, "a": 45.0, "b": 0.0, "pts": ["A", "B", "C"]}</w:t>
      </w:r>
    </w:p>
    <w:p>
      <w:pPr>
        <w:pStyle w:val="Heading2"/>
      </w:pPr>
      <w:r>
        <w:t>[Curriculum_Officiel] Exo 11 — tri_trigo</w:t>
      </w:r>
    </w:p>
    <w:p>
      <w:r>
        <w:rPr>
          <w:b/>
        </w:rPr>
        <w:t xml:space="preserve">Énoncé : </w:t>
      </w:r>
      <w:r>
        <w:t>Complète :$\tan(\alpha) = \frac{\sin(\alpha)}{___}$.</w:t>
      </w:r>
    </w:p>
    <w:p>
      <w:r>
        <w:rPr>
          <w:b/>
        </w:rPr>
        <w:t xml:space="preserve">Réponse correcte : </w:t>
      </w:r>
      <w:r>
        <w:rPr>
          <w:color w:val="008000"/>
        </w:rPr>
        <w:t>$\cos(\alpha)$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$\cos(\alpha)$</w:t>
      </w:r>
      <w:r>
        <w:t xml:space="preserve">  |  </w:t>
      </w:r>
      <w:r>
        <w:t>$\sin(\alpha)$</w:t>
      </w:r>
      <w:r>
        <w:t xml:space="preserve">  |  </w:t>
      </w:r>
      <w:r>
        <w:t>$1$</w:t>
      </w:r>
    </w:p>
    <w:p>
      <w:r>
        <w:rPr>
          <w:b/>
        </w:rPr>
        <w:t xml:space="preserve">Formule : </w:t>
      </w:r>
      <w:r>
        <w:t>$\tan = \frac{\sin}{\cos}$</w:t>
      </w:r>
    </w:p>
    <w:p>
      <w:r>
        <w:rPr>
          <w:b/>
        </w:rPr>
        <w:t>Indices :</w:t>
      </w:r>
    </w:p>
    <w:p>
      <w:pPr>
        <w:pStyle w:val="ListNumber"/>
      </w:pPr>
      <w:r>
        <w:t>1. $\tan = \frac{\text{opposé}}{\text{adjacent}} = \frac{\text{opp/hyp}}{\text{adj/hyp}} = \frac{\sin}{\cos}$.</w:t>
      </w:r>
    </w:p>
    <w:p>
      <w:pPr>
        <w:pStyle w:val="ListNumber"/>
      </w:pPr>
      <w:r>
        <w:t>2. C'est une relation fondamentale.</w:t>
      </w:r>
    </w:p>
    <w:p>
      <w:pPr>
        <w:pStyle w:val="ListNumber"/>
      </w:pPr>
      <w:r>
        <w:t>3. $\tan(\alpha) = \frac{\sin(\alpha)}{\cos(\alpha)}$.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5, "b": null, "pts": ["A", "B", "C"]}</w:t>
      </w:r>
    </w:p>
    <w:p>
      <w:pPr>
        <w:pStyle w:val="Heading2"/>
      </w:pPr>
      <w:r>
        <w:t>[Curriculum_Officiel] Exo 12 — tri_trigo</w:t>
      </w:r>
    </w:p>
    <w:p>
      <w:r>
        <w:rPr>
          <w:b/>
        </w:rPr>
        <w:t xml:space="preserve">Énoncé : </w:t>
      </w:r>
      <w:r>
        <w:t>Complète : dans un triangle rectangle, si l'hypoténuse vaut 10 et $\sin(\alpha) = 0{,}6$, le côté opposé vaut ___.</w:t>
      </w:r>
    </w:p>
    <w:p>
      <w:r>
        <w:rPr>
          <w:b/>
        </w:rPr>
        <w:t xml:space="preserve">Réponse correcte : </w:t>
      </w:r>
      <w:r>
        <w:rPr>
          <w:color w:val="008000"/>
        </w:rPr>
        <w:t>6</w:t>
      </w:r>
    </w:p>
    <w:p>
      <w:r>
        <w:rPr>
          <w:b/>
        </w:rPr>
        <w:t xml:space="preserve">Options : </w:t>
      </w:r>
      <w:r>
        <w:rPr>
          <w:b/>
          <w:color w:val="008000"/>
        </w:rPr>
        <w:t>6</w:t>
      </w:r>
      <w:r>
        <w:t xml:space="preserve">  |  </w:t>
      </w:r>
      <w:r>
        <w:t>8</w:t>
      </w:r>
      <w:r>
        <w:t xml:space="preserve">  |  </w:t>
      </w:r>
      <w:r>
        <w:t>60</w:t>
      </w:r>
    </w:p>
    <w:p>
      <w:r>
        <w:rPr>
          <w:b/>
        </w:rPr>
        <w:t xml:space="preserve">Formule : </w:t>
      </w:r>
      <w:r>
        <w:t>$\text{opposé} = \sin(\alpha) \times \text{hypoténuse}$</w:t>
      </w:r>
    </w:p>
    <w:p>
      <w:r>
        <w:rPr>
          <w:b/>
        </w:rPr>
        <w:t>Indices :</w:t>
      </w:r>
    </w:p>
    <w:p>
      <w:pPr>
        <w:pStyle w:val="ListNumber"/>
      </w:pPr>
      <w:r>
        <w:t>1. $\sin(\alpha) = \frac{\text{opposé}}{\text{hypoténuse}}$.</w:t>
      </w:r>
    </w:p>
    <w:p>
      <w:pPr>
        <w:pStyle w:val="ListNumber"/>
      </w:pPr>
      <w:r>
        <w:t>2. $0{,}6 = \frac{\text{opposé}}{10}$.</w:t>
      </w:r>
    </w:p>
    <w:p>
      <w:pPr>
        <w:pStyle w:val="ListNumber"/>
      </w:pPr>
      <w:r>
        <w:t>3. Opposé $= 0{,}6 \times 10 = 6$.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10.0, "b": 0.0, "pts": ["A", "B", "C"]}</w:t>
      </w:r>
    </w:p>
    <w:p>
      <w:pPr>
        <w:pStyle w:val="Heading2"/>
      </w:pPr>
      <w:r>
        <w:t>[Curriculum_Officiel] Exo 13 — tri_trigo</w:t>
      </w:r>
    </w:p>
    <w:p>
      <w:r>
        <w:rPr>
          <w:b/>
        </w:rPr>
        <w:t xml:space="preserve">Énoncé : </w:t>
      </w:r>
      <w:r>
        <w:t>$\tan(\hat{A})=1{,}5$, $BC=9$. Calcule $AB$.</w:t>
      </w:r>
    </w:p>
    <w:p>
      <w:r>
        <w:rPr>
          <w:b/>
        </w:rPr>
        <w:t xml:space="preserve">Réponse correcte : </w:t>
      </w:r>
      <w:r>
        <w:rPr>
          <w:color w:val="008000"/>
        </w:rPr>
        <w:t>$6$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$6$</w:t>
      </w:r>
      <w:r>
        <w:t xml:space="preserve">  |  </w:t>
      </w:r>
      <w:r>
        <w:t>$13{,}5$</w:t>
      </w:r>
      <w:r>
        <w:t xml:space="preserve">  |  </w:t>
      </w:r>
      <w:r>
        <w:t>$\approx5{,}6$</w:t>
      </w:r>
    </w:p>
    <w:p>
      <w:r>
        <w:rPr>
          <w:b/>
        </w:rPr>
        <w:t xml:space="preserve">Formule : </w:t>
      </w:r>
      <w:r>
        <w:t>$\text{adjacent} = \frac{\text{opposé}}{\tan(\text{angle})}$</w:t>
      </w:r>
    </w:p>
    <w:p>
      <w:r>
        <w:rPr>
          <w:b/>
        </w:rPr>
        <w:t>Indices :</w:t>
      </w:r>
    </w:p>
    <w:p>
      <w:pPr>
        <w:pStyle w:val="ListNumber"/>
      </w:pPr>
      <w:r>
        <w:t>1. \tan(A) = BC/AB. Isole AB.</w:t>
      </w:r>
    </w:p>
    <w:p>
      <w:pPr>
        <w:pStyle w:val="ListNumber"/>
      </w:pPr>
      <w:r>
        <w:t>2. AB = BC / \tan(A).</w:t>
      </w:r>
    </w:p>
    <w:p>
      <w:pPr>
        <w:pStyle w:val="ListNumber"/>
      </w:pPr>
      <w:r>
        <w:t>3. Effectue la division.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1.0, "b": 5.0, "pts": ["A"]}</w:t>
      </w:r>
    </w:p>
    <w:p>
      <w:pPr>
        <w:pStyle w:val="Heading2"/>
      </w:pPr>
      <w:r>
        <w:t>[Curriculum_Officiel] Exo 14 — tri_trigo</w:t>
      </w:r>
    </w:p>
    <w:p>
      <w:r>
        <w:rPr>
          <w:b/>
        </w:rPr>
        <w:t xml:space="preserve">Énoncé : </w:t>
      </w:r>
      <w:r>
        <w:t>Un câble de $20$ m fait un angle de $60°$ avec le sol. À quelle hauteur est-il accroché au mât ?</w:t>
      </w:r>
    </w:p>
    <w:p>
      <w:r>
        <w:rPr>
          <w:b/>
        </w:rPr>
        <w:t xml:space="preserve">Réponse correcte : </w:t>
      </w:r>
      <w:r>
        <w:rPr>
          <w:color w:val="008000"/>
        </w:rPr>
        <w:t>$10\sqrt{3}\approx17{,}3$ 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$10\sqrt{3}\approx17{,}3$ m</w:t>
      </w:r>
      <w:r>
        <w:t xml:space="preserve">  |  </w:t>
      </w:r>
      <w:r>
        <w:t>$10$ m</w:t>
      </w:r>
      <w:r>
        <w:t xml:space="preserve">  |  </w:t>
      </w:r>
      <w:r>
        <w:t>$20$ m</w:t>
      </w:r>
    </w:p>
    <w:p>
      <w:r>
        <w:rPr>
          <w:b/>
        </w:rPr>
        <w:t xml:space="preserve">Formule : </w:t>
      </w:r>
      <w:r>
        <w:t>$\sin(60°) = \frac{\sqrt{3}}{2}$</w:t>
      </w:r>
    </w:p>
    <w:p>
      <w:r>
        <w:rPr>
          <w:b/>
        </w:rPr>
        <w:t>Indices :</w:t>
      </w:r>
    </w:p>
    <w:p>
      <w:pPr>
        <w:pStyle w:val="ListNumber"/>
      </w:pPr>
      <w:r>
        <w:t>1. Hauteur = côté opposé à l'angle de 60°</w:t>
      </w:r>
    </w:p>
    <w:p>
      <w:pPr>
        <w:pStyle w:val="ListNumber"/>
      </w:pPr>
      <w:r>
        <w:t>2. $\sin(60°) = \frac{\sqrt{3}}{2}$</w:t>
      </w:r>
    </w:p>
    <w:p>
      <w:pPr>
        <w:pStyle w:val="ListNumber"/>
      </w:pPr>
      <w:r>
        <w:t>3. $\text{hauteur} = 20 × \frac{\sqrt{3}}{2} = 10\sqrt{3} \approx 17,3$ m.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20.0, "a": 20.0, "b": 60.0, "pts": ["A", "B", "C"]}</w:t>
      </w:r>
    </w:p>
    <w:p>
      <w:pPr>
        <w:pStyle w:val="Heading2"/>
      </w:pPr>
      <w:r>
        <w:t>[Curriculum_Officiel] Exo 15 — tri_trigo</w:t>
      </w:r>
    </w:p>
    <w:p>
      <w:r>
        <w:rPr>
          <w:b/>
        </w:rPr>
        <w:t xml:space="preserve">Énoncé : </w:t>
      </w:r>
      <w:r>
        <w:t>Depuis un point situé à $50$ m d'un immeuble, on voit le toit sous un angle de $45°$. Quelle est la hauteur de l'immeuble ?</w:t>
      </w:r>
    </w:p>
    <w:p>
      <w:r>
        <w:rPr>
          <w:b/>
        </w:rPr>
        <w:t xml:space="preserve">Réponse correcte : </w:t>
      </w:r>
      <w:r>
        <w:rPr>
          <w:color w:val="008000"/>
        </w:rPr>
        <w:t>$50$ 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$50$ m</w:t>
      </w:r>
      <w:r>
        <w:t xml:space="preserve">  |  </w:t>
      </w:r>
      <w:r>
        <w:t>$25$ m</w:t>
      </w:r>
      <w:r>
        <w:t xml:space="preserve">  |  </w:t>
      </w:r>
      <w:r>
        <w:t>$50\sqrt{2}$ m</w:t>
      </w:r>
    </w:p>
    <w:p>
      <w:r>
        <w:rPr>
          <w:b/>
        </w:rPr>
        <w:t xml:space="preserve">Formule : </w:t>
      </w:r>
      <w:r>
        <w:t>$\tan = \frac{\text{opposé}}{\text{adjacent}}$</w:t>
      </w:r>
    </w:p>
    <w:p>
      <w:r>
        <w:rPr>
          <w:b/>
        </w:rPr>
        <w:t>Indices :</w:t>
      </w:r>
    </w:p>
    <w:p>
      <w:pPr>
        <w:pStyle w:val="ListNumber"/>
      </w:pPr>
      <w:r>
        <w:t>1. $\tan(45°) = \frac{\text{hauteur}}{50}$.</w:t>
      </w:r>
    </w:p>
    <w:p>
      <w:pPr>
        <w:pStyle w:val="ListNumber"/>
      </w:pPr>
      <w:r>
        <w:t>2. $\tan(45°) = 1$, donc hauteur $= 50 \times 1$.</w:t>
      </w:r>
    </w:p>
    <w:p>
      <w:pPr>
        <w:pStyle w:val="ListNumber"/>
      </w:pPr>
      <w:r>
        <w:t>3. $= 50$ m.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50.0, "a": 50.0, "b": 45.0, "pts": ["A", "B", "C"]}</w:t>
      </w:r>
    </w:p>
    <w:p>
      <w:pPr>
        <w:pStyle w:val="Heading2"/>
      </w:pPr>
      <w:r>
        <w:t>[Curriculum_Officiel] Exo 16 — tri_trigo</w:t>
      </w:r>
    </w:p>
    <w:p>
      <w:r>
        <w:rPr>
          <w:b/>
        </w:rPr>
        <w:t xml:space="preserve">Énoncé : </w:t>
      </w:r>
      <w:r>
        <w:t>Vérifie :$\sin^2(\hat{A})+\cos^2(\hat{A})=1$ pour $\sin(\hat{A})=0{,}6$.</w:t>
      </w:r>
    </w:p>
    <w:p>
      <w:r>
        <w:rPr>
          <w:b/>
        </w:rPr>
        <w:t xml:space="preserve">Réponse correcte : </w:t>
      </w:r>
      <w:r>
        <w:rPr>
          <w:color w:val="008000"/>
        </w:rPr>
        <w:t>$\cos(\hat{A})=0{,}8$ et $0{,}36+0{,}64=1$ ✓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$\cos(\hat{A})=0{,}8$ et $0{,}36+0{,}64=1$ ✓</w:t>
      </w:r>
      <w:r>
        <w:t xml:space="preserve">  |  </w:t>
      </w:r>
      <w:r>
        <w:t>$\cos(\hat{A})=0{,}4$</w:t>
      </w:r>
      <w:r>
        <w:t xml:space="preserve">  |  </w:t>
      </w:r>
      <w:r>
        <w:t>$\cos(\hat{A})=0{,}7$</w:t>
      </w:r>
    </w:p>
    <w:p>
      <w:r>
        <w:rPr>
          <w:b/>
        </w:rPr>
        <w:t xml:space="preserve">Formule : </w:t>
      </w:r>
      <w:r>
        <w:t>$\sin^2 \alpha + \cos^2 \alpha = 1$</w:t>
      </w:r>
    </w:p>
    <w:p>
      <w:r>
        <w:rPr>
          <w:b/>
        </w:rPr>
        <w:t>Indices :</w:t>
      </w:r>
    </w:p>
    <w:p>
      <w:pPr>
        <w:pStyle w:val="ListNumber"/>
      </w:pPr>
      <w:r>
        <w:t>1. $\cos^2(\hat{A}) = 1 - \sin^2(\hat{A}) = 1 - 0,36 = 0,64$</w:t>
      </w:r>
    </w:p>
    <w:p>
      <w:pPr>
        <w:pStyle w:val="ListNumber"/>
      </w:pPr>
      <w:r>
        <w:t>2. $\cos(\hat{A}) = 0,8$</w:t>
      </w:r>
    </w:p>
    <w:p>
      <w:pPr>
        <w:pStyle w:val="ListNumber"/>
      </w:pPr>
      <w:r>
        <w:t>3. $0,36 + 0,64 = 1$ ✓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2.0, "b": 2.0, "pts": ["A"]}</w:t>
      </w:r>
    </w:p>
    <w:p>
      <w:pPr>
        <w:pStyle w:val="Heading2"/>
      </w:pPr>
      <w:r>
        <w:t>[Curriculum_Officiel] Exo 17 — tri_trigo</w:t>
      </w:r>
    </w:p>
    <w:p>
      <w:r>
        <w:rPr>
          <w:b/>
        </w:rPr>
        <w:t xml:space="preserve">Énoncé : </w:t>
      </w:r>
      <w:r>
        <w:t>Triangle rectangle en $C$, $AC=7$, $AB=25$ (hyp.). Calcule $\cos(\hat{A})$ et $BC$.</w:t>
      </w:r>
    </w:p>
    <w:p>
      <w:r>
        <w:rPr>
          <w:b/>
        </w:rPr>
        <w:t xml:space="preserve">Réponse correcte : </w:t>
      </w:r>
      <w:r>
        <w:rPr>
          <w:color w:val="008000"/>
        </w:rPr>
        <w:t>$\cos(\hat{A})=\frac{7}{25}$, $BC=24$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$\cos(\hat{A})=\frac{7}{25}$, $BC=24$</w:t>
      </w:r>
      <w:r>
        <w:t xml:space="preserve">  |  </w:t>
      </w:r>
      <w:r>
        <w:t>$\cos(\hat{A})=\frac{24}{25}$, $BC=24$</w:t>
      </w:r>
      <w:r>
        <w:t xml:space="preserve">  |  </w:t>
      </w:r>
      <w:r>
        <w:t>$\cos(\hat{A})=\frac{7}{24}$, $BC=24$</w:t>
      </w:r>
    </w:p>
    <w:p>
      <w:r>
        <w:rPr>
          <w:b/>
        </w:rPr>
        <w:t xml:space="preserve">Formule : </w:t>
      </w:r>
      <w:r>
        <w:t>Triplet (7, 24, 25).</w:t>
      </w:r>
    </w:p>
    <w:p>
      <w:r>
        <w:rPr>
          <w:b/>
        </w:rPr>
        <w:t>Indices :</w:t>
      </w:r>
    </w:p>
    <w:p>
      <w:pPr>
        <w:pStyle w:val="ListNumber"/>
      </w:pPr>
      <w:r>
        <w:t>1. $\cos(\hat{A}) = \frac{AC}{AB} = \frac{7}{25}$</w:t>
      </w:r>
    </w:p>
    <w:p>
      <w:pPr>
        <w:pStyle w:val="ListNumber"/>
      </w:pPr>
      <w:r>
        <w:t>2. $BC^2 = 25^2 - 7^2 = 625 - 49 = 576$</w:t>
      </w:r>
    </w:p>
    <w:p>
      <w:pPr>
        <w:pStyle w:val="ListNumber"/>
      </w:pPr>
      <w:r>
        <w:t>3. $BC = 24$.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25.0, "a": 7.0, "b": 25.0, "pts": ["C", "A"]}</w:t>
      </w:r>
    </w:p>
    <w:p>
      <w:pPr>
        <w:pStyle w:val="Heading2"/>
      </w:pPr>
      <w:r>
        <w:t>[Curriculum_Officiel] Exo 18 — tri_trigo</w:t>
      </w:r>
    </w:p>
    <w:p>
      <w:r>
        <w:rPr>
          <w:b/>
        </w:rPr>
        <w:t xml:space="preserve">Énoncé : </w:t>
      </w:r>
      <w:r>
        <w:t>Un panneau routier indique une pente de $12\%$ ($\tan(\alpha) = 0{,}12$). Sur $100$ m de route, quelle est la dénivelée ?</w:t>
      </w:r>
    </w:p>
    <w:p>
      <w:r>
        <w:rPr>
          <w:b/>
        </w:rPr>
        <w:t xml:space="preserve">Réponse correcte : </w:t>
      </w:r>
      <w:r>
        <w:rPr>
          <w:color w:val="008000"/>
        </w:rPr>
        <w:t>$\approx12$ 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$\approx12$ m</w:t>
      </w:r>
      <w:r>
        <w:t xml:space="preserve">  |  </w:t>
      </w:r>
      <w:r>
        <w:t>$0{,}12$ m</w:t>
      </w:r>
      <w:r>
        <w:t xml:space="preserve">  |  </w:t>
      </w:r>
      <w:r>
        <w:t>$8{,}3$ m</w:t>
      </w:r>
    </w:p>
    <w:p>
      <w:r>
        <w:rPr>
          <w:b/>
        </w:rPr>
        <w:t xml:space="preserve">Formule : </w:t>
      </w:r>
      <w:r>
        <w:t>Pente $= \tan(\alpha) = \frac{\text{dénivelée}}{\text{distance horizontale}}$</w:t>
      </w:r>
    </w:p>
    <w:p>
      <w:r>
        <w:rPr>
          <w:b/>
        </w:rPr>
        <w:t>Indices :</w:t>
      </w:r>
    </w:p>
    <w:p>
      <w:pPr>
        <w:pStyle w:val="ListNumber"/>
      </w:pPr>
      <w:r>
        <w:t>1. Pente de $12\%$ signifie $\tan(\alpha) = 0{,}12$.</w:t>
      </w:r>
    </w:p>
    <w:p>
      <w:pPr>
        <w:pStyle w:val="ListNumber"/>
      </w:pPr>
      <w:r>
        <w:t>2. Dénivelée $= 100 \times \tan(\alpha) = 100 \times 0{,}12$.</w:t>
      </w:r>
    </w:p>
    <w:p>
      <w:pPr>
        <w:pStyle w:val="ListNumber"/>
      </w:pPr>
      <w:r>
        <w:t>3. $\approx 12$ m.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12.0, "a": 12.0, "b": 0.0, "pts": ["A", "B", "C"]}</w:t>
      </w:r>
    </w:p>
    <w:p>
      <w:pPr>
        <w:pStyle w:val="Heading2"/>
      </w:pPr>
      <w:r>
        <w:t>[Curriculum_Officiel] Exo 19 — tri_trigo</w:t>
      </w:r>
    </w:p>
    <w:p>
      <w:r>
        <w:rPr>
          <w:b/>
        </w:rPr>
        <w:t xml:space="preserve">Énoncé : </w:t>
      </w:r>
      <w:r>
        <w:t>Triangle équilatéral de côté $8$ cm. Calcule sa hauteur via trigonométrie.</w:t>
      </w:r>
    </w:p>
    <w:p>
      <w:r>
        <w:rPr>
          <w:b/>
        </w:rPr>
        <w:t xml:space="preserve">Réponse correcte : </w:t>
      </w:r>
      <w:r>
        <w:rPr>
          <w:color w:val="008000"/>
        </w:rPr>
        <w:t>$4\sqrt{3}\approx6{,}93$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$4\sqrt{3}\approx6{,}93$ cm</w:t>
      </w:r>
      <w:r>
        <w:t xml:space="preserve">  |  </w:t>
      </w:r>
      <w:r>
        <w:t>$4$ cm</w:t>
      </w:r>
      <w:r>
        <w:t xml:space="preserve">  |  </w:t>
      </w:r>
      <w:r>
        <w:t>$8$ cm</w:t>
      </w:r>
    </w:p>
    <w:p>
      <w:r>
        <w:rPr>
          <w:b/>
        </w:rPr>
        <w:t xml:space="preserve">Formule : </w:t>
      </w:r>
      <w:r>
        <w:t>$\sin(60°) = \frac{\sqrt{3}}{2}$</w:t>
      </w:r>
    </w:p>
    <w:p>
      <w:r>
        <w:rPr>
          <w:b/>
        </w:rPr>
        <w:t>Indices :</w:t>
      </w:r>
    </w:p>
    <w:p>
      <w:pPr>
        <w:pStyle w:val="ListNumber"/>
      </w:pPr>
      <w:r>
        <w:t>1. La hauteur coupe le triangle en deux triangles rectangles.</w:t>
      </w:r>
    </w:p>
    <w:p>
      <w:pPr>
        <w:pStyle w:val="ListNumber"/>
      </w:pPr>
      <w:r>
        <w:t>2. Angle de 60° au sommet :$\sin(60°) = \frac{h}{8}$</w:t>
      </w:r>
    </w:p>
    <w:p>
      <w:pPr>
        <w:pStyle w:val="ListNumber"/>
      </w:pPr>
      <w:r>
        <w:t>3. $h = 8 × \frac{\sqrt{3}}{2} = 4\sqrt{3} \approx 6,93$ cm.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8.0, "b": null, "pts": ["A", "B", "C"]}</w:t>
      </w:r>
    </w:p>
    <w:p>
      <w:pPr>
        <w:pStyle w:val="Heading2"/>
      </w:pPr>
      <w:r>
        <w:t>[Curriculum_Officiel] Exo 20 — tri_trigo</w:t>
      </w:r>
    </w:p>
    <w:p>
      <w:r>
        <w:rPr>
          <w:b/>
        </w:rPr>
        <w:t xml:space="preserve">Énoncé : </w:t>
      </w:r>
      <w:r>
        <w:t>$AB=13$, $BC=5$, angle droit en $B$. Donne $\sin$, $\cos$ et $\tan$ de $\hat{C}$.</w:t>
      </w:r>
    </w:p>
    <w:p>
      <w:r>
        <w:rPr>
          <w:b/>
        </w:rPr>
        <w:t xml:space="preserve">Réponse correcte : </w:t>
      </w:r>
      <w:r>
        <w:rPr>
          <w:color w:val="008000"/>
        </w:rPr>
        <w:t>$\sin(\hat{C})=\frac{12}{13}$, $\cos(\hat{C})=\frac{5}{13}$, $\tan(\hat{C})=\frac{12}{5}$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$\sin(\hat{C})=\frac{12}{13}$, $\cos(\hat{C})=\frac{5}{13}$, $\tan(\hat{C})=\frac{12}{5}$</w:t>
      </w:r>
      <w:r>
        <w:t xml:space="preserve">  |  </w:t>
      </w:r>
      <w:r>
        <w:t>$\sin=\frac{5}{13}$, $\cos=\frac{12}{13}$, $\tan=\frac{5}{12}$</w:t>
      </w:r>
      <w:r>
        <w:t xml:space="preserve">  |  </w:t>
      </w:r>
      <w:r>
        <w:t>$\sin=\frac{5}{12}$, $\cos=\frac{5}{13}$, $\tan=\frac{12}{13}$</w:t>
      </w:r>
    </w:p>
    <w:p>
      <w:r>
        <w:rPr>
          <w:b/>
        </w:rPr>
        <w:t xml:space="preserve">Formule : </w:t>
      </w:r>
      <w:r>
        <w:t>Bien identifier le côté adjacent et opposé par rapport à l'angle considéré.</w:t>
      </w:r>
    </w:p>
    <w:p>
      <w:r>
        <w:rPr>
          <w:b/>
        </w:rPr>
        <w:t>Indices :</w:t>
      </w:r>
    </w:p>
    <w:p>
      <w:pPr>
        <w:pStyle w:val="ListNumber"/>
      </w:pPr>
      <w:r>
        <w:t>1. Identifie le rapport trigonométrique adapté (\cos, \sin ou \tan).</w:t>
      </w:r>
    </w:p>
    <w:p>
      <w:pPr>
        <w:pStyle w:val="ListNumber"/>
      </w:pPr>
      <w:r>
        <w:t>2. Pose la formule avec les côtés connus et l'inconnue.</w:t>
      </w:r>
    </w:p>
    <w:p>
      <w:pPr>
        <w:pStyle w:val="ListNumber"/>
      </w:pPr>
      <w:r>
        <w:t>3. Isole l'inconnue et effectue le calcul.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13.0, "a": 13.0, "b": 5.0, "pts": ["B", "C"]}</w:t>
      </w:r>
    </w:p>
    <w:p>
      <w:pPr>
        <w:pStyle w:val="Heading1"/>
      </w:pPr>
      <w:r>
        <w:t>3EME — Racines_Carrées</w:t>
      </w:r>
    </w:p>
    <w:p>
      <w:pPr>
        <w:pStyle w:val="Heading2"/>
      </w:pPr>
      <w:r>
        <w:t>[Curriculum_Officiel] Exo 4 — rect</w:t>
      </w:r>
    </w:p>
    <w:p>
      <w:r>
        <w:rPr>
          <w:b/>
        </w:rPr>
        <w:t xml:space="preserve">Énoncé : </w:t>
      </w:r>
      <w:r>
        <w:t>La diagonale d'un rectangle vaut $\sqrt{15}$ m. Entre quels entiers consécutifs se situe cette longueur ?</w:t>
      </w:r>
    </w:p>
    <w:p>
      <w:r>
        <w:rPr>
          <w:b/>
        </w:rPr>
        <w:t xml:space="preserve">Réponse correcte : </w:t>
      </w:r>
      <w:r>
        <w:rPr>
          <w:color w:val="008000"/>
        </w:rPr>
        <w:t>3 &lt; √15 &lt; 4</w:t>
      </w:r>
    </w:p>
    <w:p>
      <w:r>
        <w:rPr>
          <w:b/>
        </w:rPr>
        <w:t xml:space="preserve">Options : </w:t>
      </w:r>
      <w:r>
        <w:t>2 &lt; √15 &lt; 3</w:t>
      </w:r>
      <w:r>
        <w:t xml:space="preserve">  |  </w:t>
      </w:r>
      <w:r>
        <w:rPr>
          <w:b/>
          <w:color w:val="008000"/>
        </w:rPr>
        <w:t>3 &lt; √15 &lt; 4</w:t>
      </w:r>
      <w:r>
        <w:t xml:space="preserve">  |  </w:t>
      </w:r>
      <w:r>
        <w:t>4 &lt; √15 &lt; 5</w:t>
      </w:r>
      <w:r>
        <w:t xml:space="preserve">  |  </w:t>
      </w:r>
      <w:r>
        <w:t>3,5 &lt; √15 &lt; 4,5</w:t>
      </w:r>
    </w:p>
    <w:p>
      <w:r>
        <w:rPr>
          <w:b/>
        </w:rPr>
        <w:t xml:space="preserve">Formule : </w:t>
      </w:r>
      <w:r>
        <w:t>Encadrement par les carrés parfaits</w:t>
      </w:r>
    </w:p>
    <w:p>
      <w:r>
        <w:rPr>
          <w:b/>
        </w:rPr>
        <w:t>Indices :</w:t>
      </w:r>
    </w:p>
    <w:p>
      <w:pPr>
        <w:pStyle w:val="ListNumber"/>
      </w:pPr>
      <w:r>
        <w:t>1. On cherche $n$ tel que $n^2 &lt; 15 &lt; (n+1)^2$.</w:t>
      </w:r>
    </w:p>
    <w:p>
      <w:pPr>
        <w:pStyle w:val="ListNumber"/>
      </w:pPr>
      <w:r>
        <w:t>2. $3^2 = 9 &lt; 15$ et $4^2 = 16 &gt; 15$.</w:t>
      </w:r>
    </w:p>
    <w:p>
      <w:pPr>
        <w:pStyle w:val="ListNumber"/>
      </w:pPr>
      <w:r>
        <w:t>3. Donc $3 &lt; \sqrt{15} &lt; 4$.</w:t>
      </w:r>
    </w:p>
    <w:p>
      <w:r>
        <w:rPr>
          <w:color w:val="808080"/>
          <w:sz w:val="18"/>
        </w:rPr>
        <w:t>Niveau : 1  |  Figure : rect</w:t>
      </w:r>
    </w:p>
    <w:p>
      <w:pPr>
        <w:pStyle w:val="Heading2"/>
      </w:pPr>
      <w:r>
        <w:t>[Curriculum_Officiel] Exo 15 — tri_rect</w:t>
      </w:r>
    </w:p>
    <w:p>
      <w:r>
        <w:rPr>
          <w:b/>
        </w:rPr>
        <w:t xml:space="preserve">Énoncé : </w:t>
      </w:r>
      <w:r>
        <w:t>Dans un triangle rectangle, les deux côtés de l'angle droit mesurent 3 cm et 4 cm. Quelle est la longueur de l'hypoténuse ?</w:t>
      </w:r>
    </w:p>
    <w:p>
      <w:r>
        <w:rPr>
          <w:b/>
        </w:rPr>
        <w:t xml:space="preserve">Réponse correcte : </w:t>
      </w:r>
      <w:r>
        <w:rPr>
          <w:color w:val="008000"/>
        </w:rPr>
        <w:t>5 cm</w:t>
      </w:r>
    </w:p>
    <w:p>
      <w:r>
        <w:rPr>
          <w:b/>
        </w:rPr>
        <w:t xml:space="preserve">Options : </w:t>
      </w:r>
      <w:r>
        <w:t>√7 cm</w:t>
      </w:r>
      <w:r>
        <w:t xml:space="preserve">  |  </w:t>
      </w:r>
      <w:r>
        <w:rPr>
          <w:b/>
          <w:color w:val="008000"/>
        </w:rPr>
        <w:t>5 cm</w:t>
      </w:r>
      <w:r>
        <w:t xml:space="preserve">  |  </w:t>
      </w:r>
      <w:r>
        <w:t>7 cm</w:t>
      </w:r>
      <w:r>
        <w:t xml:space="preserve">  |  </w:t>
      </w:r>
      <w:r>
        <w:t>√25 cm</w:t>
      </w:r>
    </w:p>
    <w:p>
      <w:r>
        <w:rPr>
          <w:b/>
        </w:rPr>
        <w:t xml:space="preserve">Formule : </w:t>
      </w:r>
      <w:r>
        <w:t>c = \sqrt{a^2 + b^2}</w:t>
      </w:r>
    </w:p>
    <w:p>
      <w:r>
        <w:rPr>
          <w:b/>
        </w:rPr>
        <w:t>Indices :</w:t>
      </w:r>
    </w:p>
    <w:p>
      <w:pPr>
        <w:pStyle w:val="ListNumber"/>
      </w:pPr>
      <w:r>
        <w:t>1. Dans quel type de triangle le théorème de Pythagore s'applique-t-il, et quel côté est l'hypoténuse ?</w:t>
      </w:r>
    </w:p>
    <w:p>
      <w:pPr>
        <w:pStyle w:val="ListNumber"/>
      </w:pPr>
      <w:r>
        <w:t>2. Calcule la somme des carrés.</w:t>
      </w:r>
    </w:p>
    <w:p>
      <w:pPr>
        <w:pStyle w:val="ListNumber"/>
      </w:pPr>
      <w:r>
        <w:t>3. Extrais la racine carrée.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1"/>
      </w:pPr>
      <w:r>
        <w:t>6EME — Symétrie_Axiale</w:t>
      </w:r>
    </w:p>
    <w:p>
      <w:pPr>
        <w:pStyle w:val="Heading2"/>
      </w:pPr>
      <w:r>
        <w:t>[Curriculum_Officiel] Exo 1 — sym_axial</w:t>
      </w:r>
    </w:p>
    <w:p>
      <w:r>
        <w:rPr>
          <w:b/>
        </w:rPr>
        <w:t xml:space="preserve">Énoncé : </w:t>
      </w:r>
      <w:r>
        <w:t>Une figure a un axe de symétrie. Que peut-on dire de cet axe ?</w:t>
      </w:r>
    </w:p>
    <w:p>
      <w:r>
        <w:rPr>
          <w:b/>
        </w:rPr>
        <w:t xml:space="preserve">Réponse correcte : </w:t>
      </w:r>
      <w:r>
        <w:rPr>
          <w:color w:val="008000"/>
        </w:rPr>
        <w:t>Il coupe la figure en deux parties superposables</w:t>
      </w:r>
    </w:p>
    <w:p>
      <w:r>
        <w:rPr>
          <w:b/>
        </w:rPr>
        <w:t xml:space="preserve">Options : </w:t>
      </w:r>
      <w:r>
        <w:t>Il est toujours vertical</w:t>
      </w:r>
      <w:r>
        <w:t xml:space="preserve">  |  </w:t>
      </w:r>
      <w:r>
        <w:rPr>
          <w:b/>
          <w:color w:val="008000"/>
        </w:rPr>
        <w:t>Il coupe la figure en deux parties superposables</w:t>
      </w:r>
      <w:r>
        <w:t xml:space="preserve">  |  </w:t>
      </w:r>
      <w:r>
        <w:t>Il passe toujours par le centre</w:t>
      </w:r>
      <w:r>
        <w:t xml:space="preserve">  |  </w:t>
      </w:r>
      <w:r>
        <w:t>Il est toujours horizontal</w:t>
      </w:r>
    </w:p>
    <w:p>
      <w:r>
        <w:rPr>
          <w:b/>
        </w:rPr>
        <w:t xml:space="preserve">Formule : </w:t>
      </w:r>
      <w:r>
        <w:t>\text{Symétrie axiale : plier } \Rightarrow \text{ superposition}</w:t>
      </w:r>
    </w:p>
    <w:p>
      <w:r>
        <w:rPr>
          <w:b/>
        </w:rPr>
        <w:t>Indices :</w:t>
      </w:r>
    </w:p>
    <w:p>
      <w:pPr>
        <w:pStyle w:val="ListNumber"/>
      </w:pPr>
      <w:r>
        <w:t>1. Un axe de symétrie est une droite</w:t>
      </w:r>
    </w:p>
    <w:p>
      <w:pPr>
        <w:pStyle w:val="ListNumber"/>
      </w:pPr>
      <w:r>
        <w:t>2. En pliant la figure le long de cet axe, les deux parties se superposent exactement</w:t>
      </w:r>
    </w:p>
    <w:p>
      <w:pPr>
        <w:pStyle w:val="ListNumber"/>
      </w:pPr>
      <w:r>
        <w:t>3. Toute figure peut avoir un axe vertical, horizontal ou oblique</w:t>
      </w:r>
    </w:p>
    <w:p>
      <w:r>
        <w:rPr>
          <w:color w:val="808080"/>
          <w:sz w:val="18"/>
        </w:rPr>
        <w:t>Niveau : 1  |  Figure : sym_axial</w:t>
      </w:r>
    </w:p>
    <w:p>
      <w:pPr>
        <w:pStyle w:val="Heading2"/>
      </w:pPr>
      <w:r>
        <w:t>[Curriculum_Officiel] Exo 2 — rect_square</w:t>
      </w:r>
    </w:p>
    <w:p>
      <w:r>
        <w:rPr>
          <w:b/>
        </w:rPr>
        <w:t xml:space="preserve">Énoncé : </w:t>
      </w:r>
      <w:r>
        <w:t>Un drapeau rectangulaire (pas carré) est accroché à un mât. Combien d'axes de symétrie possède ce drapeau ?</w:t>
      </w:r>
    </w:p>
    <w:p>
      <w:r>
        <w:rPr>
          <w:b/>
        </w:rPr>
        <w:t xml:space="preserve">Réponse correcte : </w:t>
      </w:r>
      <w:r>
        <w:rPr>
          <w:color w:val="008000"/>
        </w:rPr>
        <w:t>2</w:t>
      </w:r>
    </w:p>
    <w:p>
      <w:r>
        <w:rPr>
          <w:b/>
        </w:rPr>
        <w:t xml:space="preserve">Options : </w:t>
      </w:r>
      <w:r>
        <w:t>0</w:t>
      </w:r>
      <w:r>
        <w:t xml:space="preserve">  |  </w:t>
      </w:r>
      <w:r>
        <w:t>1</w:t>
      </w:r>
      <w:r>
        <w:t xml:space="preserve">  |  </w:t>
      </w:r>
      <w:r>
        <w:rPr>
          <w:b/>
          <w:color w:val="008000"/>
        </w:rPr>
        <w:t>2</w:t>
      </w:r>
      <w:r>
        <w:t xml:space="preserve">  |  </w:t>
      </w:r>
      <w:r>
        <w:t>4</w:t>
      </w:r>
    </w:p>
    <w:p>
      <w:r>
        <w:rPr>
          <w:b/>
        </w:rPr>
        <w:t xml:space="preserve">Formule : </w:t>
      </w:r>
      <w:r>
        <w:t>Rectangle non-carré → $2$ axes de symétrie</w:t>
      </w:r>
    </w:p>
    <w:p>
      <w:r>
        <w:rPr>
          <w:b/>
        </w:rPr>
        <w:t>Indices :</w:t>
      </w:r>
    </w:p>
    <w:p>
      <w:pPr>
        <w:pStyle w:val="ListNumber"/>
      </w:pPr>
      <w:r>
        <w:t>1. Le drapeau est un rectangle (pas un carré).</w:t>
      </w:r>
    </w:p>
    <w:p>
      <w:pPr>
        <w:pStyle w:val="ListNumber"/>
      </w:pPr>
      <w:r>
        <w:t>2. On peut le plier en deux dans le sens de la longueur ou de la largeur.</w:t>
      </w:r>
    </w:p>
    <w:p>
      <w:pPr>
        <w:pStyle w:val="ListNumber"/>
      </w:pPr>
      <w:r>
        <w:t>3. Un rectangle non-carré possède $2$ axes de symétrie.</w:t>
      </w:r>
    </w:p>
    <w:p>
      <w:r>
        <w:rPr>
          <w:color w:val="808080"/>
          <w:sz w:val="18"/>
        </w:rPr>
        <w:t>Niveau : 1  |  Figure : rect_square</w:t>
      </w:r>
    </w:p>
    <w:p>
      <w:pPr>
        <w:pStyle w:val="Heading2"/>
      </w:pPr>
      <w:r>
        <w:t>[Curriculum_Officiel] Exo 3 — repere</w:t>
      </w:r>
    </w:p>
    <w:p>
      <w:r>
        <w:rPr>
          <w:b/>
        </w:rPr>
        <w:t xml:space="preserve">Énoncé : </w:t>
      </w:r>
      <w:r>
        <w:t>Le symétrique du point A(2, 3) par rapport à l'axe des ordonnées (axe vertical, x = 0) est :</w:t>
      </w:r>
    </w:p>
    <w:p>
      <w:r>
        <w:rPr>
          <w:b/>
        </w:rPr>
        <w:t xml:space="preserve">Réponse correcte : </w:t>
      </w:r>
      <w:r>
        <w:rPr>
          <w:color w:val="008000"/>
        </w:rPr>
        <w:t>A'(-2, 3)</w:t>
      </w:r>
    </w:p>
    <w:p>
      <w:r>
        <w:rPr>
          <w:b/>
        </w:rPr>
        <w:t xml:space="preserve">Options : </w:t>
      </w:r>
      <w:r>
        <w:rPr>
          <w:b/>
          <w:color w:val="008000"/>
        </w:rPr>
        <w:t>A'(-2, 3)</w:t>
      </w:r>
      <w:r>
        <w:t xml:space="preserve">  |  </w:t>
      </w:r>
      <w:r>
        <w:t>A'(2, -3)</w:t>
      </w:r>
      <w:r>
        <w:t xml:space="preserve">  |  </w:t>
      </w:r>
      <w:r>
        <w:t>A'(-2, -3)</w:t>
      </w:r>
      <w:r>
        <w:t xml:space="preserve">  |  </w:t>
      </w:r>
      <w:r>
        <w:t>A'(3, 2)</w:t>
      </w:r>
    </w:p>
    <w:p>
      <w:r>
        <w:rPr>
          <w:b/>
        </w:rPr>
        <w:t xml:space="preserve">Formule : </w:t>
      </w:r>
      <w:r>
        <w:t>\text{Axe } y: (x, y) \to (-x, y)</w:t>
      </w:r>
    </w:p>
    <w:p>
      <w:r>
        <w:rPr>
          <w:b/>
        </w:rPr>
        <w:t>Indices :</w:t>
      </w:r>
    </w:p>
    <w:p>
      <w:pPr>
        <w:pStyle w:val="ListNumber"/>
      </w:pPr>
      <w:r>
        <w:t>1. La symétrie par rapport à l'axe des ordonnées change le signe de l'abscisse</w:t>
      </w:r>
    </w:p>
    <w:p>
      <w:pPr>
        <w:pStyle w:val="ListNumber"/>
      </w:pPr>
      <w:r>
        <w:t>2. x devient -x, y reste identique</w:t>
      </w:r>
    </w:p>
    <w:p>
      <w:pPr>
        <w:pStyle w:val="ListNumber"/>
      </w:pPr>
      <w:r>
        <w:t>3. A(2, 3) → A'(-2, 3)</w:t>
      </w:r>
    </w:p>
    <w:p>
      <w:r>
        <w:rPr>
          <w:color w:val="808080"/>
          <w:sz w:val="18"/>
        </w:rPr>
        <w:t>Niveau : 1  |  Figure : repere</w:t>
      </w:r>
    </w:p>
    <w:p>
      <w:r>
        <w:rPr>
          <w:color w:val="646464"/>
          <w:sz w:val="16"/>
        </w:rPr>
        <w:t>Spec figure : {"type": "repere", "confidence": "high", "pts": []}</w:t>
      </w:r>
    </w:p>
    <w:p>
      <w:pPr>
        <w:pStyle w:val="Heading2"/>
      </w:pPr>
      <w:r>
        <w:t>[Curriculum_Officiel] Exo 4 — repere</w:t>
      </w:r>
    </w:p>
    <w:p>
      <w:r>
        <w:rPr>
          <w:b/>
        </w:rPr>
        <w:t xml:space="preserve">Énoncé : </w:t>
      </w:r>
      <w:r>
        <w:t>Le symétrique du point B(4, -1) par rapport à l'axe des abscisses (axe horizontal, y = 0) est :</w:t>
      </w:r>
    </w:p>
    <w:p>
      <w:r>
        <w:rPr>
          <w:b/>
        </w:rPr>
        <w:t xml:space="preserve">Réponse correcte : </w:t>
      </w:r>
      <w:r>
        <w:rPr>
          <w:color w:val="008000"/>
        </w:rPr>
        <w:t>B'(4, 1)</w:t>
      </w:r>
    </w:p>
    <w:p>
      <w:r>
        <w:rPr>
          <w:b/>
        </w:rPr>
        <w:t xml:space="preserve">Options : </w:t>
      </w:r>
      <w:r>
        <w:rPr>
          <w:b/>
          <w:color w:val="008000"/>
        </w:rPr>
        <w:t>B'(4, 1)</w:t>
      </w:r>
      <w:r>
        <w:t xml:space="preserve">  |  </w:t>
      </w:r>
      <w:r>
        <w:t>B'(-4, -1)</w:t>
      </w:r>
      <w:r>
        <w:t xml:space="preserve">  |  </w:t>
      </w:r>
      <w:r>
        <w:t>B'(-4, 1)</w:t>
      </w:r>
      <w:r>
        <w:t xml:space="preserve">  |  </w:t>
      </w:r>
      <w:r>
        <w:t>B'(1, 4)</w:t>
      </w:r>
    </w:p>
    <w:p>
      <w:r>
        <w:rPr>
          <w:b/>
        </w:rPr>
        <w:t xml:space="preserve">Formule : </w:t>
      </w:r>
      <w:r>
        <w:t>\text{Axe } x: (x, y) \to (x, -y)</w:t>
      </w:r>
    </w:p>
    <w:p>
      <w:r>
        <w:rPr>
          <w:b/>
        </w:rPr>
        <w:t>Indices :</w:t>
      </w:r>
    </w:p>
    <w:p>
      <w:pPr>
        <w:pStyle w:val="ListNumber"/>
      </w:pPr>
      <w:r>
        <w:t>1. La symétrie par rapport à l'axe des abscisses change le signe de l'ordonnée</w:t>
      </w:r>
    </w:p>
    <w:p>
      <w:pPr>
        <w:pStyle w:val="ListNumber"/>
      </w:pPr>
      <w:r>
        <w:t>2. x reste identique, y devient -y</w:t>
      </w:r>
    </w:p>
    <w:p>
      <w:pPr>
        <w:pStyle w:val="ListNumber"/>
      </w:pPr>
      <w:r>
        <w:t>3. B(4, -1) → B'(4, 1)</w:t>
      </w:r>
    </w:p>
    <w:p>
      <w:r>
        <w:rPr>
          <w:color w:val="808080"/>
          <w:sz w:val="18"/>
        </w:rPr>
        <w:t>Niveau : 1  |  Figure : repere</w:t>
      </w:r>
    </w:p>
    <w:p>
      <w:r>
        <w:rPr>
          <w:color w:val="646464"/>
          <w:sz w:val="16"/>
        </w:rPr>
        <w:t>Spec figure : {"type": "repere", "confidence": "high", "pts": []}</w:t>
      </w:r>
    </w:p>
    <w:p>
      <w:pPr>
        <w:pStyle w:val="Heading2"/>
      </w:pPr>
      <w:r>
        <w:t>[Curriculum_Officiel] Exo 5 — circle</w:t>
      </w:r>
    </w:p>
    <w:p>
      <w:r>
        <w:rPr>
          <w:b/>
        </w:rPr>
        <w:t xml:space="preserve">Énoncé : </w:t>
      </w:r>
      <w:r>
        <w:t>Combien d'axes de symétrie possède un cercle ?</w:t>
      </w:r>
    </w:p>
    <w:p>
      <w:r>
        <w:rPr>
          <w:b/>
        </w:rPr>
        <w:t xml:space="preserve">Réponse correcte : </w:t>
      </w:r>
      <w:r>
        <w:rPr>
          <w:color w:val="008000"/>
        </w:rPr>
        <w:t>Une infinité</w:t>
      </w:r>
    </w:p>
    <w:p>
      <w:r>
        <w:rPr>
          <w:b/>
        </w:rPr>
        <w:t xml:space="preserve">Options : </w:t>
      </w:r>
      <w:r>
        <w:t>0</w:t>
      </w:r>
      <w:r>
        <w:t xml:space="preserve">  |  </w:t>
      </w:r>
      <w:r>
        <w:t>1</w:t>
      </w:r>
      <w:r>
        <w:t xml:space="preserve">  |  </w:t>
      </w:r>
      <w:r>
        <w:t>4</w:t>
      </w:r>
      <w:r>
        <w:t xml:space="preserve">  |  </w:t>
      </w:r>
      <w:r>
        <w:rPr>
          <w:b/>
          <w:color w:val="008000"/>
        </w:rPr>
        <w:t>Une infinité</w:t>
      </w:r>
    </w:p>
    <w:p>
      <w:r>
        <w:rPr>
          <w:b/>
        </w:rPr>
        <w:t xml:space="preserve">Formule : </w:t>
      </w:r>
      <w:r>
        <w:t>\text{Cercle : } \infty \text{ axes de symétrie}</w:t>
      </w:r>
    </w:p>
    <w:p>
      <w:r>
        <w:rPr>
          <w:b/>
        </w:rPr>
        <w:t>Indices :</w:t>
      </w:r>
    </w:p>
    <w:p>
      <w:pPr>
        <w:pStyle w:val="ListNumber"/>
      </w:pPr>
      <w:r>
        <w:t>1. Tout diamètre est un axe de symétrie</w:t>
      </w:r>
    </w:p>
    <w:p>
      <w:pPr>
        <w:pStyle w:val="ListNumber"/>
      </w:pPr>
      <w:r>
        <w:t>2. Un cercle a une infinité de diamètres</w:t>
      </w:r>
    </w:p>
    <w:p>
      <w:pPr>
        <w:pStyle w:val="ListNumber"/>
      </w:pPr>
      <w:r>
        <w:t>3. Il a donc une infinité d'axes de symétrie</w:t>
      </w:r>
    </w:p>
    <w:p>
      <w:r>
        <w:rPr>
          <w:color w:val="808080"/>
          <w:sz w:val="18"/>
        </w:rPr>
        <w:t>Niveau : 1  |  Figure : circle</w:t>
      </w:r>
    </w:p>
    <w:p>
      <w:pPr>
        <w:pStyle w:val="Heading2"/>
      </w:pPr>
      <w:r>
        <w:t>[Curriculum_Officiel] Exo 6 — repere</w:t>
      </w:r>
    </w:p>
    <w:p>
      <w:r>
        <w:rPr>
          <w:b/>
        </w:rPr>
        <w:t xml:space="preserve">Énoncé : </w:t>
      </w:r>
      <w:r>
        <w:t>Quel est le symétrique du point M(0, 5) par rapport à l'axe horizontal (axe des abscisses) ?</w:t>
      </w:r>
    </w:p>
    <w:p>
      <w:r>
        <w:rPr>
          <w:b/>
        </w:rPr>
        <w:t xml:space="preserve">Réponse correcte : </w:t>
      </w:r>
      <w:r>
        <w:rPr>
          <w:color w:val="008000"/>
        </w:rPr>
        <w:t>M'(0, -5)</w:t>
      </w:r>
    </w:p>
    <w:p>
      <w:r>
        <w:rPr>
          <w:b/>
        </w:rPr>
        <w:t xml:space="preserve">Options : </w:t>
      </w:r>
      <w:r>
        <w:rPr>
          <w:b/>
          <w:color w:val="008000"/>
        </w:rPr>
        <w:t>M'(0, -5)</w:t>
      </w:r>
      <w:r>
        <w:t xml:space="preserve">  |  </w:t>
      </w:r>
      <w:r>
        <w:t>M'(5, 0)</w:t>
      </w:r>
      <w:r>
        <w:t xml:space="preserve">  |  </w:t>
      </w:r>
      <w:r>
        <w:t>M'(-5, 0)</w:t>
      </w:r>
      <w:r>
        <w:t xml:space="preserve">  |  </w:t>
      </w:r>
      <w:r>
        <w:t>M'(0, 5)</w:t>
      </w:r>
    </w:p>
    <w:p>
      <w:r>
        <w:rPr>
          <w:b/>
        </w:rPr>
        <w:t xml:space="preserve">Formule : </w:t>
      </w:r>
      <w:r>
        <w:t>(0, 5) \to (0, -5)</w:t>
      </w:r>
    </w:p>
    <w:p>
      <w:r>
        <w:rPr>
          <w:b/>
        </w:rPr>
        <w:t>Indices :</w:t>
      </w:r>
    </w:p>
    <w:p>
      <w:pPr>
        <w:pStyle w:val="ListNumber"/>
      </w:pPr>
      <w:r>
        <w:t>1. La symétrie par rapport à l'axe des abscisses inverse l'ordonnée</w:t>
      </w:r>
    </w:p>
    <w:p>
      <w:pPr>
        <w:pStyle w:val="ListNumber"/>
      </w:pPr>
      <w:r>
        <w:t>2. x = 0 reste 0, y = 5 devient -5</w:t>
      </w:r>
    </w:p>
    <w:p>
      <w:pPr>
        <w:pStyle w:val="ListNumber"/>
      </w:pPr>
      <w:r>
        <w:t>3. M'(0, -5)</w:t>
      </w:r>
    </w:p>
    <w:p>
      <w:r>
        <w:rPr>
          <w:color w:val="808080"/>
          <w:sz w:val="18"/>
        </w:rPr>
        <w:t>Niveau : 1  |  Figure : repere</w:t>
      </w:r>
    </w:p>
    <w:p>
      <w:r>
        <w:rPr>
          <w:color w:val="646464"/>
          <w:sz w:val="16"/>
        </w:rPr>
        <w:t>Spec figure : {"type": "repere", "confidence": "high", "pts": []}</w:t>
      </w:r>
    </w:p>
    <w:p>
      <w:pPr>
        <w:pStyle w:val="Heading2"/>
      </w:pPr>
      <w:r>
        <w:t>[Curriculum_Officiel] Exo 7 — circle</w:t>
      </w:r>
    </w:p>
    <w:p>
      <w:r>
        <w:rPr>
          <w:b/>
        </w:rPr>
        <w:t xml:space="preserve">Énoncé : </w:t>
      </w:r>
      <w:r>
        <w:t>Un cercle possède une infinité d'axes de symétrie.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Tout diamètre est un axe de symétrie du cercle → infinité d'axes.</w:t>
      </w:r>
    </w:p>
    <w:p>
      <w:r>
        <w:rPr>
          <w:b/>
        </w:rPr>
        <w:t>Indices :</w:t>
      </w:r>
    </w:p>
    <w:p>
      <w:pPr>
        <w:pStyle w:val="ListNumber"/>
      </w:pPr>
      <w:r>
        <w:t>1. Un axe de symétrie du cercle passe par son centre.</w:t>
      </w:r>
    </w:p>
    <w:p>
      <w:pPr>
        <w:pStyle w:val="ListNumber"/>
      </w:pPr>
      <w:r>
        <w:t>2. Il y a une infinité de droites passant par le centre d'un cercle.</w:t>
      </w:r>
    </w:p>
    <w:p>
      <w:pPr>
        <w:pStyle w:val="ListNumber"/>
      </w:pPr>
      <w:r>
        <w:t>3. Chacune est un axe de symétrie. Le cercle a une infinité d'axes. Vrai !</w:t>
      </w:r>
    </w:p>
    <w:p>
      <w:r>
        <w:rPr>
          <w:color w:val="808080"/>
          <w:sz w:val="18"/>
        </w:rPr>
        <w:t>Niveau : 1  |  Figure : circle</w:t>
      </w:r>
    </w:p>
    <w:p>
      <w:pPr>
        <w:pStyle w:val="Heading2"/>
      </w:pPr>
      <w:r>
        <w:t>[Curriculum_Officiel] Exo 8 — sym_axial</w:t>
      </w:r>
    </w:p>
    <w:p>
      <w:r>
        <w:rPr>
          <w:b/>
        </w:rPr>
        <w:t xml:space="preserve">Énoncé : </w:t>
      </w:r>
      <w:r>
        <w:t>La lettre B possède un axe de symétrie vertical.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Faux</w:t>
      </w:r>
    </w:p>
    <w:p>
      <w:r>
        <w:rPr>
          <w:b/>
        </w:rPr>
        <w:t xml:space="preserve">Options : </w:t>
      </w:r>
      <w:r>
        <w:t>Vrai</w:t>
      </w:r>
      <w:r>
        <w:t xml:space="preserve">  |  </w:t>
      </w:r>
      <w:r>
        <w:rPr>
          <w:b/>
          <w:color w:val="008000"/>
        </w:rPr>
        <w:t>Faux</w:t>
      </w:r>
    </w:p>
    <w:p>
      <w:r>
        <w:rPr>
          <w:b/>
        </w:rPr>
        <w:t xml:space="preserve">Formule : </w:t>
      </w:r>
      <w:r>
        <w:t>Un axe de symétrie sépare la figure en deux parties superposables par pliage.</w:t>
      </w:r>
    </w:p>
    <w:p>
      <w:r>
        <w:rPr>
          <w:b/>
        </w:rPr>
        <w:t>Indices :</w:t>
      </w:r>
    </w:p>
    <w:p>
      <w:pPr>
        <w:pStyle w:val="ListNumber"/>
      </w:pPr>
      <w:r>
        <w:t>1. Si on plie la lettre B selon un axe vertical, les deux moitiés ne se superposent pas.</w:t>
      </w:r>
    </w:p>
    <w:p>
      <w:pPr>
        <w:pStyle w:val="ListNumber"/>
      </w:pPr>
      <w:r>
        <w:t>2. Par contre, la lettre B a un axe horizontal (le haut et le bas sont symétriques).</w:t>
      </w:r>
    </w:p>
    <w:p>
      <w:pPr>
        <w:pStyle w:val="ListNumber"/>
      </w:pPr>
      <w:r>
        <w:t>3. Pas d'axe vertical. Faux !</w:t>
      </w:r>
    </w:p>
    <w:p>
      <w:r>
        <w:rPr>
          <w:color w:val="808080"/>
          <w:sz w:val="18"/>
        </w:rPr>
        <w:t>Niveau : 1  |  Figure : sym_axial</w:t>
      </w:r>
    </w:p>
    <w:p>
      <w:pPr>
        <w:pStyle w:val="Heading2"/>
      </w:pPr>
      <w:r>
        <w:t>[Curriculum_Officiel] Exo 11 — sym_axial</w:t>
      </w:r>
    </w:p>
    <w:p>
      <w:r>
        <w:rPr>
          <w:b/>
        </w:rPr>
        <w:t xml:space="preserve">Énoncé : </w:t>
      </w:r>
      <w:r>
        <w:t>La symétrie axiale conserve les angles.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La symétrie axiale conserve les longueurs ET les angles.</w:t>
      </w:r>
    </w:p>
    <w:p>
      <w:r>
        <w:rPr>
          <w:b/>
        </w:rPr>
        <w:t>Indices :</w:t>
      </w:r>
    </w:p>
    <w:p>
      <w:pPr>
        <w:pStyle w:val="ListNumber"/>
      </w:pPr>
      <w:r>
        <w:t>1. La symétrie axiale est une isométrie (elle conserve les distances).</w:t>
      </w:r>
    </w:p>
    <w:p>
      <w:pPr>
        <w:pStyle w:val="ListNumber"/>
      </w:pPr>
      <w:r>
        <w:t>2. Si elle conserve les distances, elle conserve aussi les angles.</w:t>
      </w:r>
    </w:p>
    <w:p>
      <w:pPr>
        <w:pStyle w:val="ListNumber"/>
      </w:pPr>
      <w:r>
        <w:t>3. Un angle de 60° reste un angle de 60° après symétrie. Vrai !</w:t>
      </w:r>
    </w:p>
    <w:p>
      <w:r>
        <w:rPr>
          <w:color w:val="808080"/>
          <w:sz w:val="18"/>
        </w:rPr>
        <w:t>Niveau : 1  |  Figure : sym_axial</w:t>
      </w:r>
    </w:p>
    <w:p>
      <w:pPr>
        <w:pStyle w:val="Heading2"/>
      </w:pPr>
      <w:r>
        <w:t>[Curriculum_Officiel] Exo 12 — rect</w:t>
      </w:r>
    </w:p>
    <w:p>
      <w:r>
        <w:rPr>
          <w:b/>
        </w:rPr>
        <w:t xml:space="preserve">Énoncé : </w:t>
      </w:r>
      <w:r>
        <w:t>Complète : un rectangle a exactement ___ axe(s) de symétrie.</w:t>
      </w:r>
    </w:p>
    <w:p>
      <w:r>
        <w:rPr>
          <w:b/>
        </w:rPr>
        <w:t xml:space="preserve">Réponse correcte : </w:t>
      </w:r>
      <w:r>
        <w:rPr>
          <w:color w:val="008000"/>
        </w:rPr>
        <w:t>2</w:t>
      </w:r>
    </w:p>
    <w:p>
      <w:r>
        <w:rPr>
          <w:b/>
        </w:rPr>
        <w:t xml:space="preserve">Options : </w:t>
      </w:r>
      <w:r>
        <w:t>1</w:t>
      </w:r>
      <w:r>
        <w:t xml:space="preserve">  |  </w:t>
      </w:r>
      <w:r>
        <w:rPr>
          <w:b/>
          <w:color w:val="008000"/>
        </w:rPr>
        <w:t>2</w:t>
      </w:r>
      <w:r>
        <w:t xml:space="preserve">  |  </w:t>
      </w:r>
      <w:r>
        <w:t>4</w:t>
      </w:r>
    </w:p>
    <w:p>
      <w:r>
        <w:rPr>
          <w:b/>
        </w:rPr>
        <w:t xml:space="preserve">Formule : </w:t>
      </w:r>
      <w:r>
        <w:t>Rectangle : 2 axes de symétrie (les médiatrices des côtés).</w:t>
      </w:r>
    </w:p>
    <w:p>
      <w:r>
        <w:rPr>
          <w:b/>
        </w:rPr>
        <w:t>Indices :</w:t>
      </w:r>
    </w:p>
    <w:p>
      <w:pPr>
        <w:pStyle w:val="ListNumber"/>
      </w:pPr>
      <w:r>
        <w:t>1. Les axes passent par les milieux des côtés opposés.</w:t>
      </w:r>
    </w:p>
    <w:p>
      <w:pPr>
        <w:pStyle w:val="ListNumber"/>
      </w:pPr>
      <w:r>
        <w:t>2. Il y a un axe horizontal et un axe vertical.</w:t>
      </w:r>
    </w:p>
    <w:p>
      <w:pPr>
        <w:pStyle w:val="ListNumber"/>
      </w:pPr>
      <w:r>
        <w:t>3. Les diagonales ne sont PAS des axes de symétrie (sauf si c'est un carré). Donc 2.</w:t>
      </w:r>
    </w:p>
    <w:p>
      <w:r>
        <w:rPr>
          <w:color w:val="808080"/>
          <w:sz w:val="18"/>
        </w:rPr>
        <w:t>Niveau : 2  |  Figure : rect</w:t>
      </w:r>
    </w:p>
    <w:p>
      <w:pPr>
        <w:pStyle w:val="Heading2"/>
      </w:pPr>
      <w:r>
        <w:t>[Curriculum_Officiel] Exo 13 — sym_axial</w:t>
      </w:r>
    </w:p>
    <w:p>
      <w:r>
        <w:rPr>
          <w:b/>
        </w:rPr>
        <w:t xml:space="preserve">Énoncé : </w:t>
      </w:r>
      <w:r>
        <w:t>Un triangle isocèle ABC a AB = AC = 5 cm et BC = 6 cm. Quel est l'axe de symétrie ?</w:t>
      </w:r>
    </w:p>
    <w:p>
      <w:r>
        <w:rPr>
          <w:b/>
        </w:rPr>
        <w:t xml:space="preserve">Réponse correcte : </w:t>
      </w:r>
      <w:r>
        <w:rPr>
          <w:color w:val="008000"/>
        </w:rPr>
        <w:t>La médiatrice de BC, passant par A</w:t>
      </w:r>
    </w:p>
    <w:p>
      <w:r>
        <w:rPr>
          <w:b/>
        </w:rPr>
        <w:t xml:space="preserve">Options : </w:t>
      </w:r>
      <w:r>
        <w:t>La médiatrice de AB</w:t>
      </w:r>
      <w:r>
        <w:t xml:space="preserve">  |  </w:t>
      </w:r>
      <w:r>
        <w:rPr>
          <w:b/>
          <w:color w:val="008000"/>
        </w:rPr>
        <w:t>La médiatrice de BC, passant par A</w:t>
      </w:r>
      <w:r>
        <w:t xml:space="preserve">  |  </w:t>
      </w:r>
      <w:r>
        <w:t>La médiatrice de AC</w:t>
      </w:r>
      <w:r>
        <w:t xml:space="preserve">  |  </w:t>
      </w:r>
      <w:r>
        <w:t>Un axe externe au triangle</w:t>
      </w:r>
    </w:p>
    <w:p>
      <w:r>
        <w:rPr>
          <w:b/>
        </w:rPr>
        <w:t xml:space="preserve">Formule : </w:t>
      </w:r>
      <w:r>
        <w:t>\text{Axe : médiatrice de BC passant par A}</w:t>
      </w:r>
    </w:p>
    <w:p>
      <w:r>
        <w:rPr>
          <w:b/>
        </w:rPr>
        <w:t>Indices :</w:t>
      </w:r>
    </w:p>
    <w:p>
      <w:pPr>
        <w:pStyle w:val="ListNumber"/>
      </w:pPr>
      <w:r>
        <w:t>1. Un triangle isocèle en A a AB = AC</w:t>
      </w:r>
    </w:p>
    <w:p>
      <w:pPr>
        <w:pStyle w:val="ListNumber"/>
      </w:pPr>
      <w:r>
        <w:t>2. L'axe de symétrie passe par A et par le milieu de BC</w:t>
      </w:r>
    </w:p>
    <w:p>
      <w:pPr>
        <w:pStyle w:val="ListNumber"/>
      </w:pPr>
      <w:r>
        <w:t>3. C'est à la fois la médiane et la hauteur issue de A</w:t>
      </w:r>
    </w:p>
    <w:p>
      <w:r>
        <w:rPr>
          <w:color w:val="808080"/>
          <w:sz w:val="18"/>
        </w:rPr>
        <w:t>Niveau : 2  |  Figure : sym_axial</w:t>
      </w:r>
    </w:p>
    <w:p>
      <w:pPr>
        <w:pStyle w:val="Heading2"/>
      </w:pPr>
      <w:r>
        <w:t>[Curriculum_Officiel] Exo 14 — repere</w:t>
      </w:r>
    </w:p>
    <w:p>
      <w:r>
        <w:rPr>
          <w:b/>
        </w:rPr>
        <w:t xml:space="preserve">Énoncé : </w:t>
      </w:r>
      <w:r>
        <w:t>Le symétrique du point P(-3, 5) par rapport à la droite d'équation $x = 1$ est :</w:t>
      </w:r>
    </w:p>
    <w:p>
      <w:r>
        <w:rPr>
          <w:b/>
        </w:rPr>
        <w:t xml:space="preserve">Réponse correcte : </w:t>
      </w:r>
      <w:r>
        <w:rPr>
          <w:color w:val="008000"/>
        </w:rPr>
        <w:t>P'(5, 5)</w:t>
      </w:r>
    </w:p>
    <w:p>
      <w:r>
        <w:rPr>
          <w:b/>
        </w:rPr>
        <w:t xml:space="preserve">Options : </w:t>
      </w:r>
      <w:r>
        <w:rPr>
          <w:b/>
          <w:color w:val="008000"/>
        </w:rPr>
        <w:t>P'(5, 5)</w:t>
      </w:r>
      <w:r>
        <w:t xml:space="preserve">  |  </w:t>
      </w:r>
      <w:r>
        <w:t>P'(-3, -5)</w:t>
      </w:r>
      <w:r>
        <w:t xml:space="preserve">  |  </w:t>
      </w:r>
      <w:r>
        <w:t>P'(-5, 5)</w:t>
      </w:r>
      <w:r>
        <w:t xml:space="preserve">  |  </w:t>
      </w:r>
      <w:r>
        <w:t>P'(3, 5)</w:t>
      </w:r>
    </w:p>
    <w:p>
      <w:r>
        <w:rPr>
          <w:b/>
        </w:rPr>
        <w:t xml:space="preserve">Formule : </w:t>
      </w:r>
      <w:r>
        <w:t>x' = 2 \times 1 - (-3) = 5</w:t>
      </w:r>
    </w:p>
    <w:p>
      <w:r>
        <w:rPr>
          <w:b/>
        </w:rPr>
        <w:t>Indices :</w:t>
      </w:r>
    </w:p>
    <w:p>
      <w:pPr>
        <w:pStyle w:val="ListNumber"/>
      </w:pPr>
      <w:r>
        <w:t>1. L'axe est x = 1 (vertical)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repere</w:t>
      </w:r>
    </w:p>
    <w:p>
      <w:r>
        <w:rPr>
          <w:color w:val="646464"/>
          <w:sz w:val="16"/>
        </w:rPr>
        <w:t>Spec figure : {"type": "repere", "confidence": "high", "pts": []}</w:t>
      </w:r>
    </w:p>
    <w:p>
      <w:pPr>
        <w:pStyle w:val="Heading2"/>
      </w:pPr>
      <w:r>
        <w:t>[Curriculum_Officiel] Exo 15 — sym_axial</w:t>
      </w:r>
    </w:p>
    <w:p>
      <w:r>
        <w:rPr>
          <w:b/>
        </w:rPr>
        <w:t xml:space="preserve">Énoncé : </w:t>
      </w:r>
      <w:r>
        <w:t>La symétrie axiale conserve-t-elle les angles ?</w:t>
      </w:r>
    </w:p>
    <w:p>
      <w:r>
        <w:rPr>
          <w:b/>
        </w:rPr>
        <w:t xml:space="preserve">Réponse correcte : </w:t>
      </w:r>
      <w:r>
        <w:rPr>
          <w:color w:val="008000"/>
        </w:rPr>
        <w:t>Oui, les angles sont conservés</w:t>
      </w:r>
    </w:p>
    <w:p>
      <w:r>
        <w:rPr>
          <w:b/>
        </w:rPr>
        <w:t xml:space="preserve">Options : </w:t>
      </w:r>
      <w:r>
        <w:t>Non, les angles sont doublés</w:t>
      </w:r>
      <w:r>
        <w:t xml:space="preserve">  |  </w:t>
      </w:r>
      <w:r>
        <w:rPr>
          <w:b/>
          <w:color w:val="008000"/>
        </w:rPr>
        <w:t>Oui, les angles sont conservés</w:t>
      </w:r>
      <w:r>
        <w:t xml:space="preserve">  |  </w:t>
      </w:r>
      <w:r>
        <w:t>Non, les angles sont inversés</w:t>
      </w:r>
      <w:r>
        <w:t xml:space="preserve">  |  </w:t>
      </w:r>
      <w:r>
        <w:t>Oui, mais seulement les angles droits</w:t>
      </w:r>
    </w:p>
    <w:p>
      <w:r>
        <w:rPr>
          <w:b/>
        </w:rPr>
        <w:t xml:space="preserve">Formule : </w:t>
      </w:r>
      <w:r>
        <w:t>\text{Isométrie} \Rightarrow \text{conservation des angles et distances}</w:t>
      </w:r>
    </w:p>
    <w:p>
      <w:r>
        <w:rPr>
          <w:b/>
        </w:rPr>
        <w:t>Indices :</w:t>
      </w:r>
    </w:p>
    <w:p>
      <w:pPr>
        <w:pStyle w:val="ListNumber"/>
      </w:pPr>
      <w:r>
        <w:t>1. La symétrie axiale est une isométrie</w:t>
      </w:r>
    </w:p>
    <w:p>
      <w:pPr>
        <w:pStyle w:val="ListNumber"/>
      </w:pPr>
      <w:r>
        <w:t>2. Elle conserve les distances et les angles</w:t>
      </w:r>
    </w:p>
    <w:p>
      <w:pPr>
        <w:pStyle w:val="ListNumber"/>
      </w:pPr>
      <w:r>
        <w:t>3. L'image d'un angle de 60° est un angle de 60°</w:t>
      </w:r>
    </w:p>
    <w:p>
      <w:r>
        <w:rPr>
          <w:color w:val="808080"/>
          <w:sz w:val="18"/>
        </w:rPr>
        <w:t>Niveau : 2  |  Figure : sym_axial</w:t>
      </w:r>
    </w:p>
    <w:p>
      <w:pPr>
        <w:pStyle w:val="Heading2"/>
      </w:pPr>
      <w:r>
        <w:t>[Curriculum_Officiel] Exo 17 — sym_axial</w:t>
      </w:r>
    </w:p>
    <w:p>
      <w:r>
        <w:rPr>
          <w:b/>
        </w:rPr>
        <w:t xml:space="preserve">Énoncé : </w:t>
      </w:r>
      <w:r>
        <w:t>Vrai ou faux : la symétrie axiale change l'orientation d'une figure (par exemple, une flèche droite devient une flèche gauche).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t>Faux</w:t>
      </w:r>
      <w:r>
        <w:t xml:space="preserve">  |  </w:t>
      </w:r>
      <w:r>
        <w:rPr>
          <w:b/>
          <w:color w:val="008000"/>
        </w:rPr>
        <w:t>Vrai</w:t>
      </w:r>
      <w:r>
        <w:t xml:space="preserve">  |  </w:t>
      </w:r>
      <w:r>
        <w:t>Vrai seulement pour les triangles</w:t>
      </w:r>
      <w:r>
        <w:t xml:space="preserve">  |  </w:t>
      </w:r>
      <w:r>
        <w:t>Faux, l'orientation est conservée</w:t>
      </w:r>
    </w:p>
    <w:p>
      <w:r>
        <w:rPr>
          <w:b/>
        </w:rPr>
        <w:t xml:space="preserve">Formule : </w:t>
      </w:r>
      <w:r>
        <w:t>\text{Symétrie axiale} \Rightarrow \text{inversion de l'orientation}</w:t>
      </w:r>
    </w:p>
    <w:p>
      <w:r>
        <w:rPr>
          <w:b/>
        </w:rPr>
        <w:t>Indices :</w:t>
      </w:r>
    </w:p>
    <w:p>
      <w:pPr>
        <w:pStyle w:val="ListNumber"/>
      </w:pPr>
      <w:r>
        <w:t>1. La symétrie axiale est un retournement</w:t>
      </w:r>
    </w:p>
    <w:p>
      <w:pPr>
        <w:pStyle w:val="ListNumber"/>
      </w:pPr>
      <w:r>
        <w:t>2. Contrairement à la translation et à la rotation, elle inverse l'orientation</w:t>
      </w:r>
    </w:p>
    <w:p>
      <w:pPr>
        <w:pStyle w:val="ListNumber"/>
      </w:pPr>
      <w:r>
        <w:t>3. Une figure et son symétrique sont en miroir</w:t>
      </w:r>
    </w:p>
    <w:p>
      <w:r>
        <w:rPr>
          <w:color w:val="808080"/>
          <w:sz w:val="18"/>
        </w:rPr>
        <w:t>Niveau : 2  |  Figure : sym_axial</w:t>
      </w:r>
    </w:p>
    <w:p>
      <w:pPr>
        <w:pStyle w:val="Heading2"/>
      </w:pPr>
      <w:r>
        <w:t>[Curriculum_Officiel] Exo 18 — repere</w:t>
      </w:r>
    </w:p>
    <w:p>
      <w:r>
        <w:rPr>
          <w:b/>
        </w:rPr>
        <w:t xml:space="preserve">Énoncé : </w:t>
      </w:r>
      <w:r>
        <w:t>Quelle est la distance entre M(2, 3) et son symétrique M' par rapport à l'axe y = 3 ?</w:t>
      </w:r>
    </w:p>
    <w:p>
      <w:r>
        <w:rPr>
          <w:b/>
        </w:rPr>
        <w:t xml:space="preserve">Réponse correcte : </w:t>
      </w:r>
      <w:r>
        <w:rPr>
          <w:color w:val="008000"/>
        </w:rPr>
        <w:t>0 (M est sur l'axe)</w:t>
      </w:r>
    </w:p>
    <w:p>
      <w:r>
        <w:rPr>
          <w:b/>
        </w:rPr>
        <w:t xml:space="preserve">Options : </w:t>
      </w:r>
      <w:r>
        <w:rPr>
          <w:b/>
          <w:color w:val="008000"/>
        </w:rPr>
        <w:t>0 (M est sur l'axe)</w:t>
      </w:r>
      <w:r>
        <w:t xml:space="preserve">  |  </w:t>
      </w:r>
      <w:r>
        <w:t>6</w:t>
      </w:r>
      <w:r>
        <w:t xml:space="preserve">  |  </w:t>
      </w:r>
      <w:r>
        <w:t>4</w:t>
      </w:r>
      <w:r>
        <w:t xml:space="preserve">  |  </w:t>
      </w:r>
      <w:r>
        <w:t>2</w:t>
      </w:r>
    </w:p>
    <w:p>
      <w:r>
        <w:rPr>
          <w:b/>
        </w:rPr>
        <w:t xml:space="preserve">Formule : </w:t>
      </w:r>
      <w:r>
        <w:t>M \in \text{axe} \Rightarrow M' = M</w:t>
      </w:r>
    </w:p>
    <w:p>
      <w:r>
        <w:rPr>
          <w:b/>
        </w:rPr>
        <w:t>Indices :</w:t>
      </w:r>
    </w:p>
    <w:p>
      <w:pPr>
        <w:pStyle w:val="ListNumber"/>
      </w:pPr>
      <w:r>
        <w:t>1. M est donc sur l'axe</w:t>
      </w:r>
    </w:p>
    <w:p>
      <w:pPr>
        <w:pStyle w:val="ListNumber"/>
      </w:pPr>
      <w:r>
        <w:t>2. Le symétrique d'un point par rapport à lui-même (ou sur l'axe) est le point lui-même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repere</w:t>
      </w:r>
    </w:p>
    <w:p>
      <w:r>
        <w:rPr>
          <w:color w:val="646464"/>
          <w:sz w:val="16"/>
        </w:rPr>
        <w:t>Spec figure : {"type": "repere", "confidence": "high", "pts": []}</w:t>
      </w:r>
    </w:p>
    <w:p>
      <w:pPr>
        <w:pStyle w:val="Heading2"/>
      </w:pPr>
      <w:r>
        <w:t>[Curriculum_Officiel] Exo 19 — repere</w:t>
      </w:r>
    </w:p>
    <w:p>
      <w:r>
        <w:rPr>
          <w:b/>
        </w:rPr>
        <w:t xml:space="preserve">Énoncé : </w:t>
      </w:r>
      <w:r>
        <w:t>Si A(2, 1) a pour symétrique A'(8, 1) par rapport à un axe vertical, quelle est l'équation de cet axe ?</w:t>
      </w:r>
    </w:p>
    <w:p>
      <w:r>
        <w:rPr>
          <w:b/>
        </w:rPr>
        <w:t xml:space="preserve">Réponse correcte : </w:t>
      </w:r>
      <w:r>
        <w:rPr>
          <w:color w:val="008000"/>
        </w:rPr>
        <w:t>x = 5</w:t>
      </w:r>
    </w:p>
    <w:p>
      <w:r>
        <w:rPr>
          <w:b/>
        </w:rPr>
        <w:t xml:space="preserve">Options : </w:t>
      </w:r>
      <w:r>
        <w:rPr>
          <w:b/>
          <w:color w:val="008000"/>
        </w:rPr>
        <w:t>x = 5</w:t>
      </w:r>
      <w:r>
        <w:t xml:space="preserve">  |  </w:t>
      </w:r>
      <w:r>
        <w:t>x = 4</w:t>
      </w:r>
      <w:r>
        <w:t xml:space="preserve">  |  </w:t>
      </w:r>
      <w:r>
        <w:t>x = 3</w:t>
      </w:r>
      <w:r>
        <w:t xml:space="preserve">  |  </w:t>
      </w:r>
      <w:r>
        <w:t>x = 6</w:t>
      </w:r>
    </w:p>
    <w:p>
      <w:r>
        <w:rPr>
          <w:b/>
        </w:rPr>
        <w:t xml:space="preserve">Formule : </w:t>
      </w:r>
      <w:r>
        <w:t>x = \frac{2+8}{2} = 5</w:t>
      </w:r>
    </w:p>
    <w:p>
      <w:r>
        <w:rPr>
          <w:b/>
        </w:rPr>
        <w:t>Indices :</w:t>
      </w:r>
    </w:p>
    <w:p>
      <w:pPr>
        <w:pStyle w:val="ListNumber"/>
      </w:pPr>
      <w:r>
        <w:t>1. L'axe est vertical et passe par le milieu de [AA']</w:t>
      </w:r>
    </w:p>
    <w:p>
      <w:pPr>
        <w:pStyle w:val="ListNumber"/>
      </w:pPr>
      <w:r>
        <w:t>2. Milieu : ((2+8)/2 ; 1) = (5, 1)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repere</w:t>
      </w:r>
    </w:p>
    <w:p>
      <w:r>
        <w:rPr>
          <w:color w:val="646464"/>
          <w:sz w:val="16"/>
        </w:rPr>
        <w:t>Spec figure : {"type": "repere", "confidence": "high", "pts": []}</w:t>
      </w:r>
    </w:p>
    <w:p>
      <w:pPr>
        <w:pStyle w:val="Heading1"/>
      </w:pPr>
      <w:r>
        <w:t>5EME — Symétrie_Centrale</w:t>
      </w:r>
    </w:p>
    <w:p>
      <w:pPr>
        <w:pStyle w:val="Heading2"/>
      </w:pPr>
      <w:r>
        <w:t>[Curriculum_Officiel] Exo 1 — sym_central</w:t>
      </w:r>
    </w:p>
    <w:p>
      <w:r>
        <w:rPr>
          <w:b/>
        </w:rPr>
        <w:t xml:space="preserve">Énoncé : </w:t>
      </w:r>
      <w:r>
        <w:t>Qu'est-ce que la symétrie centrale par rapport à un point O ?</w:t>
      </w:r>
    </w:p>
    <w:p>
      <w:r>
        <w:rPr>
          <w:b/>
        </w:rPr>
        <w:t xml:space="preserve">Réponse correcte : </w:t>
      </w:r>
      <w:r>
        <w:rPr>
          <w:color w:val="008000"/>
        </w:rPr>
        <w:t>Chaque point M a un image M' telle que O est le milieu de [MM']</w:t>
      </w:r>
    </w:p>
    <w:p>
      <w:r>
        <w:rPr>
          <w:b/>
        </w:rPr>
        <w:t xml:space="preserve">Options : </w:t>
      </w:r>
      <w:r>
        <w:t>O est sur le segment [MM']</w:t>
      </w:r>
      <w:r>
        <w:t xml:space="preserve">  |  </w:t>
      </w:r>
      <w:r>
        <w:rPr>
          <w:b/>
          <w:color w:val="008000"/>
        </w:rPr>
        <w:t>Chaque point M a un image M' telle que O est le milieu de [MM']</w:t>
      </w:r>
      <w:r>
        <w:t xml:space="preserve">  |  </w:t>
      </w:r>
      <w:r>
        <w:t>M et M' sont à égale distance d'un axe</w:t>
      </w:r>
      <w:r>
        <w:t xml:space="preserve">  |  </w:t>
      </w:r>
      <w:r>
        <w:t>M et M' sont symétriques par rapport à un axe passant par O</w:t>
      </w:r>
    </w:p>
    <w:p>
      <w:r>
        <w:rPr>
          <w:b/>
        </w:rPr>
        <w:t xml:space="preserve">Formule : </w:t>
      </w:r>
      <w:r>
        <w:t>O = \text{milieu de } [MM']</w:t>
      </w:r>
    </w:p>
    <w:p>
      <w:r>
        <w:rPr>
          <w:b/>
        </w:rPr>
        <w:t>Indices :</w:t>
      </w:r>
    </w:p>
    <w:p>
      <w:pPr>
        <w:pStyle w:val="ListNumber"/>
      </w:pPr>
      <w:r>
        <w:t>1. Dans la symétrie centrale, le centre O est le point fixe</w:t>
      </w:r>
    </w:p>
    <w:p>
      <w:pPr>
        <w:pStyle w:val="ListNumber"/>
      </w:pPr>
      <w:r>
        <w:t>2. O est le milieu du segment [MM'] pour tout point M</w:t>
      </w:r>
    </w:p>
    <w:p>
      <w:pPr>
        <w:pStyle w:val="ListNumber"/>
      </w:pPr>
      <w:r>
        <w:t>3. C'est différent de la symétrie axiale</w:t>
      </w:r>
    </w:p>
    <w:p>
      <w:r>
        <w:rPr>
          <w:color w:val="808080"/>
          <w:sz w:val="18"/>
        </w:rPr>
        <w:t>Niveau : 1  |  Figure : sym_central</w:t>
      </w:r>
    </w:p>
    <w:p>
      <w:pPr>
        <w:pStyle w:val="Heading2"/>
      </w:pPr>
      <w:r>
        <w:t>[Curriculum_Officiel] Exo 4 — sym_central</w:t>
      </w:r>
    </w:p>
    <w:p>
      <w:r>
        <w:rPr>
          <w:b/>
        </w:rPr>
        <w:t xml:space="preserve">Énoncé : </w:t>
      </w:r>
      <w:r>
        <w:t>Le parallélogramme ABCD possède-t-il un centre de symétrie ?</w:t>
      </w:r>
    </w:p>
    <w:p>
      <w:r>
        <w:rPr>
          <w:b/>
        </w:rPr>
        <w:t xml:space="preserve">Réponse correcte : </w:t>
      </w:r>
      <w:r>
        <w:rPr>
          <w:color w:val="008000"/>
        </w:rPr>
        <w:t>Oui, l'intersection de ses diagonales</w:t>
      </w:r>
    </w:p>
    <w:p>
      <w:r>
        <w:rPr>
          <w:b/>
        </w:rPr>
        <w:t xml:space="preserve">Options : </w:t>
      </w:r>
      <w:r>
        <w:t>Non</w:t>
      </w:r>
      <w:r>
        <w:t xml:space="preserve">  |  </w:t>
      </w:r>
      <w:r>
        <w:rPr>
          <w:b/>
          <w:color w:val="008000"/>
        </w:rPr>
        <w:t>Oui, l'intersection de ses diagonales</w:t>
      </w:r>
      <w:r>
        <w:t xml:space="preserve">  |  </w:t>
      </w:r>
      <w:r>
        <w:t>Oui, un de ses sommets</w:t>
      </w:r>
      <w:r>
        <w:t xml:space="preserve">  |  </w:t>
      </w:r>
      <w:r>
        <w:t>Oui, le milieu d'un côté</w:t>
      </w:r>
    </w:p>
    <w:p>
      <w:r>
        <w:rPr>
          <w:b/>
        </w:rPr>
        <w:t xml:space="preserve">Formule : </w:t>
      </w:r>
      <w:r>
        <w:t>\text{Centre de symétrie} = \text{intersection des diagonales}</w:t>
      </w:r>
    </w:p>
    <w:p>
      <w:r>
        <w:rPr>
          <w:b/>
        </w:rPr>
        <w:t>Indices :</w:t>
      </w:r>
    </w:p>
    <w:p>
      <w:pPr>
        <w:pStyle w:val="ListNumber"/>
      </w:pPr>
      <w:r>
        <w:t>1. Dans un parallélogramme, les diagonales se coupent en leur milieu</w:t>
      </w:r>
    </w:p>
    <w:p>
      <w:pPr>
        <w:pStyle w:val="ListNumber"/>
      </w:pPr>
      <w:r>
        <w:t>2. Ce point d'intersection est le centre de symétrie</w:t>
      </w:r>
    </w:p>
    <w:p>
      <w:pPr>
        <w:pStyle w:val="ListNumber"/>
      </w:pPr>
      <w:r>
        <w:t>3. En tournant de 180° autour de ce point, le parallélogramme se superpose à lui-même</w:t>
      </w:r>
    </w:p>
    <w:p>
      <w:r>
        <w:rPr>
          <w:color w:val="808080"/>
          <w:sz w:val="18"/>
        </w:rPr>
        <w:t>Niveau : 1  |  Figure : sym_central</w:t>
      </w:r>
    </w:p>
    <w:p>
      <w:pPr>
        <w:pStyle w:val="Heading2"/>
      </w:pPr>
      <w:r>
        <w:t>[Curriculum_Officiel] Exo 6 — circle</w:t>
      </w:r>
    </w:p>
    <w:p>
      <w:r>
        <w:rPr>
          <w:b/>
        </w:rPr>
        <w:t xml:space="preserve">Énoncé : </w:t>
      </w:r>
      <w:r>
        <w:t>Un cercle possède-t-il un centre de symétrie ?</w:t>
      </w:r>
    </w:p>
    <w:p>
      <w:r>
        <w:rPr>
          <w:b/>
        </w:rPr>
        <w:t xml:space="preserve">Réponse correcte : </w:t>
      </w:r>
      <w:r>
        <w:rPr>
          <w:color w:val="008000"/>
        </w:rPr>
        <w:t>Oui, son centre</w:t>
      </w:r>
    </w:p>
    <w:p>
      <w:r>
        <w:rPr>
          <w:b/>
        </w:rPr>
        <w:t xml:space="preserve">Options : </w:t>
      </w:r>
      <w:r>
        <w:t>Non</w:t>
      </w:r>
      <w:r>
        <w:t xml:space="preserve">  |  </w:t>
      </w:r>
      <w:r>
        <w:rPr>
          <w:b/>
          <w:color w:val="008000"/>
        </w:rPr>
        <w:t>Oui, son centre</w:t>
      </w:r>
      <w:r>
        <w:t xml:space="preserve">  |  </w:t>
      </w:r>
      <w:r>
        <w:t>Oui, un point quelconque de la circonférence</w:t>
      </w:r>
      <w:r>
        <w:t xml:space="preserve">  |  </w:t>
      </w:r>
      <w:r>
        <w:t>Non, seulement des axes</w:t>
      </w:r>
    </w:p>
    <w:p>
      <w:r>
        <w:rPr>
          <w:b/>
        </w:rPr>
        <w:t xml:space="preserve">Formule : </w:t>
      </w:r>
      <w:r>
        <w:t>\text{Cercle : centre de symétrie = centre O}</w:t>
      </w:r>
    </w:p>
    <w:p>
      <w:r>
        <w:rPr>
          <w:b/>
        </w:rPr>
        <w:t>Indices :</w:t>
      </w:r>
    </w:p>
    <w:p>
      <w:pPr>
        <w:pStyle w:val="ListNumber"/>
      </w:pPr>
      <w:r>
        <w:t>1. Le centre du cercle est équidistant de tous les points de la circonférence</w:t>
      </w:r>
    </w:p>
    <w:p>
      <w:pPr>
        <w:pStyle w:val="ListNumber"/>
      </w:pPr>
      <w:r>
        <w:t>2. Pour tout point M du cercle, le symétrique M' par rapport au centre est aussi sur le cercle</w:t>
      </w:r>
    </w:p>
    <w:p>
      <w:pPr>
        <w:pStyle w:val="ListNumber"/>
      </w:pPr>
      <w:r>
        <w:t>3. Le cercle a une symétrie centrale de centre O</w:t>
      </w:r>
    </w:p>
    <w:p>
      <w:r>
        <w:rPr>
          <w:color w:val="808080"/>
          <w:sz w:val="18"/>
        </w:rPr>
        <w:t>Niveau : 1  |  Figure : circle</w:t>
      </w:r>
    </w:p>
    <w:p>
      <w:pPr>
        <w:pStyle w:val="Heading2"/>
      </w:pPr>
      <w:r>
        <w:t>[Curriculum_Officiel] Exo 7 — sym_central</w:t>
      </w:r>
    </w:p>
    <w:p>
      <w:r>
        <w:rPr>
          <w:b/>
        </w:rPr>
        <w:t xml:space="preserve">Énoncé : </w:t>
      </w:r>
      <w:r>
        <w:t>La symétrie centrale conserve les longueurs.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La symétrie centrale conserve les longueurs, les angles et les aires.</w:t>
      </w:r>
    </w:p>
    <w:p>
      <w:r>
        <w:rPr>
          <w:b/>
        </w:rPr>
        <w:t>Indices :</w:t>
      </w:r>
    </w:p>
    <w:p>
      <w:pPr>
        <w:pStyle w:val="ListNumber"/>
      </w:pPr>
      <w:r>
        <w:t>1. La symétrie centrale est une isométrie.</w:t>
      </w:r>
    </w:p>
    <w:p>
      <w:pPr>
        <w:pStyle w:val="ListNumber"/>
      </w:pPr>
      <w:r>
        <w:t>2. Un segment et son image ont la même longueur.</w:t>
      </w:r>
    </w:p>
    <w:p>
      <w:pPr>
        <w:pStyle w:val="ListNumber"/>
      </w:pPr>
      <w:r>
        <w:t>3. Vrai !</w:t>
      </w:r>
    </w:p>
    <w:p>
      <w:r>
        <w:rPr>
          <w:color w:val="808080"/>
          <w:sz w:val="18"/>
        </w:rPr>
        <w:t>Niveau : 1  |  Figure : sym_central</w:t>
      </w:r>
    </w:p>
    <w:p>
      <w:pPr>
        <w:pStyle w:val="Heading2"/>
      </w:pPr>
      <w:r>
        <w:t>[Curriculum_Officiel] Exo 8 — tri_trigo</w:t>
      </w:r>
    </w:p>
    <w:p>
      <w:r>
        <w:rPr>
          <w:b/>
        </w:rPr>
        <w:t xml:space="preserve">Énoncé : </w:t>
      </w:r>
      <w:r>
        <w:t>Sur un plan de ville, un monument est en $D(4, -2)$ et le centre de la place est en $O(2, 1)$. Où se situe le point diamétralement opposé au monument par rapport à la place ?</w:t>
      </w:r>
    </w:p>
    <w:p>
      <w:r>
        <w:rPr>
          <w:b/>
        </w:rPr>
        <w:t xml:space="preserve">Réponse correcte : </w:t>
      </w:r>
      <w:r>
        <w:rPr>
          <w:color w:val="008000"/>
        </w:rPr>
        <w:t>D'(0, 4)</w:t>
      </w:r>
    </w:p>
    <w:p>
      <w:r>
        <w:rPr>
          <w:b/>
        </w:rPr>
        <w:t xml:space="preserve">Options : </w:t>
      </w:r>
      <w:r>
        <w:rPr>
          <w:b/>
          <w:color w:val="008000"/>
        </w:rPr>
        <w:t>D'(0, 4)</w:t>
      </w:r>
      <w:r>
        <w:t xml:space="preserve">  |  </w:t>
      </w:r>
      <w:r>
        <w:t>D'(-4, 2)</w:t>
      </w:r>
      <w:r>
        <w:t xml:space="preserve">  |  </w:t>
      </w:r>
      <w:r>
        <w:t>D'(6, 0)</w:t>
      </w:r>
      <w:r>
        <w:t xml:space="preserve">  |  </w:t>
      </w:r>
      <w:r>
        <w:t>D'(-2, 4)</w:t>
      </w:r>
    </w:p>
    <w:p>
      <w:r>
        <w:rPr>
          <w:b/>
        </w:rPr>
        <w:t xml:space="preserve">Formule : </w:t>
      </w:r>
      <w:r>
        <w:t>Si $O$ milieu de $[MM']$:$x_{M'} = 2x_O - x_M$</w:t>
      </w:r>
    </w:p>
    <w:p>
      <w:r>
        <w:rPr>
          <w:b/>
        </w:rPr>
        <w:t>Indices :</w:t>
      </w:r>
    </w:p>
    <w:p>
      <w:pPr>
        <w:pStyle w:val="ListNumber"/>
      </w:pPr>
      <w:r>
        <w:t>1. Le point image $D'$ est tel que $O$ est le milieu de $[DD']$.</w:t>
      </w:r>
    </w:p>
    <w:p>
      <w:pPr>
        <w:pStyle w:val="ListNumber"/>
      </w:pPr>
      <w:r>
        <w:t>2. $x_{D'} = 2 \times 2 - 4 = 0$. $y_{D'} = 2 \times 1 - (-2) = 4$.</w:t>
      </w:r>
    </w:p>
    <w:p>
      <w:pPr>
        <w:pStyle w:val="ListNumber"/>
      </w:pPr>
      <w:r>
        <w:t>3. $D'(0, 4)$.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[Curriculum_Officiel] Exo 9 — sym_central</w:t>
      </w:r>
    </w:p>
    <w:p>
      <w:r>
        <w:rPr>
          <w:b/>
        </w:rPr>
        <w:t xml:space="preserve">Énoncé : </w:t>
      </w:r>
      <w:r>
        <w:t>Un élève dit : « Un triangle équilatéral a un centre de symétrie. » Où est l'erreur ?</w:t>
      </w:r>
    </w:p>
    <w:p>
      <w:r>
        <w:rPr>
          <w:b/>
        </w:rPr>
        <w:t xml:space="preserve">Réponse correcte : </w:t>
      </w:r>
      <w:r>
        <w:rPr>
          <w:color w:val="008000"/>
        </w:rPr>
        <w:t>Un triangle n'a jamais de centre de symétrie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triangle n'a jamais de centre de symétrie</w:t>
      </w:r>
      <w:r>
        <w:t xml:space="preserve">  |  </w:t>
      </w:r>
      <w:r>
        <w:t>Le centre est le centre de gravité</w:t>
      </w:r>
      <w:r>
        <w:t xml:space="preserve">  |  </w:t>
      </w:r>
      <w:r>
        <w:t>L'affirmation est correcte</w:t>
      </w:r>
    </w:p>
    <w:p>
      <w:r>
        <w:rPr>
          <w:b/>
        </w:rPr>
        <w:t xml:space="preserve">Formule : </w:t>
      </w:r>
      <w:r>
        <w:t>Un triangle n'a pas de centre de symétrie (3 côtés = nombre impair).</w:t>
      </w:r>
    </w:p>
    <w:p>
      <w:r>
        <w:rPr>
          <w:b/>
        </w:rPr>
        <w:t>Indices :</w:t>
      </w:r>
    </w:p>
    <w:p>
      <w:pPr>
        <w:pStyle w:val="ListNumber"/>
      </w:pPr>
      <w:r>
        <w:t>1. Un triangle a 3 sommets (nombre impair).</w:t>
      </w:r>
    </w:p>
    <w:p>
      <w:pPr>
        <w:pStyle w:val="ListNumber"/>
      </w:pPr>
      <w:r>
        <w:t>2. Par symétrie centrale, chaque sommet devrait avoir une image. Mais avec 3 sommets, impossible de les apparier.</w:t>
      </w:r>
    </w:p>
    <w:p>
      <w:pPr>
        <w:pStyle w:val="ListNumber"/>
      </w:pPr>
      <w:r>
        <w:t>3. Aucun triangle ne possède de centre de symétrie.</w:t>
      </w:r>
    </w:p>
    <w:p>
      <w:r>
        <w:rPr>
          <w:color w:val="808080"/>
          <w:sz w:val="18"/>
        </w:rPr>
        <w:t>Niveau : 2  |  Figure : sym_central</w:t>
      </w:r>
    </w:p>
    <w:p>
      <w:pPr>
        <w:pStyle w:val="Heading2"/>
      </w:pPr>
      <w:r>
        <w:t>[Curriculum_Officiel] Exo 11 — circle</w:t>
      </w:r>
    </w:p>
    <w:p>
      <w:r>
        <w:rPr>
          <w:b/>
        </w:rPr>
        <w:t xml:space="preserve">Énoncé : </w:t>
      </w:r>
      <w:r>
        <w:t>Un cercle possède un centre de symétrie.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Le centre du cercle est centre de symétrie du cercle.</w:t>
      </w:r>
    </w:p>
    <w:p>
      <w:r>
        <w:rPr>
          <w:b/>
        </w:rPr>
        <w:t>Indices :</w:t>
      </w:r>
    </w:p>
    <w:p>
      <w:pPr>
        <w:pStyle w:val="ListNumber"/>
      </w:pPr>
      <w:r>
        <w:t>1. Le centre du cercle est son centre de symétrie.</w:t>
      </w:r>
    </w:p>
    <w:p>
      <w:pPr>
        <w:pStyle w:val="ListNumber"/>
      </w:pPr>
      <w:r>
        <w:t>2. Chaque point du cercle a une image diamétralement opposée, qui est aussi sur le cercle.</w:t>
      </w:r>
    </w:p>
    <w:p>
      <w:pPr>
        <w:pStyle w:val="ListNumber"/>
      </w:pPr>
      <w:r>
        <w:t>3. Vrai !</w:t>
      </w:r>
    </w:p>
    <w:p>
      <w:r>
        <w:rPr>
          <w:color w:val="808080"/>
          <w:sz w:val="18"/>
        </w:rPr>
        <w:t>Niveau : 1  |  Figure : circle</w:t>
      </w:r>
    </w:p>
    <w:p>
      <w:pPr>
        <w:pStyle w:val="Heading2"/>
      </w:pPr>
      <w:r>
        <w:t>[Curriculum_Officiel] Exo 13 — sym_central</w:t>
      </w:r>
    </w:p>
    <w:p>
      <w:r>
        <w:rPr>
          <w:b/>
        </w:rPr>
        <w:t xml:space="preserve">Énoncé : </w:t>
      </w:r>
      <w:r>
        <w:t>La symétrie centrale conserve-t-elle l'orientation ?</w:t>
      </w:r>
    </w:p>
    <w:p>
      <w:r>
        <w:rPr>
          <w:b/>
        </w:rPr>
        <w:t xml:space="preserve">Réponse correcte : </w:t>
      </w:r>
      <w:r>
        <w:rPr>
          <w:color w:val="008000"/>
        </w:rPr>
        <w:t>Oui, elle conserve l'orientation</w:t>
      </w:r>
    </w:p>
    <w:p>
      <w:r>
        <w:rPr>
          <w:b/>
        </w:rPr>
        <w:t xml:space="preserve">Options : </w:t>
      </w:r>
      <w:r>
        <w:t>Non, elle l'inverse (comme la symétrie axiale)</w:t>
      </w:r>
      <w:r>
        <w:t xml:space="preserve">  |  </w:t>
      </w:r>
      <w:r>
        <w:rPr>
          <w:b/>
          <w:color w:val="008000"/>
        </w:rPr>
        <w:t>Oui, elle conserve l'orientation</w:t>
      </w:r>
      <w:r>
        <w:t xml:space="preserve">  |  </w:t>
      </w:r>
      <w:r>
        <w:t>Elle dépend du centre choisi</w:t>
      </w:r>
      <w:r>
        <w:t xml:space="preserve">  |  </w:t>
      </w:r>
      <w:r>
        <w:t>Elle ne conserve que les longueurs</w:t>
      </w:r>
    </w:p>
    <w:p>
      <w:r>
        <w:rPr>
          <w:b/>
        </w:rPr>
        <w:t xml:space="preserve">Formule : </w:t>
      </w:r>
      <w:r>
        <w:t>\text{Rotation 180°} = \text{symétrie centrale} \Rightarrow \text{orientation conservée}</w:t>
      </w:r>
    </w:p>
    <w:p>
      <w:r>
        <w:rPr>
          <w:b/>
        </w:rPr>
        <w:t>Indices :</w:t>
      </w:r>
    </w:p>
    <w:p>
      <w:pPr>
        <w:pStyle w:val="ListNumber"/>
      </w:pPr>
      <w:r>
        <w:t>1. Contrairement à la symétrie axiale, la symétrie centrale conserve l'orientation</w:t>
      </w:r>
    </w:p>
    <w:p>
      <w:pPr>
        <w:pStyle w:val="ListNumber"/>
      </w:pPr>
      <w:r>
        <w:t>2. C'est équivalent à une rotation de 180°</w:t>
      </w:r>
    </w:p>
    <w:p>
      <w:pPr>
        <w:pStyle w:val="ListNumber"/>
      </w:pPr>
      <w:r>
        <w:t>3. Une rotation conserve toujours l'orientation</w:t>
      </w:r>
    </w:p>
    <w:p>
      <w:r>
        <w:rPr>
          <w:color w:val="808080"/>
          <w:sz w:val="18"/>
        </w:rPr>
        <w:t>Niveau : 2  |  Figure : sym_central</w:t>
      </w:r>
    </w:p>
    <w:p>
      <w:pPr>
        <w:pStyle w:val="Heading2"/>
      </w:pPr>
      <w:r>
        <w:t>[Curriculum_Officiel] Exo 19 — sym_central</w:t>
      </w:r>
    </w:p>
    <w:p>
      <w:r>
        <w:rPr>
          <w:b/>
        </w:rPr>
        <w:t xml:space="preserve">Énoncé : </w:t>
      </w:r>
      <w:r>
        <w:t>Quelle figure a à la fois des axes de symétrie ET un centre de symétrie ?</w:t>
      </w:r>
    </w:p>
    <w:p>
      <w:r>
        <w:rPr>
          <w:b/>
        </w:rPr>
        <w:t xml:space="preserve">Réponse correcte : </w:t>
      </w:r>
      <w:r>
        <w:rPr>
          <w:color w:val="008000"/>
        </w:rPr>
        <w:t>Le rectangle</w:t>
      </w:r>
    </w:p>
    <w:p>
      <w:r>
        <w:rPr>
          <w:b/>
        </w:rPr>
        <w:t xml:space="preserve">Options : </w:t>
      </w:r>
      <w:r>
        <w:t>Le triangle isocèle</w:t>
      </w:r>
      <w:r>
        <w:t xml:space="preserve">  |  </w:t>
      </w:r>
      <w:r>
        <w:rPr>
          <w:b/>
          <w:color w:val="008000"/>
        </w:rPr>
        <w:t>Le rectangle</w:t>
      </w:r>
      <w:r>
        <w:t xml:space="preserve">  |  </w:t>
      </w:r>
      <w:r>
        <w:t>Le triangle équilatéral</w:t>
      </w:r>
      <w:r>
        <w:t xml:space="preserve">  |  </w:t>
      </w:r>
      <w:r>
        <w:t>Le trapèze isocèle</w:t>
      </w:r>
    </w:p>
    <w:p>
      <w:r>
        <w:rPr>
          <w:b/>
        </w:rPr>
        <w:t xml:space="preserve">Formule : </w:t>
      </w:r>
      <w:r>
        <w:t>\text{Rectangle : 2 axes + 1 centre de symétrie}</w:t>
      </w:r>
    </w:p>
    <w:p>
      <w:r>
        <w:rPr>
          <w:b/>
        </w:rPr>
        <w:t>Indices :</w:t>
      </w:r>
    </w:p>
    <w:p>
      <w:pPr>
        <w:pStyle w:val="ListNumber"/>
      </w:pPr>
      <w:r>
        <w:t>1. Le rectangle a 2 axes de symétrie (milieux des côtés)</w:t>
      </w:r>
    </w:p>
    <w:p>
      <w:pPr>
        <w:pStyle w:val="ListNumber"/>
      </w:pPr>
      <w:r>
        <w:t>2. L'intersection de ses diagonales est un centre de symétrie</w:t>
      </w:r>
    </w:p>
    <w:p>
      <w:pPr>
        <w:pStyle w:val="ListNumber"/>
      </w:pPr>
      <w:r>
        <w:t>3. Il possède donc les deux types de symétrie</w:t>
      </w:r>
    </w:p>
    <w:p>
      <w:r>
        <w:rPr>
          <w:color w:val="808080"/>
          <w:sz w:val="18"/>
        </w:rPr>
        <w:t>Niveau : 2  |  Figure : sym_central</w:t>
      </w:r>
    </w:p>
    <w:p>
      <w:pPr>
        <w:pStyle w:val="Heading1"/>
      </w:pPr>
      <w:r>
        <w:t>6EME — Volumes</w:t>
      </w:r>
    </w:p>
    <w:p>
      <w:pPr>
        <w:pStyle w:val="Heading2"/>
      </w:pPr>
      <w:r>
        <w:t>[Curriculum_Officiel] Exo 1 — cube</w:t>
      </w:r>
    </w:p>
    <w:p>
      <w:r>
        <w:rPr>
          <w:b/>
        </w:rPr>
        <w:t xml:space="preserve">Énoncé : </w:t>
      </w:r>
      <w:r>
        <w:t>Calculer le volume d'un pavé droit de longueur 5 cm, largeur 3 cm et hauteur 2 cm.</w:t>
      </w:r>
    </w:p>
    <w:p>
      <w:r>
        <w:rPr>
          <w:b/>
        </w:rPr>
        <w:t xml:space="preserve">Réponse correcte : </w:t>
      </w:r>
      <w:r>
        <w:rPr>
          <w:color w:val="008000"/>
        </w:rPr>
        <w:t>30 cm³</w:t>
      </w:r>
    </w:p>
    <w:p>
      <w:r>
        <w:rPr>
          <w:b/>
        </w:rPr>
        <w:t xml:space="preserve">Options : </w:t>
      </w:r>
      <w:r>
        <w:t>10 cm³</w:t>
      </w:r>
      <w:r>
        <w:t xml:space="preserve">  |  </w:t>
      </w:r>
      <w:r>
        <w:t>15 cm³</w:t>
      </w:r>
      <w:r>
        <w:t xml:space="preserve">  |  </w:t>
      </w:r>
      <w:r>
        <w:rPr>
          <w:b/>
          <w:color w:val="008000"/>
        </w:rPr>
        <w:t>30 cm³</w:t>
      </w:r>
      <w:r>
        <w:t xml:space="preserve">  |  </w:t>
      </w:r>
      <w:r>
        <w:t>62 cm³</w:t>
      </w:r>
    </w:p>
    <w:p>
      <w:r>
        <w:rPr>
          <w:b/>
        </w:rPr>
        <w:t xml:space="preserve">Formule : </w:t>
      </w:r>
      <w:r>
        <w:t>V = L \times l \times h</w:t>
      </w:r>
    </w:p>
    <w:p>
      <w:r>
        <w:rPr>
          <w:b/>
        </w:rPr>
        <w:t>Indices :</w:t>
      </w:r>
    </w:p>
    <w:p>
      <w:pPr>
        <w:pStyle w:val="ListNumber"/>
      </w:pPr>
      <w:r>
        <w:t>1. Formule : V = L × l × h</w:t>
      </w:r>
    </w:p>
    <w:p>
      <w:pPr>
        <w:pStyle w:val="ListNumber"/>
      </w:pPr>
      <w:r>
        <w:t>2. V = 5 × 3 × 2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5.0, "b": 3.0, "c": 2.0, "isCube": false}</w:t>
      </w:r>
    </w:p>
    <w:p>
      <w:pPr>
        <w:pStyle w:val="Heading2"/>
      </w:pPr>
      <w:r>
        <w:t>[Curriculum_Officiel] Exo 2 — cube</w:t>
      </w:r>
    </w:p>
    <w:p>
      <w:r>
        <w:rPr>
          <w:b/>
        </w:rPr>
        <w:t xml:space="preserve">Énoncé : </w:t>
      </w:r>
      <w:r>
        <w:t>Un dé géant a la forme d'un cube d'arête $4$ cm. Quel est son volume ?</w:t>
      </w:r>
    </w:p>
    <w:p>
      <w:r>
        <w:rPr>
          <w:b/>
        </w:rPr>
        <w:t xml:space="preserve">Réponse correcte : </w:t>
      </w:r>
      <w:r>
        <w:rPr>
          <w:color w:val="008000"/>
        </w:rPr>
        <w:t>64 cm³</w:t>
      </w:r>
    </w:p>
    <w:p>
      <w:r>
        <w:rPr>
          <w:b/>
        </w:rPr>
        <w:t xml:space="preserve">Options : </w:t>
      </w:r>
      <w:r>
        <w:t>12 cm³</w:t>
      </w:r>
      <w:r>
        <w:t xml:space="preserve">  |  </w:t>
      </w:r>
      <w:r>
        <w:t>16 cm³</w:t>
      </w:r>
      <w:r>
        <w:t xml:space="preserve">  |  </w:t>
      </w:r>
      <w:r>
        <w:t>48 cm³</w:t>
      </w:r>
      <w:r>
        <w:t xml:space="preserve">  |  </w:t>
      </w:r>
      <w:r>
        <w:rPr>
          <w:b/>
          <w:color w:val="008000"/>
        </w:rPr>
        <w:t>64 cm³</w:t>
      </w:r>
    </w:p>
    <w:p>
      <w:r>
        <w:rPr>
          <w:b/>
        </w:rPr>
        <w:t xml:space="preserve">Formule : </w:t>
      </w:r>
      <w:r>
        <w:t>Volume cube $= a^3$</w:t>
      </w:r>
    </w:p>
    <w:p>
      <w:r>
        <w:rPr>
          <w:b/>
        </w:rPr>
        <w:t>Indices :</w:t>
      </w:r>
    </w:p>
    <w:p>
      <w:pPr>
        <w:pStyle w:val="ListNumber"/>
      </w:pPr>
      <w:r>
        <w:t>1. Le dé est un cube de côté $4$ cm.</w:t>
      </w:r>
    </w:p>
    <w:p>
      <w:pPr>
        <w:pStyle w:val="ListNumber"/>
      </w:pPr>
      <w:r>
        <w:t>2. Volume du cube $= \text{arête}^3 = 4^3$.</w:t>
      </w:r>
    </w:p>
    <w:p>
      <w:pPr>
        <w:pStyle w:val="ListNumber"/>
      </w:pPr>
      <w:r>
        <w:t>3. $4 \times 4 \times 4 = 64$ cm³.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4.0, "b": 4.0, "c": 4.0, "isCube": true}</w:t>
      </w:r>
    </w:p>
    <w:p>
      <w:pPr>
        <w:pStyle w:val="Heading2"/>
      </w:pPr>
      <w:r>
        <w:t>[Curriculum_Officiel] Exo 3 — cube</w:t>
      </w:r>
    </w:p>
    <w:p>
      <w:r>
        <w:rPr>
          <w:b/>
        </w:rPr>
        <w:t xml:space="preserve">Énoncé : </w:t>
      </w:r>
      <w:r>
        <w:t>Un prisme droit a une aire de base de 20 cm² et une hauteur de 7 cm. Quel est son volume ?</w:t>
      </w:r>
    </w:p>
    <w:p>
      <w:r>
        <w:rPr>
          <w:b/>
        </w:rPr>
        <w:t xml:space="preserve">Réponse correcte : </w:t>
      </w:r>
      <w:r>
        <w:rPr>
          <w:color w:val="008000"/>
        </w:rPr>
        <w:t>1 L</w:t>
      </w:r>
    </w:p>
    <w:p>
      <w:r>
        <w:rPr>
          <w:b/>
        </w:rPr>
        <w:t xml:space="preserve">Options : </w:t>
      </w:r>
      <w:r>
        <w:t>0,1 L</w:t>
      </w:r>
      <w:r>
        <w:t xml:space="preserve">  |  </w:t>
      </w:r>
      <w:r>
        <w:rPr>
          <w:b/>
          <w:color w:val="008000"/>
        </w:rPr>
        <w:t>1 L</w:t>
      </w:r>
      <w:r>
        <w:t xml:space="preserve">  |  </w:t>
      </w:r>
      <w:r>
        <w:t>10 L</w:t>
      </w:r>
      <w:r>
        <w:t xml:space="preserve">  |  </w:t>
      </w:r>
      <w:r>
        <w:t>100 L</w:t>
      </w:r>
    </w:p>
    <w:p>
      <w:r>
        <w:rPr>
          <w:b/>
        </w:rPr>
        <w:t xml:space="preserve">Formule : </w:t>
      </w:r>
      <w:r>
        <w:t>1 \text{ dm}^3 = 1 \text{ L}</w:t>
      </w:r>
    </w:p>
    <w:p>
      <w:r>
        <w:rPr>
          <w:b/>
        </w:rPr>
        <w:t>Indices :</w:t>
      </w:r>
    </w:p>
    <w:p>
      <w:pPr>
        <w:pStyle w:val="ListNumber"/>
      </w:pPr>
      <w:r>
        <w:t>1. Par définition, 1 dm³ = 1 litre</w:t>
      </w:r>
    </w:p>
    <w:p>
      <w:pPr>
        <w:pStyle w:val="ListNumber"/>
      </w:pPr>
      <w:r>
        <w:t>2. C'est la correspondance entre volume et contenance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20.0, "b": 4, "c": 7.0, "isCube": false}</w:t>
      </w:r>
    </w:p>
    <w:p>
      <w:pPr>
        <w:pStyle w:val="Heading2"/>
      </w:pPr>
      <w:r>
        <w:t>[Curriculum_Officiel] Exo 4 — cube_generic</w:t>
      </w:r>
    </w:p>
    <w:p>
      <w:r>
        <w:rPr>
          <w:b/>
        </w:rPr>
        <w:t xml:space="preserve">Énoncé : </w:t>
      </w:r>
      <w:r>
        <w:t>Une bouteille d'eau contient $2$ litres. Quel est ce volume en cm³ ?</w:t>
      </w:r>
    </w:p>
    <w:p>
      <w:r>
        <w:rPr>
          <w:b/>
        </w:rPr>
        <w:t xml:space="preserve">Réponse correcte : </w:t>
      </w:r>
      <w:r>
        <w:rPr>
          <w:color w:val="008000"/>
        </w:rPr>
        <w:t>2000 cm³</w:t>
      </w:r>
    </w:p>
    <w:p>
      <w:r>
        <w:rPr>
          <w:b/>
        </w:rPr>
        <w:t xml:space="preserve">Options : </w:t>
      </w:r>
      <w:r>
        <w:t>20 cm³</w:t>
      </w:r>
      <w:r>
        <w:t xml:space="preserve">  |  </w:t>
      </w:r>
      <w:r>
        <w:t>200 cm³</w:t>
      </w:r>
      <w:r>
        <w:t xml:space="preserve">  |  </w:t>
      </w:r>
      <w:r>
        <w:rPr>
          <w:b/>
          <w:color w:val="008000"/>
        </w:rPr>
        <w:t>2000 cm³</w:t>
      </w:r>
      <w:r>
        <w:t xml:space="preserve">  |  </w:t>
      </w:r>
      <w:r>
        <w:t>20 000 cm³</w:t>
      </w:r>
    </w:p>
    <w:p>
      <w:r>
        <w:rPr>
          <w:b/>
        </w:rPr>
        <w:t xml:space="preserve">Formule : </w:t>
      </w:r>
      <w:r>
        <w:t>$1$ L $= 1\,000$ cm³</w:t>
      </w:r>
    </w:p>
    <w:p>
      <w:r>
        <w:rPr>
          <w:b/>
        </w:rPr>
        <w:t>Indices :</w:t>
      </w:r>
    </w:p>
    <w:p>
      <w:pPr>
        <w:pStyle w:val="ListNumber"/>
      </w:pPr>
      <w:r>
        <w:t>1. $1$ litre $= 1\,000$ cm³ (ou $1$ dm³).</w:t>
      </w:r>
    </w:p>
    <w:p>
      <w:pPr>
        <w:pStyle w:val="ListNumber"/>
      </w:pPr>
      <w:r>
        <w:t>2. $2$ litres $= 2 \times 1\,000$ cm³.</w:t>
      </w:r>
    </w:p>
    <w:p>
      <w:pPr>
        <w:pStyle w:val="ListNumber"/>
      </w:pPr>
      <w:r>
        <w:t>3. $2$ L $= 2\,000$ cm³.</w:t>
      </w:r>
    </w:p>
    <w:p>
      <w:r>
        <w:rPr>
          <w:color w:val="808080"/>
          <w:sz w:val="18"/>
        </w:rPr>
        <w:t>Niveau : 1  |  Figure : cube_generic</w:t>
      </w:r>
    </w:p>
    <w:p>
      <w:pPr>
        <w:pStyle w:val="Heading2"/>
      </w:pPr>
      <w:r>
        <w:t>[Curriculum_Officiel] Exo 5 — cube</w:t>
      </w:r>
    </w:p>
    <w:p>
      <w:r>
        <w:rPr>
          <w:b/>
        </w:rPr>
        <w:t xml:space="preserve">Énoncé : </w:t>
      </w:r>
      <w:r>
        <w:t>Calculer le volume d'un pavé droit de dimensions 6 cm × 4 cm × 3 cm.</w:t>
      </w:r>
    </w:p>
    <w:p>
      <w:r>
        <w:rPr>
          <w:b/>
        </w:rPr>
        <w:t xml:space="preserve">Réponse correcte : </w:t>
      </w:r>
      <w:r>
        <w:rPr>
          <w:color w:val="008000"/>
        </w:rPr>
        <w:t>72 cm³</w:t>
      </w:r>
    </w:p>
    <w:p>
      <w:r>
        <w:rPr>
          <w:b/>
        </w:rPr>
        <w:t xml:space="preserve">Options : </w:t>
      </w:r>
      <w:r>
        <w:t>13 cm³</w:t>
      </w:r>
      <w:r>
        <w:t xml:space="preserve">  |  </w:t>
      </w:r>
      <w:r>
        <w:t>26 cm³</w:t>
      </w:r>
      <w:r>
        <w:t xml:space="preserve">  |  </w:t>
      </w:r>
      <w:r>
        <w:t>54 cm³</w:t>
      </w:r>
      <w:r>
        <w:t xml:space="preserve">  |  </w:t>
      </w:r>
      <w:r>
        <w:rPr>
          <w:b/>
          <w:color w:val="008000"/>
        </w:rPr>
        <w:t>72 cm³</w:t>
      </w:r>
    </w:p>
    <w:p>
      <w:r>
        <w:rPr>
          <w:b/>
        </w:rPr>
        <w:t xml:space="preserve">Formule : </w:t>
      </w:r>
      <w:r>
        <w:t>V = 6 \times 4 \times 3 = 72 \text{ cm}^3</w:t>
      </w:r>
    </w:p>
    <w:p>
      <w:r>
        <w:rPr>
          <w:b/>
        </w:rPr>
        <w:t>Indices :</w:t>
      </w:r>
    </w:p>
    <w:p>
      <w:pPr>
        <w:pStyle w:val="ListNumber"/>
      </w:pPr>
      <w:r>
        <w:t>1. V = L × l × h</w:t>
      </w:r>
    </w:p>
    <w:p>
      <w:pPr>
        <w:pStyle w:val="ListNumber"/>
      </w:pPr>
      <w:r>
        <w:t>2. V = 6 × 4 × 3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6.0, "b": 4.0, "c": 3.0, "isCube": false}</w:t>
      </w:r>
    </w:p>
    <w:p>
      <w:pPr>
        <w:pStyle w:val="Heading2"/>
      </w:pPr>
      <w:r>
        <w:t>[Curriculum_Officiel] Exo 6 — cube_generic</w:t>
      </w:r>
    </w:p>
    <w:p>
      <w:r>
        <w:rPr>
          <w:b/>
        </w:rPr>
        <w:t xml:space="preserve">Énoncé : </w:t>
      </w:r>
      <w:r>
        <w:t>Convertir 5000 cm³ en litres.</w:t>
      </w:r>
    </w:p>
    <w:p>
      <w:r>
        <w:rPr>
          <w:b/>
        </w:rPr>
        <w:t xml:space="preserve">Réponse correcte : </w:t>
      </w:r>
      <w:r>
        <w:rPr>
          <w:color w:val="008000"/>
        </w:rPr>
        <w:t>5 L</w:t>
      </w:r>
    </w:p>
    <w:p>
      <w:r>
        <w:rPr>
          <w:b/>
        </w:rPr>
        <w:t xml:space="preserve">Options : </w:t>
      </w:r>
      <w:r>
        <w:t>0,5 L</w:t>
      </w:r>
      <w:r>
        <w:t xml:space="preserve">  |  </w:t>
      </w:r>
      <w:r>
        <w:rPr>
          <w:b/>
          <w:color w:val="008000"/>
        </w:rPr>
        <w:t>5 L</w:t>
      </w:r>
      <w:r>
        <w:t xml:space="preserve">  |  </w:t>
      </w:r>
      <w:r>
        <w:t>50 L</w:t>
      </w:r>
      <w:r>
        <w:t xml:space="preserve">  |  </w:t>
      </w:r>
      <w:r>
        <w:t>500 L</w:t>
      </w:r>
    </w:p>
    <w:p>
      <w:r>
        <w:rPr>
          <w:b/>
        </w:rPr>
        <w:t xml:space="preserve">Formule : </w:t>
      </w:r>
      <w:r>
        <w:t>5000 \text{ cm}^3 = 5 \text{ L}</w:t>
      </w:r>
    </w:p>
    <w:p>
      <w:r>
        <w:rPr>
          <w:b/>
        </w:rPr>
        <w:t>Indices :</w:t>
      </w:r>
    </w:p>
    <w:p>
      <w:pPr>
        <w:pStyle w:val="ListNumber"/>
      </w:pPr>
      <w:r>
        <w:t>1. 1000 cm³ = 1 L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cube_generic</w:t>
      </w:r>
    </w:p>
    <w:p>
      <w:pPr>
        <w:pStyle w:val="Heading2"/>
      </w:pPr>
      <w:r>
        <w:t>[Curriculum_Officiel] Exo 7 — cube</w:t>
      </w:r>
    </w:p>
    <w:p>
      <w:r>
        <w:rPr>
          <w:b/>
        </w:rPr>
        <w:t xml:space="preserve">Énoncé : </w:t>
      </w:r>
      <w:r>
        <w:t>Le volume d'un cube de côté 3 cm est $9$ cm³.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Faux</w:t>
      </w:r>
    </w:p>
    <w:p>
      <w:r>
        <w:rPr>
          <w:b/>
        </w:rPr>
        <w:t xml:space="preserve">Options : </w:t>
      </w:r>
      <w:r>
        <w:t>Vrai</w:t>
      </w:r>
      <w:r>
        <w:t xml:space="preserve">  |  </w:t>
      </w:r>
      <w:r>
        <w:rPr>
          <w:b/>
          <w:color w:val="008000"/>
        </w:rPr>
        <w:t>Faux</w:t>
      </w:r>
    </w:p>
    <w:p>
      <w:r>
        <w:rPr>
          <w:b/>
        </w:rPr>
        <w:t xml:space="preserve">Formule : </w:t>
      </w:r>
      <w:r>
        <w:t>$V_{\text{cube}} = c^3$</w:t>
      </w:r>
    </w:p>
    <w:p>
      <w:r>
        <w:rPr>
          <w:b/>
        </w:rPr>
        <w:t>Indices :</w:t>
      </w:r>
    </w:p>
    <w:p>
      <w:pPr>
        <w:pStyle w:val="ListNumber"/>
      </w:pPr>
      <w:r>
        <w:t>1. Volume du cube = côté × côté × côté = côté³.</w:t>
      </w:r>
    </w:p>
    <w:p>
      <w:pPr>
        <w:pStyle w:val="ListNumber"/>
      </w:pPr>
      <w:r>
        <w:t>2. $3^3 = 3 \times 3 \times 3 = 27$, pas 9.</w:t>
      </w:r>
    </w:p>
    <w:p>
      <w:pPr>
        <w:pStyle w:val="ListNumber"/>
      </w:pPr>
      <w:r>
        <w:t>3. $9 = 3^2$ serait l'aire d'une face. Le volume est $27$ cm³. Faux !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3.0, "b": 3.0, "c": 3.0, "isCube": true}</w:t>
      </w:r>
    </w:p>
    <w:p>
      <w:pPr>
        <w:pStyle w:val="Heading2"/>
      </w:pPr>
      <w:r>
        <w:t>[Curriculum_Officiel] Exo 8 — cube_generic</w:t>
      </w:r>
    </w:p>
    <w:p>
      <w:r>
        <w:rPr>
          <w:b/>
        </w:rPr>
        <w:t xml:space="preserve">Énoncé : </w:t>
      </w:r>
      <w:r>
        <w:t>1 litre = 1 dm³.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1 L = 1 dm³. 1 mL = 1 cm³.</w:t>
      </w:r>
    </w:p>
    <w:p>
      <w:r>
        <w:rPr>
          <w:b/>
        </w:rPr>
        <w:t>Indices :</w:t>
      </w:r>
    </w:p>
    <w:p>
      <w:pPr>
        <w:pStyle w:val="ListNumber"/>
      </w:pPr>
      <w:r>
        <w:t>1. C'est une correspondance fondamentale entre litres et dm³.</w:t>
      </w:r>
    </w:p>
    <w:p>
      <w:pPr>
        <w:pStyle w:val="ListNumber"/>
      </w:pPr>
      <w:r>
        <w:t>2. 1 dm³ = 1 litre = 1000 cm³ = 0,001 m³.</w:t>
      </w:r>
    </w:p>
    <w:p>
      <w:pPr>
        <w:pStyle w:val="ListNumber"/>
      </w:pPr>
      <w:r>
        <w:t>3. Vrai !</w:t>
      </w:r>
    </w:p>
    <w:p>
      <w:r>
        <w:rPr>
          <w:color w:val="808080"/>
          <w:sz w:val="18"/>
        </w:rPr>
        <w:t>Niveau : 1  |  Figure : cube_generic</w:t>
      </w:r>
    </w:p>
    <w:p>
      <w:pPr>
        <w:pStyle w:val="Heading2"/>
      </w:pPr>
      <w:r>
        <w:t>[Curriculum_Officiel] Exo 9 — cube</w:t>
      </w:r>
    </w:p>
    <w:p>
      <w:r>
        <w:rPr>
          <w:b/>
        </w:rPr>
        <w:t xml:space="preserve">Énoncé : </w:t>
      </w:r>
      <w:r>
        <w:t>Complète : le volume d'un pavé droit de dimensions 4 cm, 5 cm et 3 cm est ___ cm³.</w:t>
      </w:r>
    </w:p>
    <w:p>
      <w:r>
        <w:rPr>
          <w:b/>
        </w:rPr>
        <w:t xml:space="preserve">Réponse correcte : </w:t>
      </w:r>
      <w:r>
        <w:rPr>
          <w:color w:val="008000"/>
        </w:rPr>
        <w:t>60</w:t>
      </w:r>
    </w:p>
    <w:p>
      <w:r>
        <w:rPr>
          <w:b/>
        </w:rPr>
        <w:t xml:space="preserve">Options : </w:t>
      </w:r>
      <w:r>
        <w:t>12</w:t>
      </w:r>
      <w:r>
        <w:t xml:space="preserve">  |  </w:t>
      </w:r>
      <w:r>
        <w:rPr>
          <w:b/>
          <w:color w:val="008000"/>
        </w:rPr>
        <w:t>60</w:t>
      </w:r>
      <w:r>
        <w:t xml:space="preserve">  |  </w:t>
      </w:r>
      <w:r>
        <w:t>94</w:t>
      </w:r>
    </w:p>
    <w:p>
      <w:r>
        <w:rPr>
          <w:b/>
        </w:rPr>
        <w:t xml:space="preserve">Formule : </w:t>
      </w:r>
      <w:r>
        <w:t>$V = L \times l \times h$</w:t>
      </w:r>
    </w:p>
    <w:p>
      <w:r>
        <w:rPr>
          <w:b/>
        </w:rPr>
        <w:t>Indices :</w:t>
      </w:r>
    </w:p>
    <w:p>
      <w:pPr>
        <w:pStyle w:val="ListNumber"/>
      </w:pPr>
      <w:r>
        <w:t>1. Volume du pavé = longueur × largeur × hauteur.</w:t>
      </w:r>
    </w:p>
    <w:p>
      <w:pPr>
        <w:pStyle w:val="ListNumber"/>
      </w:pPr>
      <w:r>
        <w:t>2. $4 \times 5 \times 3 = ?$</w:t>
      </w:r>
    </w:p>
    <w:p>
      <w:pPr>
        <w:pStyle w:val="ListNumber"/>
      </w:pPr>
      <w:r>
        <w:t>3. $4 \times 5 = 20$, puis $20 \times 3 = 60$ cm³.</w:t>
      </w:r>
    </w:p>
    <w:p>
      <w:r>
        <w:rPr>
          <w:color w:val="808080"/>
          <w:sz w:val="18"/>
        </w:rPr>
        <w:t>Niveau : 2  |  Figure : cube</w:t>
      </w:r>
    </w:p>
    <w:p>
      <w:r>
        <w:rPr>
          <w:color w:val="646464"/>
          <w:sz w:val="16"/>
        </w:rPr>
        <w:t>Spec figure : {"type": "cube", "confidence": "high", "a": 4.0, "b": 5.0, "c": 3.0, "isCube": false}</w:t>
      </w:r>
    </w:p>
    <w:p>
      <w:pPr>
        <w:pStyle w:val="Heading2"/>
      </w:pPr>
      <w:r>
        <w:t>[Curriculum_Officiel] Exo 10 — cube_generic</w:t>
      </w:r>
    </w:p>
    <w:p>
      <w:r>
        <w:rPr>
          <w:b/>
        </w:rPr>
        <w:t xml:space="preserve">Énoncé : </w:t>
      </w:r>
      <w:r>
        <w:t>Un élève écrit : « 1 m³ = 100 cm³ car 1 m = 100 cm ». Où est l'erreur ?</w:t>
      </w:r>
    </w:p>
    <w:p>
      <w:r>
        <w:rPr>
          <w:b/>
        </w:rPr>
        <w:t xml:space="preserve">Réponse correcte : </w:t>
      </w:r>
      <w:r>
        <w:rPr>
          <w:color w:val="008000"/>
        </w:rPr>
        <w:t>1 m³ = 1 000 000 cm³ (on met au cube le facteur 100)</w:t>
      </w:r>
    </w:p>
    <w:p>
      <w:r>
        <w:rPr>
          <w:b/>
        </w:rPr>
        <w:t xml:space="preserve">Options : </w:t>
      </w:r>
      <w:r>
        <w:rPr>
          <w:b/>
          <w:color w:val="008000"/>
        </w:rPr>
        <w:t>1 m³ = 1 000 000 cm³ (on met au cube le facteur 100)</w:t>
      </w:r>
      <w:r>
        <w:t xml:space="preserve">  |  </w:t>
      </w:r>
      <w:r>
        <w:t>1 m³ = 1000 cm³</w:t>
      </w:r>
      <w:r>
        <w:t xml:space="preserve">  |  </w:t>
      </w:r>
      <w:r>
        <w:t>Le résultat est correct</w:t>
      </w:r>
    </w:p>
    <w:p>
      <w:r>
        <w:rPr>
          <w:b/>
        </w:rPr>
        <w:t xml:space="preserve">Formule : </w:t>
      </w:r>
      <w:r>
        <w:t>Conversion de volumes : on cube le facteur de conversion.</w:t>
      </w:r>
    </w:p>
    <w:p>
      <w:r>
        <w:rPr>
          <w:b/>
        </w:rPr>
        <w:t>Indices :</w:t>
      </w:r>
    </w:p>
    <w:p>
      <w:pPr>
        <w:pStyle w:val="ListNumber"/>
      </w:pPr>
      <w:r>
        <w:t>1. 1 m = 100 cm, mais pour les volumes, on met au cube.</w:t>
      </w:r>
    </w:p>
    <w:p>
      <w:pPr>
        <w:pStyle w:val="ListNumber"/>
      </w:pPr>
      <w:r>
        <w:t>2. $1\text{ m}^3 = (100\text{ cm})^3 = 100^3\text{ cm}^3$.</w:t>
      </w:r>
    </w:p>
    <w:p>
      <w:pPr>
        <w:pStyle w:val="ListNumber"/>
      </w:pPr>
      <w:r>
        <w:t>3. $100^3 = 1\,000\,000$ cm³.</w:t>
      </w:r>
    </w:p>
    <w:p>
      <w:r>
        <w:rPr>
          <w:color w:val="808080"/>
          <w:sz w:val="18"/>
        </w:rPr>
        <w:t>Niveau : 2  |  Figure : cube_generic</w:t>
      </w:r>
    </w:p>
    <w:p>
      <w:pPr>
        <w:pStyle w:val="Heading2"/>
      </w:pPr>
      <w:r>
        <w:t>[Curriculum_Officiel] Exo 11 — cube</w:t>
      </w:r>
    </w:p>
    <w:p>
      <w:r>
        <w:rPr>
          <w:b/>
        </w:rPr>
        <w:t xml:space="preserve">Énoncé : </w:t>
      </w:r>
      <w:r>
        <w:t>Si on double les dimensions d'un cube, son volume est multiplié par 8.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Longueurs $\times k$ → Volume $\times k^3$.</w:t>
      </w:r>
    </w:p>
    <w:p>
      <w:r>
        <w:rPr>
          <w:b/>
        </w:rPr>
        <w:t>Indices :</w:t>
      </w:r>
    </w:p>
    <w:p>
      <w:pPr>
        <w:pStyle w:val="ListNumber"/>
      </w:pPr>
      <w:r>
        <w:t>1. Cube de côté $c$:$V = c^3$. Cube de côté $2c$:$V' = (2c)^3 = 8c^3$.</w:t>
      </w:r>
    </w:p>
    <w:p>
      <w:pPr>
        <w:pStyle w:val="ListNumber"/>
      </w:pPr>
      <w:r>
        <w:t>2. $V' = 8V$.</w:t>
      </w:r>
    </w:p>
    <w:p>
      <w:pPr>
        <w:pStyle w:val="ListNumber"/>
      </w:pPr>
      <w:r>
        <w:t>3. Si on multiplie les longueurs par $k$, le volume est multiplié par $k^3$. Ici $2^3 = 8$. Vrai !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8.0, "b": 8.0, "c": 8.0, "isCube": true}</w:t>
      </w:r>
    </w:p>
    <w:p>
      <w:pPr>
        <w:pStyle w:val="Heading2"/>
      </w:pPr>
      <w:r>
        <w:t>[Curriculum_Officiel] Exo 12 — cube</w:t>
      </w:r>
    </w:p>
    <w:p>
      <w:r>
        <w:rPr>
          <w:b/>
        </w:rPr>
        <w:t xml:space="preserve">Énoncé : </w:t>
      </w:r>
      <w:r>
        <w:t>Un petit aquarium a la forme d'un pavé droit. Sa longueur est $10$ cm, sa largeur $4$ cm et son volume est $120$ cm³. Quelle est sa hauteur ?</w:t>
      </w:r>
    </w:p>
    <w:p>
      <w:r>
        <w:rPr>
          <w:b/>
        </w:rPr>
        <w:t xml:space="preserve">Réponse correcte : </w:t>
      </w:r>
      <w:r>
        <w:rPr>
          <w:color w:val="008000"/>
        </w:rPr>
        <w:t>3 cm</w:t>
      </w:r>
    </w:p>
    <w:p>
      <w:r>
        <w:rPr>
          <w:b/>
        </w:rPr>
        <w:t xml:space="preserve">Options : </w:t>
      </w:r>
      <w:r>
        <w:t>2 cm</w:t>
      </w:r>
      <w:r>
        <w:t xml:space="preserve">  |  </w:t>
      </w:r>
      <w:r>
        <w:rPr>
          <w:b/>
          <w:color w:val="008000"/>
        </w:rPr>
        <w:t>3 cm</w:t>
      </w:r>
      <w:r>
        <w:t xml:space="preserve">  |  </w:t>
      </w:r>
      <w:r>
        <w:t>6 cm</w:t>
      </w:r>
      <w:r>
        <w:t xml:space="preserve">  |  </w:t>
      </w:r>
      <w:r>
        <w:t>12 cm</w:t>
      </w:r>
    </w:p>
    <w:p>
      <w:r>
        <w:rPr>
          <w:b/>
        </w:rPr>
        <w:t xml:space="preserve">Formule : </w:t>
      </w:r>
      <w:r>
        <w:t>Hauteur $= \frac{\text{Volume}}{L \times l}$</w:t>
      </w:r>
    </w:p>
    <w:p>
      <w:r>
        <w:rPr>
          <w:b/>
        </w:rPr>
        <w:t>Indices :</w:t>
      </w:r>
    </w:p>
    <w:p>
      <w:pPr>
        <w:pStyle w:val="ListNumber"/>
      </w:pPr>
      <w:r>
        <w:t>1. Volume $= L \times l \times h$. Donc $10 \times 4 \times h = 120$.</w:t>
      </w:r>
    </w:p>
    <w:p>
      <w:pPr>
        <w:pStyle w:val="ListNumber"/>
      </w:pPr>
      <w:r>
        <w:t>2. $40 \times h = 120$.</w:t>
      </w:r>
    </w:p>
    <w:p>
      <w:pPr>
        <w:pStyle w:val="ListNumber"/>
      </w:pPr>
      <w:r>
        <w:t>3. $h = 120 \div 40 = 3$ cm.</w:t>
      </w:r>
    </w:p>
    <w:p>
      <w:r>
        <w:rPr>
          <w:color w:val="808080"/>
          <w:sz w:val="18"/>
        </w:rPr>
        <w:t>Niveau : 2  |  Figure : cube</w:t>
      </w:r>
    </w:p>
    <w:p>
      <w:r>
        <w:rPr>
          <w:color w:val="646464"/>
          <w:sz w:val="16"/>
        </w:rPr>
        <w:t>Spec figure : {"type": "cube", "confidence": "high", "a": 10.0, "b": 4.0, "c": 120.0, "isCube": false}</w:t>
      </w:r>
    </w:p>
    <w:p>
      <w:pPr>
        <w:pStyle w:val="Heading2"/>
      </w:pPr>
      <w:r>
        <w:t>[Curriculum_Officiel] Exo 13 — cube_generic</w:t>
      </w:r>
    </w:p>
    <w:p>
      <w:r>
        <w:rPr>
          <w:b/>
        </w:rPr>
        <w:t xml:space="preserve">Énoncé : </w:t>
      </w:r>
      <w:r>
        <w:t>Convertir 2,5 m³ en litres.</w:t>
      </w:r>
    </w:p>
    <w:p>
      <w:r>
        <w:rPr>
          <w:b/>
        </w:rPr>
        <w:t xml:space="preserve">Réponse correcte : </w:t>
      </w:r>
      <w:r>
        <w:rPr>
          <w:color w:val="008000"/>
        </w:rPr>
        <w:t>2500 L</w:t>
      </w:r>
    </w:p>
    <w:p>
      <w:r>
        <w:rPr>
          <w:b/>
        </w:rPr>
        <w:t xml:space="preserve">Options : </w:t>
      </w:r>
      <w:r>
        <w:t>25 L</w:t>
      </w:r>
      <w:r>
        <w:t xml:space="preserve">  |  </w:t>
      </w:r>
      <w:r>
        <w:t>250 L</w:t>
      </w:r>
      <w:r>
        <w:t xml:space="preserve">  |  </w:t>
      </w:r>
      <w:r>
        <w:rPr>
          <w:b/>
          <w:color w:val="008000"/>
        </w:rPr>
        <w:t>2500 L</w:t>
      </w:r>
      <w:r>
        <w:t xml:space="preserve">  |  </w:t>
      </w:r>
      <w:r>
        <w:t>25 000 L</w:t>
      </w:r>
    </w:p>
    <w:p>
      <w:r>
        <w:rPr>
          <w:b/>
        </w:rPr>
        <w:t xml:space="preserve">Formule : </w:t>
      </w:r>
      <w:r>
        <w:t>2{,}5 \text{ m}^3 = 2500 \text{ L}</w:t>
      </w:r>
    </w:p>
    <w:p>
      <w:r>
        <w:rPr>
          <w:b/>
        </w:rPr>
        <w:t>Indices :</w:t>
      </w:r>
    </w:p>
    <w:p>
      <w:pPr>
        <w:pStyle w:val="ListNumber"/>
      </w:pPr>
      <w:r>
        <w:t>1. 1 m³ = 1000 dm³ = 1000 L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cube_generic</w:t>
      </w:r>
    </w:p>
    <w:p>
      <w:pPr>
        <w:pStyle w:val="Heading2"/>
      </w:pPr>
      <w:r>
        <w:t>[Curriculum_Officiel] Exo 14 — cube</w:t>
      </w:r>
    </w:p>
    <w:p>
      <w:r>
        <w:rPr>
          <w:b/>
        </w:rPr>
        <w:t xml:space="preserve">Énoncé : </w:t>
      </w:r>
      <w:r>
        <w:t>Un prisme droit triangulaire a une base triangulaire de base 6 cm et hauteur 4 cm, et une hauteur de prisme de 10 cm. Quel est son volume ?</w:t>
      </w:r>
    </w:p>
    <w:p>
      <w:r>
        <w:rPr>
          <w:b/>
        </w:rPr>
        <w:t xml:space="preserve">Réponse correcte : </w:t>
      </w:r>
      <w:r>
        <w:rPr>
          <w:color w:val="008000"/>
        </w:rPr>
        <w:t>120 cm³</w:t>
      </w:r>
    </w:p>
    <w:p>
      <w:r>
        <w:rPr>
          <w:b/>
        </w:rPr>
        <w:t xml:space="preserve">Options : </w:t>
      </w:r>
      <w:r>
        <w:t>60 cm³</w:t>
      </w:r>
      <w:r>
        <w:t xml:space="preserve">  |  </w:t>
      </w:r>
      <w:r>
        <w:rPr>
          <w:b/>
          <w:color w:val="008000"/>
        </w:rPr>
        <w:t>120 cm³</w:t>
      </w:r>
      <w:r>
        <w:t xml:space="preserve">  |  </w:t>
      </w:r>
      <w:r>
        <w:t>240 cm³</w:t>
      </w:r>
      <w:r>
        <w:t xml:space="preserve">  |  </w:t>
      </w:r>
      <w:r>
        <w:t>24 cm³</w:t>
      </w:r>
    </w:p>
    <w:p>
      <w:r>
        <w:rPr>
          <w:b/>
        </w:rPr>
        <w:t xml:space="preserve">Formule : </w:t>
      </w:r>
      <w:r>
        <w:t>V = \frac{1}{2} \times b \times h_{\triangle} \times h_{\text{prisme}} = 120 \text{ cm}^3</w:t>
      </w:r>
    </w:p>
    <w:p>
      <w:r>
        <w:rPr>
          <w:b/>
        </w:rPr>
        <w:t>Indices :</w:t>
      </w:r>
    </w:p>
    <w:p>
      <w:pPr>
        <w:pStyle w:val="ListNumber"/>
      </w:pPr>
      <w:r>
        <w:t>1. Aire de la base triangulaire : (6 × 4) / 2 = 12 cm²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cube</w:t>
      </w:r>
    </w:p>
    <w:p>
      <w:r>
        <w:rPr>
          <w:color w:val="646464"/>
          <w:sz w:val="16"/>
        </w:rPr>
        <w:t>Spec figure : {"type": "cube", "confidence": "high", "a": 6.0, "b": 4, "c": 4.0, "isCube": false}</w:t>
      </w:r>
    </w:p>
    <w:p>
      <w:pPr>
        <w:pStyle w:val="Heading2"/>
      </w:pPr>
      <w:r>
        <w:t>[Curriculum_Officiel] Exo 15 — cube</w:t>
      </w:r>
    </w:p>
    <w:p>
      <w:r>
        <w:rPr>
          <w:b/>
        </w:rPr>
        <w:t xml:space="preserve">Énoncé : </w:t>
      </w:r>
      <w:r>
        <w:t>Combien de cubes de 1 cm³ peut-on ranger dans une boîte cubique d'arête 5 cm ?</w:t>
      </w:r>
    </w:p>
    <w:p>
      <w:r>
        <w:rPr>
          <w:b/>
        </w:rPr>
        <w:t xml:space="preserve">Réponse correcte : </w:t>
      </w:r>
      <w:r>
        <w:rPr>
          <w:color w:val="008000"/>
        </w:rPr>
        <w:t>125</w:t>
      </w:r>
    </w:p>
    <w:p>
      <w:r>
        <w:rPr>
          <w:b/>
        </w:rPr>
        <w:t xml:space="preserve">Options : </w:t>
      </w:r>
      <w:r>
        <w:t>25</w:t>
      </w:r>
      <w:r>
        <w:t xml:space="preserve">  |  </w:t>
      </w:r>
      <w:r>
        <w:t>75</w:t>
      </w:r>
      <w:r>
        <w:t xml:space="preserve">  |  </w:t>
      </w:r>
      <w:r>
        <w:rPr>
          <w:b/>
          <w:color w:val="008000"/>
        </w:rPr>
        <w:t>125</w:t>
      </w:r>
      <w:r>
        <w:t xml:space="preserve">  |  </w:t>
      </w:r>
      <w:r>
        <w:t>500</w:t>
      </w:r>
    </w:p>
    <w:p>
      <w:r>
        <w:rPr>
          <w:b/>
        </w:rPr>
        <w:t xml:space="preserve">Formule : </w:t>
      </w:r>
      <w:r>
        <w:t>5^3 = 125 \text{ cm}^3</w:t>
      </w:r>
    </w:p>
    <w:p>
      <w:r>
        <w:rPr>
          <w:b/>
        </w:rPr>
        <w:t>Indices :</w:t>
      </w:r>
    </w:p>
    <w:p>
      <w:pPr>
        <w:pStyle w:val="ListNumber"/>
      </w:pPr>
      <w:r>
        <w:t>1. Volume de la boîte : 5³ = 125 cm³</w:t>
      </w:r>
    </w:p>
    <w:p>
      <w:pPr>
        <w:pStyle w:val="ListNumber"/>
      </w:pPr>
      <w:r>
        <w:t>2. Chaque petit cube occupe 1 cm³</w:t>
      </w:r>
    </w:p>
    <w:p>
      <w:pPr>
        <w:pStyle w:val="ListNumber"/>
      </w:pPr>
      <w:r>
        <w:t>3. On peut ranger 125 cubes</w:t>
      </w:r>
    </w:p>
    <w:p>
      <w:r>
        <w:rPr>
          <w:color w:val="808080"/>
          <w:sz w:val="18"/>
        </w:rPr>
        <w:t>Niveau : 2  |  Figure : cube</w:t>
      </w:r>
    </w:p>
    <w:p>
      <w:r>
        <w:rPr>
          <w:color w:val="646464"/>
          <w:sz w:val="16"/>
        </w:rPr>
        <w:t>Spec figure : {"type": "cube", "confidence": "high", "a": 1.0, "b": 1.0, "c": 1.0, "isCube": true}</w:t>
      </w:r>
    </w:p>
    <w:p>
      <w:pPr>
        <w:pStyle w:val="Heading2"/>
      </w:pPr>
      <w:r>
        <w:t>[Curriculum_Officiel] Exo 16 — cylinder</w:t>
      </w:r>
    </w:p>
    <w:p>
      <w:r>
        <w:rPr>
          <w:b/>
        </w:rPr>
        <w:t xml:space="preserve">Énoncé : </w:t>
      </w:r>
      <w:r>
        <w:t>Un cylindre a un rayon de 5 cm et une hauteur de 8 cm. Quel est son volume en cm³ ? (π ≈ 3,14)</w:t>
      </w:r>
    </w:p>
    <w:p>
      <w:r>
        <w:rPr>
          <w:b/>
        </w:rPr>
        <w:t xml:space="preserve">Réponse correcte : </w:t>
      </w:r>
      <w:r>
        <w:rPr>
          <w:color w:val="008000"/>
        </w:rPr>
        <w:t>628 cm³</w:t>
      </w:r>
    </w:p>
    <w:p>
      <w:r>
        <w:rPr>
          <w:b/>
        </w:rPr>
        <w:t xml:space="preserve">Options : </w:t>
      </w:r>
      <w:r>
        <w:t>125,6 cm³</w:t>
      </w:r>
      <w:r>
        <w:t xml:space="preserve">  |  </w:t>
      </w:r>
      <w:r>
        <w:t>314 cm³</w:t>
      </w:r>
      <w:r>
        <w:t xml:space="preserve">  |  </w:t>
      </w:r>
      <w:r>
        <w:rPr>
          <w:b/>
          <w:color w:val="008000"/>
        </w:rPr>
        <w:t>628 cm³</w:t>
      </w:r>
      <w:r>
        <w:t xml:space="preserve">  |  </w:t>
      </w:r>
      <w:r>
        <w:t>1256 cm³</w:t>
      </w:r>
    </w:p>
    <w:p>
      <w:r>
        <w:rPr>
          <w:b/>
        </w:rPr>
        <w:t xml:space="preserve">Formule : </w:t>
      </w:r>
      <w:r>
        <w:t>V = 3{,}14 \times 25 \times 8 = 628 \text{ cm}^3</w:t>
      </w:r>
    </w:p>
    <w:p>
      <w:r>
        <w:rPr>
          <w:b/>
        </w:rPr>
        <w:t>Indices :</w:t>
      </w:r>
    </w:p>
    <w:p>
      <w:pPr>
        <w:pStyle w:val="ListNumber"/>
      </w:pPr>
      <w:r>
        <w:t>1. V = π × r² × h = 3,14 × 25 × 8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cylinder</w:t>
      </w:r>
    </w:p>
    <w:p>
      <w:r>
        <w:rPr>
          <w:color w:val="646464"/>
          <w:sz w:val="16"/>
        </w:rPr>
        <w:t>Spec figure : {"type": "cylinder", "confidence": "high", "r": 5.0, "h": 8.0}</w:t>
      </w:r>
    </w:p>
    <w:p>
      <w:pPr>
        <w:pStyle w:val="Heading2"/>
      </w:pPr>
      <w:r>
        <w:t>[Curriculum_Officiel] Exo 17 — cube_generic</w:t>
      </w:r>
    </w:p>
    <w:p>
      <w:r>
        <w:rPr>
          <w:b/>
        </w:rPr>
        <w:t xml:space="preserve">Énoncé : </w:t>
      </w:r>
      <w:r>
        <w:t>Convertir 750 mL en cm³.</w:t>
      </w:r>
    </w:p>
    <w:p>
      <w:r>
        <w:rPr>
          <w:b/>
        </w:rPr>
        <w:t xml:space="preserve">Réponse correcte : </w:t>
      </w:r>
      <w:r>
        <w:rPr>
          <w:color w:val="008000"/>
        </w:rPr>
        <w:t>750 cm³</w:t>
      </w:r>
    </w:p>
    <w:p>
      <w:r>
        <w:rPr>
          <w:b/>
        </w:rPr>
        <w:t xml:space="preserve">Options : </w:t>
      </w:r>
      <w:r>
        <w:t>0,75 cm³</w:t>
      </w:r>
      <w:r>
        <w:t xml:space="preserve">  |  </w:t>
      </w:r>
      <w:r>
        <w:t>7,5 cm³</w:t>
      </w:r>
      <w:r>
        <w:t xml:space="preserve">  |  </w:t>
      </w:r>
      <w:r>
        <w:t>75 cm³</w:t>
      </w:r>
      <w:r>
        <w:t xml:space="preserve">  |  </w:t>
      </w:r>
      <w:r>
        <w:rPr>
          <w:b/>
          <w:color w:val="008000"/>
        </w:rPr>
        <w:t>750 cm³</w:t>
      </w:r>
    </w:p>
    <w:p>
      <w:r>
        <w:rPr>
          <w:b/>
        </w:rPr>
        <w:t xml:space="preserve">Formule : </w:t>
      </w:r>
      <w:r>
        <w:t>1 \text{ mL} = 1 \text{ cm}^3</w:t>
      </w:r>
    </w:p>
    <w:p>
      <w:r>
        <w:rPr>
          <w:b/>
        </w:rPr>
        <w:t>Indices :</w:t>
      </w:r>
    </w:p>
    <w:p>
      <w:pPr>
        <w:pStyle w:val="ListNumber"/>
      </w:pPr>
      <w:r>
        <w:t>1. 1 mL = 1 cm³ (par définition du millilitre)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cube_generic</w:t>
      </w:r>
    </w:p>
    <w:p>
      <w:pPr>
        <w:pStyle w:val="Heading2"/>
      </w:pPr>
      <w:r>
        <w:t>[Curriculum_Officiel] Exo 18 — circle</w:t>
      </w:r>
    </w:p>
    <w:p>
      <w:r>
        <w:rPr>
          <w:b/>
        </w:rPr>
        <w:t xml:space="preserve">Énoncé : </w:t>
      </w:r>
      <w:r>
        <w:t>Un réservoir cylindrique de rayon 1 m et de hauteur 2 m est rempli à moitié. Quel volume d'eau contient-il ? (π ≈ 3,14)</w:t>
      </w:r>
    </w:p>
    <w:p>
      <w:r>
        <w:rPr>
          <w:b/>
        </w:rPr>
        <w:t xml:space="preserve">Réponse correcte : </w:t>
      </w:r>
      <w:r>
        <w:rPr>
          <w:color w:val="008000"/>
        </w:rPr>
        <w:t>3,14 m³</w:t>
      </w:r>
    </w:p>
    <w:p>
      <w:r>
        <w:rPr>
          <w:b/>
        </w:rPr>
        <w:t xml:space="preserve">Options : </w:t>
      </w:r>
      <w:r>
        <w:t>1,57 m³</w:t>
      </w:r>
      <w:r>
        <w:t xml:space="preserve">  |  </w:t>
      </w:r>
      <w:r>
        <w:rPr>
          <w:b/>
          <w:color w:val="008000"/>
        </w:rPr>
        <w:t>3,14 m³</w:t>
      </w:r>
      <w:r>
        <w:t xml:space="preserve">  |  </w:t>
      </w:r>
      <w:r>
        <w:t>6,28 m³</w:t>
      </w:r>
      <w:r>
        <w:t xml:space="preserve">  |  </w:t>
      </w:r>
      <w:r>
        <w:t>12,56 m³</w:t>
      </w:r>
    </w:p>
    <w:p>
      <w:r>
        <w:rPr>
          <w:b/>
        </w:rPr>
        <w:t xml:space="preserve">Formule : </w:t>
      </w:r>
      <w:r>
        <w:t>V_{\frac{1}{2}} = \frac{\pi \times 1 \times 2}{2} = 3{,}14 \text{ m}^3</w:t>
      </w:r>
    </w:p>
    <w:p>
      <w:r>
        <w:rPr>
          <w:b/>
        </w:rPr>
        <w:t>Indices :</w:t>
      </w:r>
    </w:p>
    <w:p>
      <w:pPr>
        <w:pStyle w:val="ListNumber"/>
      </w:pPr>
      <w:r>
        <w:t>1. Volume total : π × 1² × 2 = 6,28 m³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circle</w:t>
      </w:r>
    </w:p>
    <w:p>
      <w:pPr>
        <w:pStyle w:val="Heading2"/>
      </w:pPr>
      <w:r>
        <w:t>[Curriculum_Officiel] Exo 19 — cube</w:t>
      </w:r>
    </w:p>
    <w:p>
      <w:r>
        <w:rPr>
          <w:b/>
        </w:rPr>
        <w:t xml:space="preserve">Énoncé : </w:t>
      </w:r>
      <w:r>
        <w:t>Un Rubik's Cube a un volume de $27$ cm³. Quelle est la longueur de son arête ?</w:t>
      </w:r>
    </w:p>
    <w:p>
      <w:r>
        <w:rPr>
          <w:b/>
        </w:rPr>
        <w:t xml:space="preserve">Réponse correcte : </w:t>
      </w:r>
      <w:r>
        <w:rPr>
          <w:color w:val="008000"/>
        </w:rPr>
        <w:t>3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3 cm</w:t>
      </w:r>
      <w:r>
        <w:t xml:space="preserve">  |  </w:t>
      </w:r>
      <w:r>
        <w:t>9 cm</w:t>
      </w:r>
      <w:r>
        <w:t xml:space="preserve">  |  </w:t>
      </w:r>
      <w:r>
        <w:t>6 cm</w:t>
      </w:r>
      <w:r>
        <w:t xml:space="preserve">  |  </w:t>
      </w:r>
      <w:r>
        <w:t>4 cm</w:t>
      </w:r>
    </w:p>
    <w:p>
      <w:r>
        <w:rPr>
          <w:b/>
        </w:rPr>
        <w:t xml:space="preserve">Formule : </w:t>
      </w:r>
      <w:r>
        <w:t>Arête $= \sqrt[3]{\text{volume}}$</w:t>
      </w:r>
    </w:p>
    <w:p>
      <w:r>
        <w:rPr>
          <w:b/>
        </w:rPr>
        <w:t>Indices :</w:t>
      </w:r>
    </w:p>
    <w:p>
      <w:pPr>
        <w:pStyle w:val="ListNumber"/>
      </w:pPr>
      <w:r>
        <w:t>1. Le Rubik's Cube est un cube. Volume $= \text{arête}^3 = 27$ cm³.</w:t>
      </w:r>
    </w:p>
    <w:p>
      <w:pPr>
        <w:pStyle w:val="ListNumber"/>
      </w:pPr>
      <w:r>
        <w:t>2. On cherche le nombre dont le cube vaut $27$.</w:t>
      </w:r>
    </w:p>
    <w:p>
      <w:pPr>
        <w:pStyle w:val="ListNumber"/>
      </w:pPr>
      <w:r>
        <w:t>3. $3 \times 3 \times 3 = 27$, donc l'arête mesure $3$ cm.</w:t>
      </w:r>
    </w:p>
    <w:p>
      <w:r>
        <w:rPr>
          <w:color w:val="808080"/>
          <w:sz w:val="18"/>
        </w:rPr>
        <w:t>Niveau : 2  |  Figure : cube</w:t>
      </w:r>
    </w:p>
    <w:p>
      <w:r>
        <w:rPr>
          <w:color w:val="646464"/>
          <w:sz w:val="16"/>
        </w:rPr>
        <w:t>Spec figure : {"type": "cube", "confidence": "high", "a": 27.0, "b": 27.0, "c": 27.0, "isCube": true}</w:t>
      </w:r>
    </w:p>
    <w:p>
      <w:pPr>
        <w:pStyle w:val="Heading2"/>
      </w:pPr>
      <w:r>
        <w:t>[Curriculum_Officiel] Exo 20 — cube</w:t>
      </w:r>
    </w:p>
    <w:p>
      <w:r>
        <w:rPr>
          <w:b/>
        </w:rPr>
        <w:t xml:space="preserve">Énoncé : </w:t>
      </w:r>
      <w:r>
        <w:t>Un pavé droit a le même volume qu'un cube d'arête 6 cm. Si le pavé mesure 4 cm × 9 cm × h, quelle est la hauteur h ?</w:t>
      </w:r>
    </w:p>
    <w:p>
      <w:r>
        <w:rPr>
          <w:b/>
        </w:rPr>
        <w:t xml:space="preserve">Réponse correcte : </w:t>
      </w:r>
      <w:r>
        <w:rPr>
          <w:color w:val="008000"/>
        </w:rPr>
        <w:t>6 cm</w:t>
      </w:r>
    </w:p>
    <w:p>
      <w:r>
        <w:rPr>
          <w:b/>
        </w:rPr>
        <w:t xml:space="preserve">Options : </w:t>
      </w:r>
      <w:r>
        <w:t>3 cm</w:t>
      </w:r>
      <w:r>
        <w:t xml:space="preserve">  |  </w:t>
      </w:r>
      <w:r>
        <w:t>4 cm</w:t>
      </w:r>
      <w:r>
        <w:t xml:space="preserve">  |  </w:t>
      </w:r>
      <w:r>
        <w:rPr>
          <w:b/>
          <w:color w:val="008000"/>
        </w:rPr>
        <w:t>6 cm</w:t>
      </w:r>
      <w:r>
        <w:t xml:space="preserve">  |  </w:t>
      </w:r>
      <w:r>
        <w:t>9 cm</w:t>
      </w:r>
    </w:p>
    <w:p>
      <w:r>
        <w:rPr>
          <w:b/>
        </w:rPr>
        <w:t xml:space="preserve">Formule : </w:t>
      </w:r>
      <w:r>
        <w:t>36h = 216 \Rightarrow h = 6 \text{ cm}</w:t>
      </w:r>
    </w:p>
    <w:p>
      <w:r>
        <w:rPr>
          <w:b/>
        </w:rPr>
        <w:t>Indices :</w:t>
      </w:r>
    </w:p>
    <w:p>
      <w:pPr>
        <w:pStyle w:val="ListNumber"/>
      </w:pPr>
      <w:r>
        <w:t>1. Volume du cube : 6³ = 216 cm³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cube</w:t>
      </w:r>
    </w:p>
    <w:p>
      <w:r>
        <w:rPr>
          <w:color w:val="646464"/>
          <w:sz w:val="16"/>
        </w:rPr>
        <w:t>Spec figure : {"type": "cube", "confidence": "high", "a": 6.0, "b": 6.0, "c": 6.0, "isCube": true}</w:t>
      </w:r>
    </w:p>
    <w:p>
      <w:pPr>
        <w:pStyle w:val="Heading1"/>
      </w:pPr>
      <w:r>
        <w:t>5EME — Transformations</w:t>
      </w:r>
    </w:p>
    <w:p>
      <w:pPr>
        <w:pStyle w:val="Heading2"/>
      </w:pPr>
      <w:r>
        <w:t>[Curriculum_Officiel] Exo 3 — transform</w:t>
      </w:r>
    </w:p>
    <w:p>
      <w:r>
        <w:rPr>
          <w:b/>
        </w:rPr>
        <w:t xml:space="preserve">Énoncé : </w:t>
      </w:r>
      <w:r>
        <w:t>Le point B(4,3) est l'image du point A(1,1) par une translation. Quelles sont les composantes du vecteur de translation ?</w:t>
      </w:r>
    </w:p>
    <w:p>
      <w:r>
        <w:rPr>
          <w:b/>
        </w:rPr>
        <w:t xml:space="preserve">Réponse correcte : </w:t>
      </w:r>
      <w:r>
        <w:rPr>
          <w:color w:val="008000"/>
        </w:rPr>
        <w:t>(3,2)</w:t>
      </w:r>
    </w:p>
    <w:p>
      <w:r>
        <w:rPr>
          <w:b/>
        </w:rPr>
        <w:t xml:space="preserve">Options : </w:t>
      </w:r>
      <w:r>
        <w:rPr>
          <w:b/>
          <w:color w:val="008000"/>
        </w:rPr>
        <w:t>(3,2)</w:t>
      </w:r>
      <w:r>
        <w:t xml:space="preserve">  |  </w:t>
      </w:r>
      <w:r>
        <w:t>(5,4)</w:t>
      </w:r>
      <w:r>
        <w:t xml:space="preserve">  |  </w:t>
      </w:r>
      <w:r>
        <w:t>(2,3)</w:t>
      </w:r>
      <w:r>
        <w:t xml:space="preserve">  |  </w:t>
      </w:r>
      <w:r>
        <w:t>(4,3)</w:t>
      </w:r>
    </w:p>
    <w:p>
      <w:r>
        <w:rPr>
          <w:b/>
        </w:rPr>
        <w:t xml:space="preserve">Formule : </w:t>
      </w:r>
      <w:r>
        <w:t>\vec{v}(x_{B}-x_{A}\,;\,y_{B}-y_{A})</w:t>
      </w:r>
    </w:p>
    <w:p>
      <w:r>
        <w:rPr>
          <w:b/>
        </w:rPr>
        <w:t>Indices :</w:t>
      </w:r>
    </w:p>
    <w:p>
      <w:pPr>
        <w:pStyle w:val="ListNumber"/>
      </w:pPr>
      <w:r>
        <w:t>1. Vecteur $\vec{v}$ (3,2)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transform</w:t>
      </w:r>
    </w:p>
    <w:p>
      <w:pPr>
        <w:pStyle w:val="Heading2"/>
      </w:pPr>
      <w:r>
        <w:t>[Curriculum_Officiel] Exo 4 — transform</w:t>
      </w:r>
    </w:p>
    <w:p>
      <w:r>
        <w:rPr>
          <w:b/>
        </w:rPr>
        <w:t xml:space="preserve">Énoncé : </w:t>
      </w:r>
      <w:r>
        <w:t>Une rotation de centre O et d'angle 90° dans le sens anti-horaire transforme le point A(3,0). Quelle est l'image A' ?</w:t>
      </w:r>
    </w:p>
    <w:p>
      <w:r>
        <w:rPr>
          <w:b/>
        </w:rPr>
        <w:t xml:space="preserve">Réponse correcte : </w:t>
      </w:r>
      <w:r>
        <w:rPr>
          <w:color w:val="008000"/>
        </w:rPr>
        <w:t>(0,3)</w:t>
      </w:r>
    </w:p>
    <w:p>
      <w:r>
        <w:rPr>
          <w:b/>
        </w:rPr>
        <w:t xml:space="preserve">Options : </w:t>
      </w:r>
      <w:r>
        <w:rPr>
          <w:b/>
          <w:color w:val="008000"/>
        </w:rPr>
        <w:t>(0,3)</w:t>
      </w:r>
      <w:r>
        <w:t xml:space="preserve">  |  </w:t>
      </w:r>
      <w:r>
        <w:t>(-3,0)</w:t>
      </w:r>
      <w:r>
        <w:t xml:space="preserve">  |  </w:t>
      </w:r>
      <w:r>
        <w:t>(3,0)</w:t>
      </w:r>
      <w:r>
        <w:t xml:space="preserve">  |  </w:t>
      </w:r>
      <w:r>
        <w:t>(0,-3)</w:t>
      </w:r>
    </w:p>
    <w:p>
      <w:r>
        <w:rPr>
          <w:b/>
        </w:rPr>
        <w:t xml:space="preserve">Formule : </w:t>
      </w:r>
      <w:r>
        <w:t>R_{90°}(x,y) = (-y,x)</w:t>
      </w:r>
    </w:p>
    <w:p>
      <w:r>
        <w:rPr>
          <w:b/>
        </w:rPr>
        <w:t>Indices :</w:t>
      </w:r>
    </w:p>
    <w:p>
      <w:pPr>
        <w:pStyle w:val="ListNumber"/>
      </w:pPr>
      <w:r>
        <w:t>1. Rotation 90° anti-horaire : (x,y) → (-y,x)</w:t>
      </w:r>
    </w:p>
    <w:p>
      <w:pPr>
        <w:pStyle w:val="ListNumber"/>
      </w:pPr>
      <w:r>
        <w:t>2. A(3,0) → A'(-0, 3) = A'(0,3)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transform</w:t>
      </w:r>
    </w:p>
    <w:p>
      <w:pPr>
        <w:pStyle w:val="Heading2"/>
      </w:pPr>
      <w:r>
        <w:t>[Curriculum_Officiel] Exo 5 — sym_central</w:t>
      </w:r>
    </w:p>
    <w:p>
      <w:r>
        <w:rPr>
          <w:b/>
        </w:rPr>
        <w:t xml:space="preserve">Énoncé : </w:t>
      </w:r>
      <w:r>
        <w:t>Par symétrie centrale de centre O(0,0), quelle est l'image du point P(2,5) ?</w:t>
      </w:r>
    </w:p>
    <w:p>
      <w:r>
        <w:rPr>
          <w:b/>
        </w:rPr>
        <w:t xml:space="preserve">Réponse correcte : </w:t>
      </w:r>
      <w:r>
        <w:rPr>
          <w:color w:val="008000"/>
        </w:rPr>
        <w:t>(-2,-5)</w:t>
      </w:r>
    </w:p>
    <w:p>
      <w:r>
        <w:rPr>
          <w:b/>
        </w:rPr>
        <w:t xml:space="preserve">Options : </w:t>
      </w:r>
      <w:r>
        <w:rPr>
          <w:b/>
          <w:color w:val="008000"/>
        </w:rPr>
        <w:t>(-2,-5)</w:t>
      </w:r>
      <w:r>
        <w:t xml:space="preserve">  |  </w:t>
      </w:r>
      <w:r>
        <w:t>(2,-5)</w:t>
      </w:r>
      <w:r>
        <w:t xml:space="preserve">  |  </w:t>
      </w:r>
      <w:r>
        <w:t>(-2,5)</w:t>
      </w:r>
      <w:r>
        <w:t xml:space="preserve">  |  </w:t>
      </w:r>
      <w:r>
        <w:t>(5,2)</w:t>
      </w:r>
    </w:p>
    <w:p>
      <w:r>
        <w:rPr>
          <w:b/>
        </w:rPr>
        <w:t xml:space="preserve">Formule : </w:t>
      </w:r>
      <w:r>
        <w:t>P'(-x\,;-y) \text{ par symétrie de centre O}</w:t>
      </w:r>
    </w:p>
    <w:p>
      <w:r>
        <w:rPr>
          <w:b/>
        </w:rPr>
        <w:t>Indices :</w:t>
      </w:r>
    </w:p>
    <w:p>
      <w:pPr>
        <w:pStyle w:val="ListNumber"/>
      </w:pPr>
      <w:r>
        <w:t>1. Symétrie centrale : O est le milieu de [PP']</w:t>
      </w:r>
    </w:p>
    <w:p>
      <w:pPr>
        <w:pStyle w:val="ListNumber"/>
      </w:pPr>
      <w:r>
        <w:t>2. P'x = -Px = -2 ; P'y = -Py = -5</w:t>
      </w:r>
    </w:p>
    <w:p>
      <w:pPr>
        <w:pStyle w:val="ListNumber"/>
      </w:pPr>
      <w:r>
        <w:t>3. P'(-2,-5)</w:t>
      </w:r>
    </w:p>
    <w:p>
      <w:r>
        <w:rPr>
          <w:color w:val="808080"/>
          <w:sz w:val="18"/>
        </w:rPr>
        <w:t>Niveau : 1  |  Figure : sym_central</w:t>
      </w:r>
    </w:p>
    <w:p>
      <w:pPr>
        <w:pStyle w:val="Heading2"/>
      </w:pPr>
      <w:r>
        <w:t>[Curriculum_Officiel] Exo 8 — transform</w:t>
      </w:r>
    </w:p>
    <w:p>
      <w:r>
        <w:rPr>
          <w:b/>
        </w:rPr>
        <w:t xml:space="preserve">Énoncé : </w:t>
      </w:r>
      <w:r>
        <w:t>Une rotation change la taille de la figure.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Faux</w:t>
      </w:r>
    </w:p>
    <w:p>
      <w:r>
        <w:rPr>
          <w:b/>
        </w:rPr>
        <w:t xml:space="preserve">Options : </w:t>
      </w:r>
      <w:r>
        <w:t>Vrai</w:t>
      </w:r>
      <w:r>
        <w:t xml:space="preserve">  |  </w:t>
      </w:r>
      <w:r>
        <w:rPr>
          <w:b/>
          <w:color w:val="008000"/>
        </w:rPr>
        <w:t>Faux</w:t>
      </w:r>
    </w:p>
    <w:p>
      <w:r>
        <w:rPr>
          <w:b/>
        </w:rPr>
        <w:t xml:space="preserve">Formule : </w:t>
      </w:r>
      <w:r>
        <w:t>La rotation est une isométrie : elle conserve les dimensions.</w:t>
      </w:r>
    </w:p>
    <w:p>
      <w:r>
        <w:rPr>
          <w:b/>
        </w:rPr>
        <w:t>Indices :</w:t>
      </w:r>
    </w:p>
    <w:p>
      <w:pPr>
        <w:pStyle w:val="ListNumber"/>
      </w:pPr>
      <w:r>
        <w:t>1. La rotation « tourne » la figure autour d'un point.</w:t>
      </w:r>
    </w:p>
    <w:p>
      <w:pPr>
        <w:pStyle w:val="ListNumber"/>
      </w:pPr>
      <w:r>
        <w:t>2. Elle ne change ni les longueurs, ni les angles, ni l'aire.</w:t>
      </w:r>
    </w:p>
    <w:p>
      <w:pPr>
        <w:pStyle w:val="ListNumber"/>
      </w:pPr>
      <w:r>
        <w:t>3. Faux !</w:t>
      </w:r>
    </w:p>
    <w:p>
      <w:r>
        <w:rPr>
          <w:color w:val="808080"/>
          <w:sz w:val="18"/>
        </w:rPr>
        <w:t>Niveau : 1  |  Figure : transform</w:t>
      </w:r>
    </w:p>
    <w:p>
      <w:pPr>
        <w:pStyle w:val="Heading2"/>
      </w:pPr>
      <w:r>
        <w:t>[Curriculum_Officiel] Exo 9 — transform</w:t>
      </w:r>
    </w:p>
    <w:p>
      <w:r>
        <w:rPr>
          <w:b/>
        </w:rPr>
        <w:t xml:space="preserve">Énoncé : </w:t>
      </w:r>
      <w:r>
        <w:t>Complète : l'image d'un point $A(1; 3)$ par la translation de vecteur $\vec{u}(2; -1)$ est $A'(___; ___)$.</w:t>
      </w:r>
    </w:p>
    <w:p>
      <w:r>
        <w:rPr>
          <w:b/>
        </w:rPr>
        <w:t xml:space="preserve">Réponse correcte : </w:t>
      </w:r>
      <w:r>
        <w:rPr>
          <w:color w:val="008000"/>
        </w:rPr>
        <w:t>$(3; 2)$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$(3; 2)$</w:t>
      </w:r>
      <w:r>
        <w:t xml:space="preserve">  |  </w:t>
      </w:r>
      <w:r>
        <w:t>$(-1; 4)$</w:t>
      </w:r>
      <w:r>
        <w:t xml:space="preserve">  |  </w:t>
      </w:r>
      <w:r>
        <w:t>$(2; -3)$</w:t>
      </w:r>
    </w:p>
    <w:p>
      <w:r>
        <w:rPr>
          <w:b/>
        </w:rPr>
        <w:t xml:space="preserve">Formule : </w:t>
      </w:r>
      <w:r>
        <w:t>Translation de vecteur $(a; b)$:$(x;y) \to (x+a; y+b)$.</w:t>
      </w:r>
    </w:p>
    <w:p>
      <w:r>
        <w:rPr>
          <w:b/>
        </w:rPr>
        <w:t>Indices :</w:t>
      </w:r>
    </w:p>
    <w:p>
      <w:pPr>
        <w:pStyle w:val="ListNumber"/>
      </w:pPr>
      <w:r>
        <w:t>1. $x' = x_A + u_x = 1 + 2 = 3$.</w:t>
      </w:r>
    </w:p>
    <w:p>
      <w:pPr>
        <w:pStyle w:val="ListNumber"/>
      </w:pPr>
      <w:r>
        <w:t>2. $y' = y_A + u_y = 3 + (-1) = 2$.</w:t>
      </w:r>
    </w:p>
    <w:p>
      <w:pPr>
        <w:pStyle w:val="ListNumber"/>
      </w:pPr>
      <w:r>
        <w:t>3. $A'(3; 2)$.</w:t>
      </w:r>
    </w:p>
    <w:p>
      <w:r>
        <w:rPr>
          <w:color w:val="808080"/>
          <w:sz w:val="18"/>
        </w:rPr>
        <w:t>Niveau : 2  |  Figure : transform</w:t>
      </w:r>
    </w:p>
    <w:p>
      <w:pPr>
        <w:pStyle w:val="Heading2"/>
      </w:pPr>
      <w:r>
        <w:t>[Curriculum_Officiel] Exo 10 — sym_axial</w:t>
      </w:r>
    </w:p>
    <w:p>
      <w:r>
        <w:rPr>
          <w:b/>
        </w:rPr>
        <w:t xml:space="preserve">Énoncé : </w:t>
      </w:r>
      <w:r>
        <w:t>Un élève dit : « La symétrie axiale et la symétrie centrale sont la même chose. » Où est l'erreur ?</w:t>
      </w:r>
    </w:p>
    <w:p>
      <w:r>
        <w:rPr>
          <w:b/>
        </w:rPr>
        <w:t xml:space="preserve">Réponse correcte : </w:t>
      </w:r>
      <w:r>
        <w:rPr>
          <w:color w:val="008000"/>
        </w:rPr>
        <w:t>L'axiale utilise un axe (droite), la centrale utilise un point</w:t>
      </w:r>
    </w:p>
    <w:p>
      <w:r>
        <w:rPr>
          <w:b/>
        </w:rPr>
        <w:t xml:space="preserve">Options : </w:t>
      </w:r>
      <w:r>
        <w:rPr>
          <w:b/>
          <w:color w:val="008000"/>
        </w:rPr>
        <w:t>L'axiale utilise un axe (droite), la centrale utilise un point</w:t>
      </w:r>
      <w:r>
        <w:t xml:space="preserve">  |  </w:t>
      </w:r>
      <w:r>
        <w:t>Ce sont des agrandissements</w:t>
      </w:r>
      <w:r>
        <w:t xml:space="preserve">  |  </w:t>
      </w:r>
      <w:r>
        <w:t>L'affirmation est correcte</w:t>
      </w:r>
    </w:p>
    <w:p>
      <w:r>
        <w:rPr>
          <w:b/>
        </w:rPr>
        <w:t xml:space="preserve">Formule : </w:t>
      </w:r>
      <w:r>
        <w:t>Axiale = miroir (droite). Centrale = demi-tour (point).</w:t>
      </w:r>
    </w:p>
    <w:p>
      <w:r>
        <w:rPr>
          <w:b/>
        </w:rPr>
        <w:t>Indices :</w:t>
      </w:r>
    </w:p>
    <w:p>
      <w:pPr>
        <w:pStyle w:val="ListNumber"/>
      </w:pPr>
      <w:r>
        <w:t>1. Symétrie axiale : on « plie » par rapport à une droite.</w:t>
      </w:r>
    </w:p>
    <w:p>
      <w:pPr>
        <w:pStyle w:val="ListNumber"/>
      </w:pPr>
      <w:r>
        <w:t>2. Symétrie centrale : on fait un demi-tour autour d'un point.</w:t>
      </w:r>
    </w:p>
    <w:p>
      <w:pPr>
        <w:pStyle w:val="ListNumber"/>
      </w:pPr>
      <w:r>
        <w:t>3. Ce sont deux transformations différentes.</w:t>
      </w:r>
    </w:p>
    <w:p>
      <w:r>
        <w:rPr>
          <w:color w:val="808080"/>
          <w:sz w:val="18"/>
        </w:rPr>
        <w:t>Niveau : 2  |  Figure : sym_axial</w:t>
      </w:r>
    </w:p>
    <w:p>
      <w:pPr>
        <w:pStyle w:val="Heading2"/>
      </w:pPr>
      <w:r>
        <w:t>[Curriculum_Officiel] Exo 11 — transform</w:t>
      </w:r>
    </w:p>
    <w:p>
      <w:r>
        <w:rPr>
          <w:b/>
        </w:rPr>
        <w:t xml:space="preserve">Énoncé : </w:t>
      </w:r>
      <w:r>
        <w:t>Par une translation, une droite et son image sont toujours parallèles.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Par translation, une droite et son image sont parallèles.</w:t>
      </w:r>
    </w:p>
    <w:p>
      <w:r>
        <w:rPr>
          <w:b/>
        </w:rPr>
        <w:t>Indices :</w:t>
      </w:r>
    </w:p>
    <w:p>
      <w:pPr>
        <w:pStyle w:val="ListNumber"/>
      </w:pPr>
      <w:r>
        <w:t>1. La translation déplace tous les points dans la même direction et de la même distance.</w:t>
      </w:r>
    </w:p>
    <w:p>
      <w:pPr>
        <w:pStyle w:val="ListNumber"/>
      </w:pPr>
      <w:r>
        <w:t>2. Une droite translatée garde la même direction.</w:t>
      </w:r>
    </w:p>
    <w:p>
      <w:pPr>
        <w:pStyle w:val="ListNumber"/>
      </w:pPr>
      <w:r>
        <w:t>3. Elle est donc parallèle à l'originale (ou confondue). Vrai !</w:t>
      </w:r>
    </w:p>
    <w:p>
      <w:r>
        <w:rPr>
          <w:color w:val="808080"/>
          <w:sz w:val="18"/>
        </w:rPr>
        <w:t>Niveau : 1  |  Figure : transform</w:t>
      </w:r>
    </w:p>
    <w:p>
      <w:pPr>
        <w:pStyle w:val="Heading2"/>
      </w:pPr>
      <w:r>
        <w:t>[Curriculum_Officiel] Exo 12 — transform</w:t>
      </w:r>
    </w:p>
    <w:p>
      <w:r>
        <w:rPr>
          <w:b/>
        </w:rPr>
        <w:t xml:space="preserve">Énoncé : </w:t>
      </w:r>
      <w:r>
        <w:t>Complète : une rotation de centre $O$ et d'angle 90° dans le sens ___ est appelée « quart de tour direct ».</w:t>
      </w:r>
    </w:p>
    <w:p>
      <w:r>
        <w:rPr>
          <w:b/>
        </w:rPr>
        <w:t xml:space="preserve">Réponse correcte : </w:t>
      </w:r>
      <w:r>
        <w:rPr>
          <w:color w:val="008000"/>
        </w:rPr>
        <w:t>anti-horaire</w:t>
      </w:r>
    </w:p>
    <w:p>
      <w:r>
        <w:rPr>
          <w:b/>
        </w:rPr>
        <w:t xml:space="preserve">Options : </w:t>
      </w:r>
      <w:r>
        <w:rPr>
          <w:b/>
          <w:color w:val="008000"/>
        </w:rPr>
        <w:t>anti-horaire</w:t>
      </w:r>
      <w:r>
        <w:t xml:space="preserve">  |  </w:t>
      </w:r>
      <w:r>
        <w:t>horaire</w:t>
      </w:r>
      <w:r>
        <w:t xml:space="preserve">  |  </w:t>
      </w:r>
      <w:r>
        <w:t>quelconque</w:t>
      </w:r>
    </w:p>
    <w:p>
      <w:r>
        <w:rPr>
          <w:b/>
        </w:rPr>
        <w:t xml:space="preserve">Formule : </w:t>
      </w:r>
      <w:r>
        <w:t>Sens direct = anti-horaire = sens inverse des aiguilles d'une montre.</w:t>
      </w:r>
    </w:p>
    <w:p>
      <w:r>
        <w:rPr>
          <w:b/>
        </w:rPr>
        <w:t>Indices :</w:t>
      </w:r>
    </w:p>
    <w:p>
      <w:pPr>
        <w:pStyle w:val="ListNumber"/>
      </w:pPr>
      <w:r>
        <w:t>1. Le sens direct en maths est le sens inverse des aiguilles d'une montre.</w:t>
      </w:r>
    </w:p>
    <w:p>
      <w:pPr>
        <w:pStyle w:val="ListNumber"/>
      </w:pPr>
      <w:r>
        <w:t>2. C'est le sens anti-horaire.</w:t>
      </w:r>
    </w:p>
    <w:p>
      <w:pPr>
        <w:pStyle w:val="ListNumber"/>
      </w:pPr>
      <w:r>
        <w:t>3. Un quart de tour direct = rotation de 90° dans le sens anti-horaire.</w:t>
      </w:r>
    </w:p>
    <w:p>
      <w:r>
        <w:rPr>
          <w:color w:val="808080"/>
          <w:sz w:val="18"/>
        </w:rPr>
        <w:t>Niveau : 2  |  Figure : transform</w:t>
      </w:r>
    </w:p>
    <w:p>
      <w:pPr>
        <w:pStyle w:val="Heading2"/>
      </w:pPr>
      <w:r>
        <w:t>[Curriculum_Officiel] Exo 13 — tri_trigo</w:t>
      </w:r>
    </w:p>
    <w:p>
      <w:r>
        <w:rPr>
          <w:b/>
        </w:rPr>
        <w:t xml:space="preserve">Énoncé : </w:t>
      </w:r>
      <w:r>
        <w:t>Le triangle ABC a une aire de 12 cm². Après une rotation de 45° autour de son centre de gravité, quelle est l'aire du triangle image ?</w:t>
      </w:r>
    </w:p>
    <w:p>
      <w:r>
        <w:rPr>
          <w:b/>
        </w:rPr>
        <w:t xml:space="preserve">Réponse correcte : </w:t>
      </w:r>
      <w:r>
        <w:rPr>
          <w:color w:val="008000"/>
        </w:rPr>
        <w:t>12 cm²</w:t>
      </w:r>
    </w:p>
    <w:p>
      <w:r>
        <w:rPr>
          <w:b/>
        </w:rPr>
        <w:t xml:space="preserve">Options : </w:t>
      </w:r>
      <w:r>
        <w:t>6 cm²</w:t>
      </w:r>
      <w:r>
        <w:t xml:space="preserve">  |  </w:t>
      </w:r>
      <w:r>
        <w:rPr>
          <w:b/>
          <w:color w:val="008000"/>
        </w:rPr>
        <w:t>12 cm²</w:t>
      </w:r>
      <w:r>
        <w:t xml:space="preserve">  |  </w:t>
      </w:r>
      <w:r>
        <w:t>24 cm²</w:t>
      </w:r>
      <w:r>
        <w:t xml:space="preserve">  |  </w:t>
      </w:r>
      <w:r>
        <w:t>Elle dépend de l'angle</w:t>
      </w:r>
    </w:p>
    <w:p>
      <w:r>
        <w:rPr>
          <w:b/>
        </w:rPr>
        <w:t xml:space="preserve">Formule : </w:t>
      </w:r>
      <w:r>
        <w:t>\text{Rotation} \Rightarrow \text{aire conservée}</w:t>
      </w:r>
    </w:p>
    <w:p>
      <w:r>
        <w:rPr>
          <w:b/>
        </w:rPr>
        <w:t>Indices :</w:t>
      </w:r>
    </w:p>
    <w:p>
      <w:pPr>
        <w:pStyle w:val="ListNumber"/>
      </w:pPr>
      <w:r>
        <w:t>1. La rotation est une isométrie</w:t>
      </w:r>
    </w:p>
    <w:p>
      <w:pPr>
        <w:pStyle w:val="ListNumber"/>
      </w:pPr>
      <w:r>
        <w:t>2. Les isométries conservent les aires</w:t>
      </w:r>
    </w:p>
    <w:p>
      <w:pPr>
        <w:pStyle w:val="ListNumber"/>
      </w:pPr>
      <w:r>
        <w:t>3. L'aire reste 12 cm²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[Curriculum_Officiel] Exo 14 — transform</w:t>
      </w:r>
    </w:p>
    <w:p>
      <w:r>
        <w:rPr>
          <w:b/>
        </w:rPr>
        <w:t xml:space="preserve">Énoncé : </w:t>
      </w:r>
      <w:r>
        <w:t>Un vecteur de translation $\vec{v}$ (a,b) transforme P(1,2) en P'(4,0). Puis le même vecteur transforme Q(3,1). Où est Q' ?</w:t>
      </w:r>
    </w:p>
    <w:p>
      <w:r>
        <w:rPr>
          <w:b/>
        </w:rPr>
        <w:t xml:space="preserve">Réponse correcte : </w:t>
      </w:r>
      <w:r>
        <w:rPr>
          <w:color w:val="008000"/>
        </w:rPr>
        <w:t>(6,-1)</w:t>
      </w:r>
    </w:p>
    <w:p>
      <w:r>
        <w:rPr>
          <w:b/>
        </w:rPr>
        <w:t xml:space="preserve">Options : </w:t>
      </w:r>
      <w:r>
        <w:rPr>
          <w:b/>
          <w:color w:val="008000"/>
        </w:rPr>
        <w:t>(6,-1)</w:t>
      </w:r>
      <w:r>
        <w:t xml:space="preserve">  |  </w:t>
      </w:r>
      <w:r>
        <w:t>(7,1)</w:t>
      </w:r>
      <w:r>
        <w:t xml:space="preserve">  |  </w:t>
      </w:r>
      <w:r>
        <w:t>(3,-1)</w:t>
      </w:r>
      <w:r>
        <w:t xml:space="preserve">  |  </w:t>
      </w:r>
      <w:r>
        <w:t>(4,3)</w:t>
      </w:r>
    </w:p>
    <w:p>
      <w:r>
        <w:rPr>
          <w:b/>
        </w:rPr>
        <w:t xml:space="preserve">Formule : </w:t>
      </w:r>
      <w:r>
        <w:t>\vec{v}(3,-2) \Rightarrow Q'(6,-1)</w:t>
      </w:r>
    </w:p>
    <w:p>
      <w:r>
        <w:rPr>
          <w:b/>
        </w:rPr>
        <w:t>Indices :</w:t>
      </w:r>
    </w:p>
    <w:p>
      <w:pPr>
        <w:pStyle w:val="ListNumber"/>
      </w:pPr>
      <w:r>
        <w:t>1. $\vec{v}$: a = 4-1 = 3, b = 0-2 = -2</w:t>
      </w:r>
    </w:p>
    <w:p>
      <w:pPr>
        <w:pStyle w:val="ListNumber"/>
      </w:pPr>
      <w:r>
        <w:t>2. Q'y = 1 + (-2) = -1 → Q'(6,-1)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transform</w:t>
      </w:r>
    </w:p>
    <w:p>
      <w:pPr>
        <w:pStyle w:val="Heading2"/>
      </w:pPr>
      <w:r>
        <w:t>[Curriculum_Officiel] Exo 16 — sym_central</w:t>
      </w:r>
    </w:p>
    <w:p>
      <w:r>
        <w:rPr>
          <w:b/>
        </w:rPr>
        <w:t xml:space="preserve">Énoncé : </w:t>
      </w:r>
      <w:r>
        <w:t>Par symétrie centrale de centre I(2,3), quelle est l'image du point P(5,1) ?</w:t>
      </w:r>
    </w:p>
    <w:p>
      <w:r>
        <w:rPr>
          <w:b/>
        </w:rPr>
        <w:t xml:space="preserve">Réponse correcte : </w:t>
      </w:r>
      <w:r>
        <w:rPr>
          <w:color w:val="008000"/>
        </w:rPr>
        <w:t>(-1,5)</w:t>
      </w:r>
    </w:p>
    <w:p>
      <w:r>
        <w:rPr>
          <w:b/>
        </w:rPr>
        <w:t xml:space="preserve">Options : </w:t>
      </w:r>
      <w:r>
        <w:rPr>
          <w:b/>
          <w:color w:val="008000"/>
        </w:rPr>
        <w:t>(-1,5)</w:t>
      </w:r>
      <w:r>
        <w:t xml:space="preserve">  |  </w:t>
      </w:r>
      <w:r>
        <w:t>(4,2)</w:t>
      </w:r>
      <w:r>
        <w:t xml:space="preserve">  |  </w:t>
      </w:r>
      <w:r>
        <w:t>(-1,6)</w:t>
      </w:r>
      <w:r>
        <w:t xml:space="preserve">  |  </w:t>
      </w:r>
      <w:r>
        <w:t>(9,5)</w:t>
      </w:r>
    </w:p>
    <w:p>
      <w:r>
        <w:rPr>
          <w:b/>
        </w:rPr>
        <w:t xml:space="preserve">Formule : </w:t>
      </w:r>
      <w:r>
        <w:t>P'(2I_x - P_x\,;\, 2I_y - P_y)</w:t>
      </w:r>
    </w:p>
    <w:p>
      <w:r>
        <w:rPr>
          <w:b/>
        </w:rPr>
        <w:t>Indices :</w:t>
      </w:r>
    </w:p>
    <w:p>
      <w:pPr>
        <w:pStyle w:val="ListNumber"/>
      </w:pPr>
      <w:r>
        <w:t>1. I est le milieu de PP' : Ix = (Px + P'x)/2</w:t>
      </w:r>
    </w:p>
    <w:p>
      <w:pPr>
        <w:pStyle w:val="ListNumber"/>
      </w:pPr>
      <w:r>
        <w:t>2. 2 = (5 + P'x)/2 → P'x = -1</w:t>
      </w:r>
    </w:p>
    <w:p>
      <w:pPr>
        <w:pStyle w:val="ListNumber"/>
      </w:pPr>
      <w:r>
        <w:t>3. 3 = (1 + P'y)/2 → P'y = 5 → P'(-1,5)</w:t>
      </w:r>
    </w:p>
    <w:p>
      <w:r>
        <w:rPr>
          <w:color w:val="808080"/>
          <w:sz w:val="18"/>
        </w:rPr>
        <w:t>Niveau : 2  |  Figure : sym_central</w:t>
      </w:r>
    </w:p>
    <w:p>
      <w:pPr>
        <w:pStyle w:val="Heading2"/>
      </w:pPr>
      <w:r>
        <w:t>[Curriculum_Officiel] Exo 17 — rect</w:t>
      </w:r>
    </w:p>
    <w:p>
      <w:r>
        <w:rPr>
          <w:b/>
        </w:rPr>
        <w:t xml:space="preserve">Énoncé : </w:t>
      </w:r>
      <w:r>
        <w:t>Un rectangle de longueur 6 cm et largeur 4 cm subit une rotation de 60° autour d'un de ses sommets. Quel est le périmètre du rectangle image ?</w:t>
      </w:r>
    </w:p>
    <w:p>
      <w:r>
        <w:rPr>
          <w:b/>
        </w:rPr>
        <w:t xml:space="preserve">Réponse correcte : </w:t>
      </w:r>
      <w:r>
        <w:rPr>
          <w:color w:val="008000"/>
        </w:rPr>
        <w:t>20 cm</w:t>
      </w:r>
    </w:p>
    <w:p>
      <w:r>
        <w:rPr>
          <w:b/>
        </w:rPr>
        <w:t xml:space="preserve">Options : </w:t>
      </w:r>
      <w:r>
        <w:t>10 cm</w:t>
      </w:r>
      <w:r>
        <w:t xml:space="preserve">  |  </w:t>
      </w:r>
      <w:r>
        <w:rPr>
          <w:b/>
          <w:color w:val="008000"/>
        </w:rPr>
        <w:t>20 cm</w:t>
      </w:r>
      <w:r>
        <w:t xml:space="preserve">  |  </w:t>
      </w:r>
      <w:r>
        <w:t>24 cm</w:t>
      </w:r>
      <w:r>
        <w:t xml:space="preserve">  |  </w:t>
      </w:r>
      <w:r>
        <w:t>Dépend de l'angle</w:t>
      </w:r>
    </w:p>
    <w:p>
      <w:r>
        <w:rPr>
          <w:b/>
        </w:rPr>
        <w:t xml:space="preserve">Formule : </w:t>
      </w:r>
      <w:r>
        <w:t>P' = P = 2(l+L) = 20 \text{ cm}</w:t>
      </w:r>
    </w:p>
    <w:p>
      <w:r>
        <w:rPr>
          <w:b/>
        </w:rPr>
        <w:t>Indices :</w:t>
      </w:r>
    </w:p>
    <w:p>
      <w:pPr>
        <w:pStyle w:val="ListNumber"/>
      </w:pPr>
      <w:r>
        <w:t>1. La rotation est une isométrie : conserve les longueurs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rect</w:t>
      </w:r>
    </w:p>
    <w:p>
      <w:pPr>
        <w:pStyle w:val="Heading2"/>
      </w:pPr>
      <w:r>
        <w:t>[Curriculum_Officiel] Exo 18 — tri_trigo</w:t>
      </w:r>
    </w:p>
    <w:p>
      <w:r>
        <w:rPr>
          <w:b/>
        </w:rPr>
        <w:t xml:space="preserve">Énoncé : </w:t>
      </w:r>
      <w:r>
        <w:t>On applique une symétrie axiale suivie d'une translation à un triangle. La figure obtenue est-elle congruente au triangle de départ ?</w:t>
      </w:r>
    </w:p>
    <w:p>
      <w:r>
        <w:rPr>
          <w:b/>
        </w:rPr>
        <w:t xml:space="preserve">Réponse correcte : </w:t>
      </w:r>
      <w:r>
        <w:rPr>
          <w:color w:val="008000"/>
        </w:rPr>
        <w:t>Oui</w:t>
      </w:r>
    </w:p>
    <w:p>
      <w:r>
        <w:rPr>
          <w:b/>
        </w:rPr>
        <w:t xml:space="preserve">Options : </w:t>
      </w:r>
      <w:r>
        <w:t>Non, agrandie</w:t>
      </w:r>
      <w:r>
        <w:t xml:space="preserve">  |  </w:t>
      </w:r>
      <w:r>
        <w:rPr>
          <w:b/>
          <w:color w:val="008000"/>
        </w:rPr>
        <w:t>Oui</w:t>
      </w:r>
      <w:r>
        <w:t xml:space="preserve">  |  </w:t>
      </w:r>
      <w:r>
        <w:t>Non, réduite</w:t>
      </w:r>
      <w:r>
        <w:t xml:space="preserve">  |  </w:t>
      </w:r>
      <w:r>
        <w:t>Oui mais les angles sont différents</w:t>
      </w:r>
    </w:p>
    <w:p>
      <w:r>
        <w:rPr>
          <w:b/>
        </w:rPr>
        <w:t xml:space="preserve">Formule : </w:t>
      </w:r>
      <w:r>
        <w:t>\text{Isométrie} \circ \text{Isométrie} = \text{Isométrie}</w:t>
      </w:r>
    </w:p>
    <w:p>
      <w:r>
        <w:rPr>
          <w:b/>
        </w:rPr>
        <w:t>Indices :</w:t>
      </w:r>
    </w:p>
    <w:p>
      <w:pPr>
        <w:pStyle w:val="ListNumber"/>
      </w:pPr>
      <w:r>
        <w:t>1. Symétrie axiale = isométrie → conserve distances</w:t>
      </w:r>
    </w:p>
    <w:p>
      <w:pPr>
        <w:pStyle w:val="ListNumber"/>
      </w:pPr>
      <w:r>
        <w:t>2. Translation = isométrie → conserve distances</w:t>
      </w:r>
    </w:p>
    <w:p>
      <w:pPr>
        <w:pStyle w:val="ListNumber"/>
      </w:pPr>
      <w:r>
        <w:t>3. Composition d'isométries = isométrie → figure congruente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[Curriculum_Officiel] Exo 20 — tri_trigo</w:t>
      </w:r>
    </w:p>
    <w:p>
      <w:r>
        <w:rPr>
          <w:b/>
        </w:rPr>
        <w:t xml:space="preserve">Énoncé : </w:t>
      </w:r>
      <w:r>
        <w:t>Deux triangles sont images l'un de l'autre par une rotation. Qu'est-ce qui est nécessairement identique pour les deux triangles ?</w:t>
      </w:r>
    </w:p>
    <w:p>
      <w:r>
        <w:rPr>
          <w:b/>
        </w:rPr>
        <w:t xml:space="preserve">Réponse correcte : </w:t>
      </w:r>
      <w:r>
        <w:rPr>
          <w:color w:val="008000"/>
        </w:rPr>
        <w:t>Longueurs des côtés, mesures des angles et aire</w:t>
      </w:r>
    </w:p>
    <w:p>
      <w:r>
        <w:rPr>
          <w:b/>
        </w:rPr>
        <w:t xml:space="preserve">Options : </w:t>
      </w:r>
      <w:r>
        <w:t>Uniquement les angles</w:t>
      </w:r>
      <w:r>
        <w:t xml:space="preserve">  |  </w:t>
      </w:r>
      <w:r>
        <w:t>Uniquement les longueurs</w:t>
      </w:r>
      <w:r>
        <w:t xml:space="preserve">  |  </w:t>
      </w:r>
      <w:r>
        <w:rPr>
          <w:b/>
          <w:color w:val="008000"/>
        </w:rPr>
        <w:t>Longueurs des côtés, mesures des angles et aire</w:t>
      </w:r>
      <w:r>
        <w:t xml:space="preserve">  |  </w:t>
      </w:r>
      <w:r>
        <w:t>Position et orientation uniquement</w:t>
      </w:r>
    </w:p>
    <w:p>
      <w:r>
        <w:rPr>
          <w:b/>
        </w:rPr>
        <w:t xml:space="preserve">Formule : </w:t>
      </w:r>
      <w:r>
        <w:t>\text{Rotation} \Rightarrow \text{isométrie directe}</w:t>
      </w:r>
    </w:p>
    <w:p>
      <w:r>
        <w:rPr>
          <w:b/>
        </w:rPr>
        <w:t>Indices :</w:t>
      </w:r>
    </w:p>
    <w:p>
      <w:pPr>
        <w:pStyle w:val="ListNumber"/>
      </w:pPr>
      <w:r>
        <w:t>1. La rotation est une isométrie directe</w:t>
      </w:r>
    </w:p>
    <w:p>
      <w:pPr>
        <w:pStyle w:val="ListNumber"/>
      </w:pPr>
      <w:r>
        <w:t>2. Elle conserve les longueurs, les angles ET l'orientation</w:t>
      </w:r>
    </w:p>
    <w:p>
      <w:pPr>
        <w:pStyle w:val="ListNumber"/>
      </w:pPr>
      <w:r>
        <w:t>3. Donc tous les éléments métriques sont identiques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1"/>
      </w:pPr>
      <w:r>
        <w:t>5EME — Racines_Carrées</w:t>
      </w:r>
    </w:p>
    <w:p>
      <w:pPr>
        <w:pStyle w:val="Heading2"/>
      </w:pPr>
      <w:r>
        <w:t>[Curriculum_Officiel] Exo 5 — rect</w:t>
      </w:r>
    </w:p>
    <w:p>
      <w:r>
        <w:rPr>
          <w:b/>
        </w:rPr>
        <w:t xml:space="preserve">Énoncé : </w:t>
      </w:r>
      <w:r>
        <w:t>La diagonale d'un rectangle vaut $\sqrt{20}$ cm. Entre quels entiers consécutifs se situe cette longueur ?</w:t>
      </w:r>
    </w:p>
    <w:p>
      <w:r>
        <w:rPr>
          <w:b/>
        </w:rPr>
        <w:t xml:space="preserve">Réponse correcte : </w:t>
      </w:r>
      <w:r>
        <w:rPr>
          <w:color w:val="008000"/>
        </w:rPr>
        <w:t>4 &lt; √20 &lt; 5</w:t>
      </w:r>
    </w:p>
    <w:p>
      <w:r>
        <w:rPr>
          <w:b/>
        </w:rPr>
        <w:t xml:space="preserve">Options : </w:t>
      </w:r>
      <w:r>
        <w:t>3 &lt; √20 &lt; 4</w:t>
      </w:r>
      <w:r>
        <w:t xml:space="preserve">  |  </w:t>
      </w:r>
      <w:r>
        <w:rPr>
          <w:b/>
          <w:color w:val="008000"/>
        </w:rPr>
        <w:t>4 &lt; √20 &lt; 5</w:t>
      </w:r>
      <w:r>
        <w:t xml:space="preserve">  |  </w:t>
      </w:r>
      <w:r>
        <w:t>5 &lt; √20 &lt; 6</w:t>
      </w:r>
      <w:r>
        <w:t xml:space="preserve">  |  </w:t>
      </w:r>
      <w:r>
        <w:t>4,4 &lt; √20 &lt; 4,5</w:t>
      </w:r>
    </w:p>
    <w:p>
      <w:r>
        <w:rPr>
          <w:b/>
        </w:rPr>
        <w:t xml:space="preserve">Formule : </w:t>
      </w:r>
      <w:r>
        <w:t>Encadrement : trouver $n$ tel que $n^2 &lt; x &lt; (n+1)^2$</w:t>
      </w:r>
    </w:p>
    <w:p>
      <w:r>
        <w:rPr>
          <w:b/>
        </w:rPr>
        <w:t>Indices :</w:t>
      </w:r>
    </w:p>
    <w:p>
      <w:pPr>
        <w:pStyle w:val="ListNumber"/>
      </w:pPr>
      <w:r>
        <w:t>1. On cherche deux entiers $n$ et $n+1$ tels que $n^2 &lt; 20 &lt; (n+1)^2$.</w:t>
      </w:r>
    </w:p>
    <w:p>
      <w:pPr>
        <w:pStyle w:val="ListNumber"/>
      </w:pPr>
      <w:r>
        <w:t>2. $4^2 = 16 &lt; 20$ et $5^2 = 25 &gt; 20$.</w:t>
      </w:r>
    </w:p>
    <w:p>
      <w:pPr>
        <w:pStyle w:val="ListNumber"/>
      </w:pPr>
      <w:r>
        <w:t>3. Donc $4 &lt; \sqrt{20} &lt; 5$.</w:t>
      </w:r>
    </w:p>
    <w:p>
      <w:r>
        <w:rPr>
          <w:color w:val="808080"/>
          <w:sz w:val="18"/>
        </w:rPr>
        <w:t>Niveau : 1  |  Figure : rect</w:t>
      </w:r>
    </w:p>
    <w:p>
      <w:pPr>
        <w:pStyle w:val="Heading2"/>
      </w:pPr>
      <w:r>
        <w:t>[Curriculum_Officiel] Exo 16 — tri_rect</w:t>
      </w:r>
    </w:p>
    <w:p>
      <w:r>
        <w:rPr>
          <w:b/>
        </w:rPr>
        <w:t xml:space="preserve">Énoncé : </w:t>
      </w:r>
      <w:r>
        <w:t>Dans un triangle rectangle isocèle, les deux côtés égaux mesurent 5 cm. Calculer l'hypoténuse.</w:t>
      </w:r>
    </w:p>
    <w:p>
      <w:r>
        <w:rPr>
          <w:b/>
        </w:rPr>
        <w:t xml:space="preserve">Réponse correcte : </w:t>
      </w:r>
      <w:r>
        <w:rPr>
          <w:color w:val="008000"/>
        </w:rPr>
        <w:t>5√2 cm</w:t>
      </w:r>
    </w:p>
    <w:p>
      <w:r>
        <w:rPr>
          <w:b/>
        </w:rPr>
        <w:t xml:space="preserve">Options : </w:t>
      </w:r>
      <w:r>
        <w:t>10 cm</w:t>
      </w:r>
      <w:r>
        <w:t xml:space="preserve">  |  </w:t>
      </w:r>
      <w:r>
        <w:rPr>
          <w:b/>
          <w:color w:val="008000"/>
        </w:rPr>
        <w:t>5√2 cm</w:t>
      </w:r>
      <w:r>
        <w:t xml:space="preserve">  |  </w:t>
      </w:r>
      <w:r>
        <w:t>√10 cm</w:t>
      </w:r>
      <w:r>
        <w:t xml:space="preserve">  |  </w:t>
      </w:r>
      <w:r>
        <w:t>25 cm</w:t>
      </w:r>
    </w:p>
    <w:p>
      <w:r>
        <w:rPr>
          <w:b/>
        </w:rPr>
        <w:t xml:space="preserve">Formule : </w:t>
      </w:r>
      <w:r>
        <w:t>h = \sqrt{50} = 5\sqrt{2} \approx 7{,}07 \text{ cm}</w:t>
      </w:r>
    </w:p>
    <w:p>
      <w:r>
        <w:rPr>
          <w:b/>
        </w:rPr>
        <w:t>Indices :</w:t>
      </w:r>
    </w:p>
    <w:p>
      <w:pPr>
        <w:pStyle w:val="ListNumber"/>
      </w:pPr>
      <w:r>
        <w:t>1. Rappelle-toi les règles de calcul avec les racines : on ne peut additionner que des racines de même nombre.</w:t>
      </w:r>
    </w:p>
    <w:p>
      <w:pPr>
        <w:pStyle w:val="ListNumber"/>
      </w:pPr>
      <w:r>
        <w:t>2. Simplifie d'abord chaque racine, puis regroupe celles qui ont le même nombre sous la racine.</w:t>
      </w:r>
    </w:p>
    <w:p>
      <w:pPr>
        <w:pStyle w:val="ListNumber"/>
      </w:pPr>
      <w:r>
        <w:t>3. Vérifie que tu n'as pas additionné des racines différentes entre elles.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[Curriculum_Officiel] Exo 20 — tri_rect</w:t>
      </w:r>
    </w:p>
    <w:p>
      <w:r>
        <w:rPr>
          <w:b/>
        </w:rPr>
        <w:t xml:space="preserve">Énoncé : </w:t>
      </w:r>
      <w:r>
        <w:t>Dans un triangle rectangle, l'hypoténuse mesure 13 cm et un côté de l'angle droit mesure 5 cm. Quelle est la longueur de l'autre côté ?</w:t>
      </w:r>
    </w:p>
    <w:p>
      <w:r>
        <w:rPr>
          <w:b/>
        </w:rPr>
        <w:t xml:space="preserve">Réponse correcte : </w:t>
      </w:r>
      <w:r>
        <w:rPr>
          <w:color w:val="008000"/>
        </w:rPr>
        <w:t>12 cm</w:t>
      </w:r>
    </w:p>
    <w:p>
      <w:r>
        <w:rPr>
          <w:b/>
        </w:rPr>
        <w:t xml:space="preserve">Options : </w:t>
      </w:r>
      <w:r>
        <w:t>8 cm</w:t>
      </w:r>
      <w:r>
        <w:t xml:space="preserve">  |  </w:t>
      </w:r>
      <w:r>
        <w:rPr>
          <w:b/>
          <w:color w:val="008000"/>
        </w:rPr>
        <w:t>12 cm</w:t>
      </w:r>
      <w:r>
        <w:t xml:space="preserve">  |  </w:t>
      </w:r>
      <w:r>
        <w:t>√194 cm</w:t>
      </w:r>
      <w:r>
        <w:t xml:space="preserve">  |  </w:t>
      </w:r>
      <w:r>
        <w:t>18 cm</w:t>
      </w:r>
    </w:p>
    <w:p>
      <w:r>
        <w:rPr>
          <w:b/>
        </w:rPr>
        <w:t xml:space="preserve">Formule : </w:t>
      </w:r>
      <w:r>
        <w:t>b = \sqrt{13^2 - 5^2} = \sqrt{144} = 12 \text{ cm}</w:t>
      </w:r>
    </w:p>
    <w:p>
      <w:r>
        <w:rPr>
          <w:b/>
        </w:rPr>
        <w:t>Indices :</w:t>
      </w:r>
    </w:p>
    <w:p>
      <w:pPr>
        <w:pStyle w:val="ListNumber"/>
      </w:pPr>
      <w:r>
        <w:t>1. Rappelle-toi :$\sqrt{a}$ est le nombre positif dont le carré vaut $a$.</w:t>
      </w:r>
    </w:p>
    <w:p>
      <w:pPr>
        <w:pStyle w:val="ListNumber"/>
      </w:pPr>
      <w:r>
        <w:t>2. Identifie si tu dois simplifier, calculer ou comparer des racines carrées.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1"/>
      </w:pPr>
      <w:r>
        <w:t>5EME — Triangles_Semblables</w:t>
      </w:r>
    </w:p>
    <w:p>
      <w:pPr>
        <w:pStyle w:val="Heading2"/>
      </w:pPr>
      <w:r>
        <w:t>[Curriculum_Officiel] Exo 1 — tri_trigo</w:t>
      </w:r>
    </w:p>
    <w:p>
      <w:r>
        <w:rPr>
          <w:b/>
        </w:rPr>
        <w:t xml:space="preserve">Énoncé : </w:t>
      </w:r>
      <w:r>
        <w:t>Deux triangles sont semblables si et seulement si :</w:t>
      </w:r>
    </w:p>
    <w:p>
      <w:r>
        <w:rPr>
          <w:b/>
        </w:rPr>
        <w:t xml:space="preserve">Réponse correcte : </w:t>
      </w:r>
      <w:r>
        <w:rPr>
          <w:color w:val="008000"/>
        </w:rPr>
        <w:t>Leurs angles sont deux à deux égaux</w:t>
      </w:r>
    </w:p>
    <w:p>
      <w:r>
        <w:rPr>
          <w:b/>
        </w:rPr>
        <w:t xml:space="preserve">Options : </w:t>
      </w:r>
      <w:r>
        <w:t>Leurs périmètres sont égaux</w:t>
      </w:r>
      <w:r>
        <w:t xml:space="preserve">  |  </w:t>
      </w:r>
      <w:r>
        <w:rPr>
          <w:b/>
          <w:color w:val="008000"/>
        </w:rPr>
        <w:t>Leurs angles sont deux à deux égaux</w:t>
      </w:r>
      <w:r>
        <w:t xml:space="preserve">  |  </w:t>
      </w:r>
      <w:r>
        <w:t>Leurs côtés sont deux à deux égaux</w:t>
      </w:r>
      <w:r>
        <w:t xml:space="preserve">  |  </w:t>
      </w:r>
      <w:r>
        <w:t>Ils ont la même aire</w:t>
      </w:r>
    </w:p>
    <w:p>
      <w:r>
        <w:rPr>
          <w:b/>
        </w:rPr>
        <w:t xml:space="preserve">Formule : </w:t>
      </w:r>
      <w:r>
        <w:t>\text{Triangles semblables} \Leftrightarrow \text{angles égaux (AA)}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la même forme</w:t>
      </w:r>
    </w:p>
    <w:p>
      <w:pPr>
        <w:pStyle w:val="ListNumber"/>
      </w:pPr>
      <w:r>
        <w:t>2. Condition : les angles homologues sont égaux (critère AA)</w:t>
      </w:r>
    </w:p>
    <w:p>
      <w:pPr>
        <w:pStyle w:val="ListNumber"/>
      </w:pPr>
      <w:r>
        <w:t>3. Les côtés ne sont pas forcément égaux mais sont proportionnels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[Curriculum_Officiel] Exo 2 — angle</w:t>
      </w:r>
    </w:p>
    <w:p>
      <w:r>
        <w:rPr>
          <w:b/>
        </w:rPr>
        <w:t xml:space="preserve">Énoncé : </w:t>
      </w:r>
      <w:r>
        <w:t>On construit une maquette agrandie $3$ fois. Un mur de $4$ cm sur le plan mesure combien sur la maquette ?</w:t>
      </w:r>
    </w:p>
    <w:p>
      <w:r>
        <w:rPr>
          <w:b/>
        </w:rPr>
        <w:t xml:space="preserve">Réponse correcte : </w:t>
      </w:r>
      <w:r>
        <w:rPr>
          <w:color w:val="008000"/>
        </w:rPr>
        <w:t>12 cm</w:t>
      </w:r>
    </w:p>
    <w:p>
      <w:r>
        <w:rPr>
          <w:b/>
        </w:rPr>
        <w:t xml:space="preserve">Options : </w:t>
      </w:r>
      <w:r>
        <w:t>1,33 cm</w:t>
      </w:r>
      <w:r>
        <w:t xml:space="preserve">  |  </w:t>
      </w:r>
      <w:r>
        <w:t>4 cm</w:t>
      </w:r>
      <w:r>
        <w:t xml:space="preserve">  |  </w:t>
      </w:r>
      <w:r>
        <w:t>7 cm</w:t>
      </w:r>
      <w:r>
        <w:t xml:space="preserve">  |  </w:t>
      </w:r>
      <w:r>
        <w:rPr>
          <w:b/>
          <w:color w:val="008000"/>
        </w:rPr>
        <w:t>12 cm</w:t>
      </w:r>
    </w:p>
    <w:p>
      <w:r>
        <w:rPr>
          <w:b/>
        </w:rPr>
        <w:t xml:space="preserve">Formule : </w:t>
      </w:r>
      <w:r>
        <w:t>Longueur image $= k \times$ longueur originale</w:t>
      </w:r>
    </w:p>
    <w:p>
      <w:r>
        <w:rPr>
          <w:b/>
        </w:rPr>
        <w:t>Indices :</w:t>
      </w:r>
    </w:p>
    <w:p>
      <w:pPr>
        <w:pStyle w:val="ListNumber"/>
      </w:pPr>
      <w:r>
        <w:t>1. Rapport de similitude $k = 3$.</w:t>
      </w:r>
    </w:p>
    <w:p>
      <w:pPr>
        <w:pStyle w:val="ListNumber"/>
      </w:pPr>
      <w:r>
        <w:t>2. Longueur image $= k \times$ longueur originale $= 3 \times 4$.</w:t>
      </w:r>
    </w:p>
    <w:p>
      <w:pPr>
        <w:pStyle w:val="ListNumber"/>
      </w:pPr>
      <w:r>
        <w:t>3. $= 12$ cm.</w:t>
      </w:r>
    </w:p>
    <w:p>
      <w:r>
        <w:rPr>
          <w:color w:val="808080"/>
          <w:sz w:val="18"/>
        </w:rPr>
        <w:t>Niveau : 1  |  Figure : angle</w:t>
      </w:r>
    </w:p>
    <w:p>
      <w:pPr>
        <w:pStyle w:val="Heading2"/>
      </w:pPr>
      <w:r>
        <w:t>[Curriculum_Officiel] Exo 3 — tri_trigo</w:t>
      </w:r>
    </w:p>
    <w:p>
      <w:r>
        <w:rPr>
          <w:b/>
        </w:rPr>
        <w:t xml:space="preserve">Énoncé : </w:t>
      </w:r>
      <w:r>
        <w:t>Le triangle PQR est semblable au triangle XYZ. PQ = 6 cm et XY = 3 cm. Quel est le rapport de similitude k = XY/PQ ?</w:t>
      </w:r>
    </w:p>
    <w:p>
      <w:r>
        <w:rPr>
          <w:b/>
        </w:rPr>
        <w:t xml:space="preserve">Réponse correcte : </w:t>
      </w:r>
      <w:r>
        <w:rPr>
          <w:color w:val="008000"/>
        </w:rPr>
        <w:t>1/2</w:t>
      </w:r>
    </w:p>
    <w:p>
      <w:r>
        <w:rPr>
          <w:b/>
        </w:rPr>
        <w:t xml:space="preserve">Options : </w:t>
      </w:r>
      <w:r>
        <w:t>1/3</w:t>
      </w:r>
      <w:r>
        <w:t xml:space="preserve">  |  </w:t>
      </w:r>
      <w:r>
        <w:rPr>
          <w:b/>
          <w:color w:val="008000"/>
        </w:rPr>
        <w:t>1/2</w:t>
      </w:r>
      <w:r>
        <w:t xml:space="preserve">  |  </w:t>
      </w:r>
      <w:r>
        <w:t>2</w:t>
      </w:r>
      <w:r>
        <w:t xml:space="preserve">  |  </w:t>
      </w:r>
      <w:r>
        <w:t>3</w:t>
      </w:r>
    </w:p>
    <w:p>
      <w:r>
        <w:rPr>
          <w:b/>
        </w:rPr>
        <w:t xml:space="preserve">Formule : </w:t>
      </w:r>
      <w:r>
        <w:t>k = \frac{XY}{PQ} = \frac{3}{6} = \frac{1}{2}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leurs côtés proportionnels. Identifie les côtés correspondants.</w:t>
      </w:r>
    </w:p>
    <w:p>
      <w:pPr>
        <w:pStyle w:val="ListNumber"/>
      </w:pPr>
      <w:r>
        <w:t>2. Le rapport de similitude $k$ se calcule en divisant un côté d'un triangle par le côté correspondant de l'autre.</w:t>
      </w:r>
    </w:p>
    <w:p>
      <w:pPr>
        <w:pStyle w:val="ListNumber"/>
      </w:pPr>
      <w:r>
        <w:t>3. Vérifie que le rapport est le même pour chaque paire de côtés correspondants.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[Curriculum_Officiel] Exo 4 — tri_trigo</w:t>
      </w:r>
    </w:p>
    <w:p>
      <w:r>
        <w:rPr>
          <w:b/>
        </w:rPr>
        <w:t xml:space="preserve">Énoncé : </w:t>
      </w:r>
      <w:r>
        <w:t>Si deux triangles ont deux angles égaux (critère AA), que peut-on conclure ?</w:t>
      </w:r>
    </w:p>
    <w:p>
      <w:r>
        <w:rPr>
          <w:b/>
        </w:rPr>
        <w:t xml:space="preserve">Réponse correcte : </w:t>
      </w:r>
      <w:r>
        <w:rPr>
          <w:color w:val="008000"/>
        </w:rPr>
        <w:t>Ils sont semblables</w:t>
      </w:r>
    </w:p>
    <w:p>
      <w:r>
        <w:rPr>
          <w:b/>
        </w:rPr>
        <w:t xml:space="preserve">Options : </w:t>
      </w:r>
      <w:r>
        <w:t>Ils sont isométriques</w:t>
      </w:r>
      <w:r>
        <w:t xml:space="preserve">  |  </w:t>
      </w:r>
      <w:r>
        <w:rPr>
          <w:b/>
          <w:color w:val="008000"/>
        </w:rPr>
        <w:t>Ils sont semblables</w:t>
      </w:r>
      <w:r>
        <w:t xml:space="preserve">  |  </w:t>
      </w:r>
      <w:r>
        <w:t>Ils sont équilatéraux</w:t>
      </w:r>
      <w:r>
        <w:t xml:space="preserve">  |  </w:t>
      </w:r>
      <w:r>
        <w:t>Impossible à conclure</w:t>
      </w:r>
    </w:p>
    <w:p>
      <w:r>
        <w:rPr>
          <w:b/>
        </w:rPr>
        <w:t xml:space="preserve">Formule : </w:t>
      </w:r>
      <w:r>
        <w:t>A = A', B = B' \Rightarrow C = C' \Rightarrow \text{semblables}</w:t>
      </w:r>
    </w:p>
    <w:p>
      <w:r>
        <w:rPr>
          <w:b/>
        </w:rPr>
        <w:t>Indices :</w:t>
      </w:r>
    </w:p>
    <w:p>
      <w:pPr>
        <w:pStyle w:val="ListNumber"/>
      </w:pPr>
      <w:r>
        <w:t>1. Dans un triangle, la somme des angles = 180°</w:t>
      </w:r>
    </w:p>
    <w:p>
      <w:pPr>
        <w:pStyle w:val="ListNumber"/>
      </w:pPr>
      <w:r>
        <w:t>2. Si deux angles sont égaux, le 3ème l'est aussi</w:t>
      </w:r>
    </w:p>
    <w:p>
      <w:pPr>
        <w:pStyle w:val="ListNumber"/>
      </w:pPr>
      <w:r>
        <w:t>3. Donc les trois angles sont égaux → triangles semblables (AA)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[Curriculum_Officiel] Exo 5 — triangle</w:t>
      </w:r>
    </w:p>
    <w:p>
      <w:r>
        <w:rPr>
          <w:b/>
        </w:rPr>
        <w:t xml:space="preserve">Énoncé : </w:t>
      </w:r>
      <w:r>
        <w:t>Le triangle ABC (AB = 8, BC = 6, AC = 10) est semblable au triangle DEF de rapport k = 0,5. Calculer EF (homologue de BC).</w:t>
      </w:r>
    </w:p>
    <w:p>
      <w:r>
        <w:rPr>
          <w:b/>
        </w:rPr>
        <w:t xml:space="preserve">Réponse correcte : </w:t>
      </w:r>
      <w:r>
        <w:rPr>
          <w:color w:val="008000"/>
        </w:rPr>
        <w:t>3</w:t>
      </w:r>
    </w:p>
    <w:p>
      <w:r>
        <w:rPr>
          <w:b/>
        </w:rPr>
        <w:t xml:space="preserve">Options : </w:t>
      </w:r>
      <w:r>
        <w:rPr>
          <w:b/>
          <w:color w:val="008000"/>
        </w:rPr>
        <w:t>3</w:t>
      </w:r>
      <w:r>
        <w:t xml:space="preserve">  |  </w:t>
      </w:r>
      <w:r>
        <w:t>6</w:t>
      </w:r>
      <w:r>
        <w:t xml:space="preserve">  |  </w:t>
      </w:r>
      <w:r>
        <w:t>12</w:t>
      </w:r>
      <w:r>
        <w:t xml:space="preserve">  |  </w:t>
      </w:r>
      <w:r>
        <w:t>0,3</w:t>
      </w:r>
    </w:p>
    <w:p>
      <w:r>
        <w:rPr>
          <w:b/>
        </w:rPr>
        <w:t xml:space="preserve">Formule : </w:t>
      </w:r>
      <w:r>
        <w:t>EF = 0{,}5 \times 6 = 3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leurs côtés proportionnels. Identifie les côtés correspondants.</w:t>
      </w:r>
    </w:p>
    <w:p>
      <w:pPr>
        <w:pStyle w:val="ListNumber"/>
      </w:pPr>
      <w:r>
        <w:t>2. Le rapport de similitude $k$ se calcule en divisant un côté d'un triangle par le côté correspondant de l'autre.</w:t>
      </w:r>
    </w:p>
    <w:p>
      <w:pPr>
        <w:pStyle w:val="ListNumber"/>
      </w:pPr>
      <w:r>
        <w:t>3. Vérifie que le rapport est le même pour chaque paire de côtés correspondants.</w:t>
      </w:r>
    </w:p>
    <w:p>
      <w:r>
        <w:rPr>
          <w:color w:val="808080"/>
          <w:sz w:val="18"/>
        </w:rPr>
        <w:t>Niveau : 1  |  Figure : triangle</w:t>
      </w:r>
    </w:p>
    <w:p>
      <w:r>
        <w:rPr>
          <w:color w:val="646464"/>
          <w:sz w:val="16"/>
        </w:rPr>
        <w:t>Spec figure : {"type": "triangle", "confidence": "high", "a": 5, "b": 4, "c": 6}</w:t>
      </w:r>
    </w:p>
    <w:p>
      <w:pPr>
        <w:pStyle w:val="Heading2"/>
      </w:pPr>
      <w:r>
        <w:t>[Curriculum_Officiel] Exo 6 — tri_trigo</w:t>
      </w:r>
    </w:p>
    <w:p>
      <w:r>
        <w:rPr>
          <w:b/>
        </w:rPr>
        <w:t xml:space="preserve">Énoncé : </w:t>
      </w:r>
      <w:r>
        <w:t>Deux triangles semblables ont-ils nécessairement la même aire ?</w:t>
      </w:r>
    </w:p>
    <w:p>
      <w:r>
        <w:rPr>
          <w:b/>
        </w:rPr>
        <w:t xml:space="preserve">Réponse correcte : </w:t>
      </w:r>
      <w:r>
        <w:rPr>
          <w:color w:val="008000"/>
        </w:rPr>
        <w:t>Non, les aires sont dans le rapport k²</w:t>
      </w:r>
    </w:p>
    <w:p>
      <w:r>
        <w:rPr>
          <w:b/>
        </w:rPr>
        <w:t xml:space="preserve">Options : </w:t>
      </w:r>
      <w:r>
        <w:t>Oui, toujours</w:t>
      </w:r>
      <w:r>
        <w:t xml:space="preserve">  |  </w:t>
      </w:r>
      <w:r>
        <w:t>Non, les aires sont dans le rapport k</w:t>
      </w:r>
      <w:r>
        <w:t xml:space="preserve">  |  </w:t>
      </w:r>
      <w:r>
        <w:rPr>
          <w:b/>
          <w:color w:val="008000"/>
        </w:rPr>
        <w:t>Non, les aires sont dans le rapport k²</w:t>
      </w:r>
      <w:r>
        <w:t xml:space="preserve">  |  </w:t>
      </w:r>
      <w:r>
        <w:t>Non, on ne peut rien dire sur les aires</w:t>
      </w:r>
    </w:p>
    <w:p>
      <w:r>
        <w:rPr>
          <w:b/>
        </w:rPr>
        <w:t xml:space="preserve">Formule : </w:t>
      </w:r>
      <w:r>
        <w:t>\frac{A'}{A} = k^2</w:t>
      </w:r>
    </w:p>
    <w:p>
      <w:r>
        <w:rPr>
          <w:b/>
        </w:rPr>
        <w:t>Indices :</w:t>
      </w:r>
    </w:p>
    <w:p>
      <w:pPr>
        <w:pStyle w:val="ListNumber"/>
      </w:pPr>
      <w:r>
        <w:t>1. Les côtés sont multipliés par k</w:t>
      </w:r>
    </w:p>
    <w:p>
      <w:pPr>
        <w:pStyle w:val="ListNumber"/>
      </w:pPr>
      <w:r>
        <w:t>2. L'aire est proportionnelle au carré des longueurs</w:t>
      </w:r>
    </w:p>
    <w:p>
      <w:pPr>
        <w:pStyle w:val="ListNumber"/>
      </w:pPr>
      <w:r>
        <w:t>3. Donc les aires sont dans le rapport k²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[Curriculum_Officiel] Exo 7 — tri_trigo</w:t>
      </w:r>
    </w:p>
    <w:p>
      <w:r>
        <w:rPr>
          <w:b/>
        </w:rPr>
        <w:t xml:space="preserve">Énoncé : </w:t>
      </w:r>
      <w:r>
        <w:t>Deux triangles semblables ont les mêmes angles.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Triangles semblables ↔ mêmes angles ↔ côtés proportionnels.</w:t>
      </w:r>
    </w:p>
    <w:p>
      <w:r>
        <w:rPr>
          <w:b/>
        </w:rPr>
        <w:t>Indices :</w:t>
      </w:r>
    </w:p>
    <w:p>
      <w:pPr>
        <w:pStyle w:val="ListNumber"/>
      </w:pPr>
      <w:r>
        <w:t>1. Des triangles semblables ont la même forme mais pas forcément la même taille.</w:t>
      </w:r>
    </w:p>
    <w:p>
      <w:pPr>
        <w:pStyle w:val="ListNumber"/>
      </w:pPr>
      <w:r>
        <w:t>2. Même forme = mêmes angles.</w:t>
      </w:r>
    </w:p>
    <w:p>
      <w:pPr>
        <w:pStyle w:val="ListNumber"/>
      </w:pPr>
      <w:r>
        <w:t>3. Vrai !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[Curriculum_Officiel] Exo 8 — tri_trigo</w:t>
      </w:r>
    </w:p>
    <w:p>
      <w:r>
        <w:rPr>
          <w:b/>
        </w:rPr>
        <w:t xml:space="preserve">Énoncé : </w:t>
      </w:r>
      <w:r>
        <w:t>Deux triangles semblables ont toujours la même aire.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Faux</w:t>
      </w:r>
    </w:p>
    <w:p>
      <w:r>
        <w:rPr>
          <w:b/>
        </w:rPr>
        <w:t xml:space="preserve">Options : </w:t>
      </w:r>
      <w:r>
        <w:t>Vrai</w:t>
      </w:r>
      <w:r>
        <w:t xml:space="preserve">  |  </w:t>
      </w:r>
      <w:r>
        <w:rPr>
          <w:b/>
          <w:color w:val="008000"/>
        </w:rPr>
        <w:t>Faux</w:t>
      </w:r>
    </w:p>
    <w:p>
      <w:r>
        <w:rPr>
          <w:b/>
        </w:rPr>
        <w:t xml:space="preserve">Formule : </w:t>
      </w:r>
      <w:r>
        <w:t>Semblables ≠ même taille. Même taille = isométriques.</w:t>
      </w:r>
    </w:p>
    <w:p>
      <w:r>
        <w:rPr>
          <w:b/>
        </w:rPr>
        <w:t>Indices :</w:t>
      </w:r>
    </w:p>
    <w:p>
      <w:pPr>
        <w:pStyle w:val="ListNumber"/>
      </w:pPr>
      <w:r>
        <w:t>1. Semblables = même forme, mais taille pouvant être différente.</w:t>
      </w:r>
    </w:p>
    <w:p>
      <w:pPr>
        <w:pStyle w:val="ListNumber"/>
      </w:pPr>
      <w:r>
        <w:t>2. Un petit triangle et un grand triangle peuvent être semblables.</w:t>
      </w:r>
    </w:p>
    <w:p>
      <w:pPr>
        <w:pStyle w:val="ListNumber"/>
      </w:pPr>
      <w:r>
        <w:t>3. Les aires sont différentes si le rapport n'est pas 1. Faux !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[Curriculum_Officiel] Exo 9 — tri_trigo</w:t>
      </w:r>
    </w:p>
    <w:p>
      <w:r>
        <w:rPr>
          <w:b/>
        </w:rPr>
        <w:t xml:space="preserve">Énoncé : </w:t>
      </w:r>
      <w:r>
        <w:t>Complète : si deux triangles semblables ont un rapport de $k = 3$, le rapport des aires est ___.</w:t>
      </w:r>
    </w:p>
    <w:p>
      <w:r>
        <w:rPr>
          <w:b/>
        </w:rPr>
        <w:t xml:space="preserve">Réponse correcte : </w:t>
      </w:r>
      <w:r>
        <w:rPr>
          <w:color w:val="008000"/>
        </w:rPr>
        <w:t>9</w:t>
      </w:r>
    </w:p>
    <w:p>
      <w:r>
        <w:rPr>
          <w:b/>
        </w:rPr>
        <w:t xml:space="preserve">Options : </w:t>
      </w:r>
      <w:r>
        <w:t>3</w:t>
      </w:r>
      <w:r>
        <w:t xml:space="preserve">  |  </w:t>
      </w:r>
      <w:r>
        <w:t>6</w:t>
      </w:r>
      <w:r>
        <w:t xml:space="preserve">  |  </w:t>
      </w:r>
      <w:r>
        <w:rPr>
          <w:b/>
          <w:color w:val="008000"/>
        </w:rPr>
        <w:t>9</w:t>
      </w:r>
    </w:p>
    <w:p>
      <w:r>
        <w:rPr>
          <w:b/>
        </w:rPr>
        <w:t xml:space="preserve">Formule : </w:t>
      </w:r>
      <w:r>
        <w:t>Longueurs $\times k$ → Aires $\times k^2$.</w:t>
      </w:r>
    </w:p>
    <w:p>
      <w:r>
        <w:rPr>
          <w:b/>
        </w:rPr>
        <w:t>Indices :</w:t>
      </w:r>
    </w:p>
    <w:p>
      <w:pPr>
        <w:pStyle w:val="ListNumber"/>
      </w:pPr>
      <w:r>
        <w:t>1. Rapport des longueurs = $k$, rapport des aires = $k^2$.</w:t>
      </w:r>
    </w:p>
    <w:p>
      <w:pPr>
        <w:pStyle w:val="ListNumber"/>
      </w:pPr>
      <w:r>
        <w:t>2. $k = 3$, donc $k^2 = 9$.</w:t>
      </w:r>
    </w:p>
    <w:p>
      <w:pPr>
        <w:pStyle w:val="ListNumber"/>
      </w:pPr>
      <w:r>
        <w:t>3. Les aires sont dans le rapport 9.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[Curriculum_Officiel] Exo 10 — angle</w:t>
      </w:r>
    </w:p>
    <w:p>
      <w:r>
        <w:rPr>
          <w:b/>
        </w:rPr>
        <w:t xml:space="preserve">Énoncé : </w:t>
      </w:r>
      <w:r>
        <w:t>Un logo triangulaire de $9$ cm² est agrandi avec un rapport $k = 2$. Quelle est l'aire du logo agrandi ?</w:t>
      </w:r>
    </w:p>
    <w:p>
      <w:r>
        <w:rPr>
          <w:b/>
        </w:rPr>
        <w:t xml:space="preserve">Réponse correcte : </w:t>
      </w:r>
      <w:r>
        <w:rPr>
          <w:color w:val="008000"/>
        </w:rPr>
        <w:t>36 cm²</w:t>
      </w:r>
    </w:p>
    <w:p>
      <w:r>
        <w:rPr>
          <w:b/>
        </w:rPr>
        <w:t xml:space="preserve">Options : </w:t>
      </w:r>
      <w:r>
        <w:t>18 cm²</w:t>
      </w:r>
      <w:r>
        <w:t xml:space="preserve">  |  </w:t>
      </w:r>
      <w:r>
        <w:rPr>
          <w:b/>
          <w:color w:val="008000"/>
        </w:rPr>
        <w:t>36 cm²</w:t>
      </w:r>
      <w:r>
        <w:t xml:space="preserve">  |  </w:t>
      </w:r>
      <w:r>
        <w:t>81 cm²</w:t>
      </w:r>
      <w:r>
        <w:t xml:space="preserve">  |  </w:t>
      </w:r>
      <w:r>
        <w:t>4,5 cm²</w:t>
      </w:r>
    </w:p>
    <w:p>
      <w:r>
        <w:rPr>
          <w:b/>
        </w:rPr>
        <w:t xml:space="preserve">Formule : </w:t>
      </w:r>
      <w:r>
        <w:t>Aire image $= k^2 \times$ aire originale</w:t>
      </w:r>
    </w:p>
    <w:p>
      <w:r>
        <w:rPr>
          <w:b/>
        </w:rPr>
        <w:t>Indices :</w:t>
      </w:r>
    </w:p>
    <w:p>
      <w:pPr>
        <w:pStyle w:val="ListNumber"/>
      </w:pPr>
      <w:r>
        <w:t>1. L'aire est multipliée par $k^2$, pas par $k$.</w:t>
      </w:r>
    </w:p>
    <w:p>
      <w:pPr>
        <w:pStyle w:val="ListNumber"/>
      </w:pPr>
      <w:r>
        <w:t>2. $k^2 = 2^2 = 4$.</w:t>
      </w:r>
    </w:p>
    <w:p>
      <w:pPr>
        <w:pStyle w:val="ListNumber"/>
      </w:pPr>
      <w:r>
        <w:t>3. Aire agrandie $= 9 \times 4 = 36$ cm².</w:t>
      </w:r>
    </w:p>
    <w:p>
      <w:r>
        <w:rPr>
          <w:color w:val="808080"/>
          <w:sz w:val="18"/>
        </w:rPr>
        <w:t>Niveau : 2  |  Figure : angle</w:t>
      </w:r>
    </w:p>
    <w:p>
      <w:pPr>
        <w:pStyle w:val="Heading2"/>
      </w:pPr>
      <w:r>
        <w:t>[Curriculum_Officiel] Exo 11 — triangle</w:t>
      </w:r>
    </w:p>
    <w:p>
      <w:r>
        <w:rPr>
          <w:b/>
        </w:rPr>
        <w:t xml:space="preserve">Énoncé : </w:t>
      </w:r>
      <w:r>
        <w:t>Complète : si dans deux triangles, deux angles mesurent $40°$ et $70°$, le troisième angle mesure ___°.</w:t>
      </w:r>
    </w:p>
    <w:p>
      <w:r>
        <w:rPr>
          <w:b/>
        </w:rPr>
        <w:t xml:space="preserve">Réponse correcte : </w:t>
      </w:r>
      <w:r>
        <w:rPr>
          <w:color w:val="008000"/>
        </w:rPr>
        <w:t>70</w:t>
      </w:r>
    </w:p>
    <w:p>
      <w:r>
        <w:rPr>
          <w:b/>
        </w:rPr>
        <w:t xml:space="preserve">Options : </w:t>
      </w:r>
      <w:r>
        <w:rPr>
          <w:b/>
          <w:color w:val="008000"/>
        </w:rPr>
        <w:t>70</w:t>
      </w:r>
      <w:r>
        <w:t xml:space="preserve">  |  </w:t>
      </w:r>
      <w:r>
        <w:t>80</w:t>
      </w:r>
      <w:r>
        <w:t xml:space="preserve">  |  </w:t>
      </w:r>
      <w:r>
        <w:t>110</w:t>
      </w:r>
    </w:p>
    <w:p>
      <w:r>
        <w:rPr>
          <w:b/>
        </w:rPr>
        <w:t xml:space="preserve">Formule : </w:t>
      </w:r>
      <w:r>
        <w:t>Somme des angles d'un triangle = $180°$.</w:t>
      </w:r>
    </w:p>
    <w:p>
      <w:r>
        <w:rPr>
          <w:b/>
        </w:rPr>
        <w:t>Indices :</w:t>
      </w:r>
    </w:p>
    <w:p>
      <w:pPr>
        <w:pStyle w:val="ListNumber"/>
      </w:pPr>
      <w:r>
        <w:t>1. Somme des angles = $180°$.</w:t>
      </w:r>
    </w:p>
    <w:p>
      <w:pPr>
        <w:pStyle w:val="ListNumber"/>
      </w:pPr>
      <w:r>
        <w:t>2. $180 - 40 - 70 = 70°$.</w:t>
      </w:r>
    </w:p>
    <w:p>
      <w:pPr>
        <w:pStyle w:val="ListNumber"/>
      </w:pPr>
      <w:r>
        <w:t>3. Le troisième angle est $70°$.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5, "b": 4, "c": 6}</w:t>
      </w:r>
    </w:p>
    <w:p>
      <w:pPr>
        <w:pStyle w:val="Heading2"/>
      </w:pPr>
      <w:r>
        <w:t>[Curriculum_Officiel] Exo 12 — triangle</w:t>
      </w:r>
    </w:p>
    <w:p>
      <w:r>
        <w:rPr>
          <w:b/>
        </w:rPr>
        <w:t xml:space="preserve">Énoncé : </w:t>
      </w:r>
      <w:r>
        <w:t>Deux triangles semblables ont des périmètres de 15 cm et 25 cm. Quel est le rapport de similitude k ?</w:t>
      </w:r>
    </w:p>
    <w:p>
      <w:r>
        <w:rPr>
          <w:b/>
        </w:rPr>
        <w:t xml:space="preserve">Réponse correcte : </w:t>
      </w:r>
      <w:r>
        <w:rPr>
          <w:color w:val="008000"/>
        </w:rPr>
        <w:t>3/5</w:t>
      </w:r>
    </w:p>
    <w:p>
      <w:r>
        <w:rPr>
          <w:b/>
        </w:rPr>
        <w:t xml:space="preserve">Options : </w:t>
      </w:r>
      <w:r>
        <w:rPr>
          <w:b/>
          <w:color w:val="008000"/>
        </w:rPr>
        <w:t>3/5</w:t>
      </w:r>
      <w:r>
        <w:t xml:space="preserve">  |  </w:t>
      </w:r>
      <w:r>
        <w:t>5/3</w:t>
      </w:r>
      <w:r>
        <w:t xml:space="preserve">  |  </w:t>
      </w:r>
      <w:r>
        <w:t>9/25</w:t>
      </w:r>
      <w:r>
        <w:t xml:space="preserve">  |  </w:t>
      </w:r>
      <w:r>
        <w:t>15/25</w:t>
      </w:r>
    </w:p>
    <w:p>
      <w:r>
        <w:rPr>
          <w:b/>
        </w:rPr>
        <w:t xml:space="preserve">Formule : </w:t>
      </w:r>
      <w:r>
        <w:t>k = \frac{P_1}{P_2} = \frac{15}{25} = \frac{3}{5}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leurs côtés proportionnels. Identifie les côtés correspondants.</w:t>
      </w:r>
    </w:p>
    <w:p>
      <w:pPr>
        <w:pStyle w:val="ListNumber"/>
      </w:pPr>
      <w:r>
        <w:t>2. Le rapport de similitude $k$ se calcule en divisant un côté d'un triangle par le côté correspondant de l'autre.</w:t>
      </w:r>
    </w:p>
    <w:p>
      <w:pPr>
        <w:pStyle w:val="ListNumber"/>
      </w:pPr>
      <w:r>
        <w:t>3. Vérifie que le rapport est le même pour chaque paire de côtés correspondants.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5, "b": 4, "c": 6}</w:t>
      </w:r>
    </w:p>
    <w:p>
      <w:pPr>
        <w:pStyle w:val="Heading2"/>
      </w:pPr>
      <w:r>
        <w:t>[Curriculum_Officiel] Exo 13 — tri_trigo</w:t>
      </w:r>
    </w:p>
    <w:p>
      <w:r>
        <w:rPr>
          <w:b/>
        </w:rPr>
        <w:t xml:space="preserve">Énoncé : </w:t>
      </w:r>
      <w:r>
        <w:t>Deux triangles semblables ont des aires de 4 cm² et 9 cm². Quel est le rapport de similitude k (côté image / côté original) ?</w:t>
      </w:r>
    </w:p>
    <w:p>
      <w:r>
        <w:rPr>
          <w:b/>
        </w:rPr>
        <w:t xml:space="preserve">Réponse correcte : </w:t>
      </w:r>
      <w:r>
        <w:rPr>
          <w:color w:val="008000"/>
        </w:rPr>
        <w:t>2/3</w:t>
      </w:r>
    </w:p>
    <w:p>
      <w:r>
        <w:rPr>
          <w:b/>
        </w:rPr>
        <w:t xml:space="preserve">Options : </w:t>
      </w:r>
      <w:r>
        <w:t>4/9</w:t>
      </w:r>
      <w:r>
        <w:t xml:space="preserve">  |  </w:t>
      </w:r>
      <w:r>
        <w:rPr>
          <w:b/>
          <w:color w:val="008000"/>
        </w:rPr>
        <w:t>2/3</w:t>
      </w:r>
      <w:r>
        <w:t xml:space="preserve">  |  </w:t>
      </w:r>
      <w:r>
        <w:t>2/9</w:t>
      </w:r>
      <w:r>
        <w:t xml:space="preserve">  |  </w:t>
      </w:r>
      <w:r>
        <w:t>1/2</w:t>
      </w:r>
    </w:p>
    <w:p>
      <w:r>
        <w:rPr>
          <w:b/>
        </w:rPr>
        <w:t xml:space="preserve">Formule : </w:t>
      </w:r>
      <w:r>
        <w:t>k = \sqrt{\frac{A_1}{A_2}} = \sqrt{\frac{4}{9}} = \frac{2}{3}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leurs côtés proportionnels. Identifie les côtés correspondants.</w:t>
      </w:r>
    </w:p>
    <w:p>
      <w:pPr>
        <w:pStyle w:val="ListNumber"/>
      </w:pPr>
      <w:r>
        <w:t>2. Le rapport de similitude $k$ se calcule en divisant un côté d'un triangle par le côté correspondant de l'autre.</w:t>
      </w:r>
    </w:p>
    <w:p>
      <w:pPr>
        <w:pStyle w:val="ListNumber"/>
      </w:pPr>
      <w:r>
        <w:t>3. Vérifie que le rapport est le même pour chaque paire de côtés correspondants.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[Curriculum_Officiel] Exo 14 — similar_tri</w:t>
      </w:r>
    </w:p>
    <w:p>
      <w:r>
        <w:rPr>
          <w:b/>
        </w:rPr>
        <w:t xml:space="preserve">Énoncé : </w:t>
      </w:r>
      <w:r>
        <w:t>Un arbre de 4 m de hauteur projette une ombre de 6 m. Un poteau projette une ombre de 9 m au même moment. Quelle est la hauteur du poteau ?</w:t>
      </w:r>
    </w:p>
    <w:p>
      <w:r>
        <w:rPr>
          <w:b/>
        </w:rPr>
        <w:t xml:space="preserve">Réponse correcte : </w:t>
      </w:r>
      <w:r>
        <w:rPr>
          <w:color w:val="008000"/>
        </w:rPr>
        <w:t>6 m</w:t>
      </w:r>
    </w:p>
    <w:p>
      <w:r>
        <w:rPr>
          <w:b/>
        </w:rPr>
        <w:t xml:space="preserve">Options : </w:t>
      </w:r>
      <w:r>
        <w:t>4 m</w:t>
      </w:r>
      <w:r>
        <w:t xml:space="preserve">  |  </w:t>
      </w:r>
      <w:r>
        <w:rPr>
          <w:b/>
          <w:color w:val="008000"/>
        </w:rPr>
        <w:t>6 m</w:t>
      </w:r>
      <w:r>
        <w:t xml:space="preserve">  |  </w:t>
      </w:r>
      <w:r>
        <w:t>7,5 m</w:t>
      </w:r>
      <w:r>
        <w:t xml:space="preserve">  |  </w:t>
      </w:r>
      <w:r>
        <w:t>13,5 m</w:t>
      </w:r>
    </w:p>
    <w:p>
      <w:r>
        <w:rPr>
          <w:b/>
        </w:rPr>
        <w:t xml:space="preserve">Formule : </w:t>
      </w:r>
      <w:r>
        <w:t>\frac{4}{h} = \frac{6}{9} \Rightarrow h = \frac{4 \times 9}{6} = 6 \text{ m}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les mêmes angles et des côtés proportionnels.</w:t>
      </w:r>
    </w:p>
    <w:p>
      <w:pPr>
        <w:pStyle w:val="ListNumber"/>
      </w:pPr>
      <w:r>
        <w:t>2. Identifie les côtés ou angles correspondants entre les deux triangles.</w:t>
      </w:r>
    </w:p>
    <w:p>
      <w:pPr>
        <w:pStyle w:val="ListNumber"/>
      </w:pPr>
      <w:r>
        <w:t>3. Utilise la proportionnalité des côtés ou l'égalité des angles pour résoudre.</w:t>
      </w:r>
    </w:p>
    <w:p>
      <w:r>
        <w:rPr>
          <w:color w:val="808080"/>
          <w:sz w:val="18"/>
        </w:rPr>
        <w:t>Niveau : 2  |  Figure : similar_tri</w:t>
      </w:r>
    </w:p>
    <w:p>
      <w:r>
        <w:rPr>
          <w:color w:val="646464"/>
          <w:sz w:val="16"/>
        </w:rPr>
        <w:t>Spec figure : {"type": "similar_tri", "confidence": "high", "a": 4.0, "b": 6.0, "c": 9.0}</w:t>
      </w:r>
    </w:p>
    <w:p>
      <w:pPr>
        <w:pStyle w:val="Heading2"/>
      </w:pPr>
      <w:r>
        <w:t>[Curriculum_Officiel] Exo 15 — triangle</w:t>
      </w:r>
    </w:p>
    <w:p>
      <w:r>
        <w:rPr>
          <w:b/>
        </w:rPr>
        <w:t xml:space="preserve">Énoncé : </w:t>
      </w:r>
      <w:r>
        <w:t>Le triangle ABC (AB = 6, BC = 8, AC = 10) est semblable au triangle DEF. Si DE = 9, quelle est la longueur EF ?</w:t>
      </w:r>
    </w:p>
    <w:p>
      <w:r>
        <w:rPr>
          <w:b/>
        </w:rPr>
        <w:t xml:space="preserve">Réponse correcte : </w:t>
      </w:r>
      <w:r>
        <w:rPr>
          <w:color w:val="008000"/>
        </w:rPr>
        <w:t>12</w:t>
      </w:r>
    </w:p>
    <w:p>
      <w:r>
        <w:rPr>
          <w:b/>
        </w:rPr>
        <w:t xml:space="preserve">Options : </w:t>
      </w:r>
      <w:r>
        <w:t>8</w:t>
      </w:r>
      <w:r>
        <w:t xml:space="preserve">  |  </w:t>
      </w:r>
      <w:r>
        <w:rPr>
          <w:b/>
          <w:color w:val="008000"/>
        </w:rPr>
        <w:t>12</w:t>
      </w:r>
      <w:r>
        <w:t xml:space="preserve">  |  </w:t>
      </w:r>
      <w:r>
        <w:t>16</w:t>
      </w:r>
      <w:r>
        <w:t xml:space="preserve">  |  </w:t>
      </w:r>
      <w:r>
        <w:t>10</w:t>
      </w:r>
    </w:p>
    <w:p>
      <w:r>
        <w:rPr>
          <w:b/>
        </w:rPr>
        <w:t xml:space="preserve">Formule : </w:t>
      </w:r>
      <w:r>
        <w:t>EF = \frac{3}{2} \times 8 = 12</w:t>
      </w:r>
    </w:p>
    <w:p>
      <w:r>
        <w:rPr>
          <w:b/>
        </w:rPr>
        <w:t>Indices :</w:t>
      </w:r>
    </w:p>
    <w:p>
      <w:pPr>
        <w:pStyle w:val="ListNumber"/>
      </w:pPr>
      <w:r>
        <w:t>1. Si deux triangles sont semblables, leurs côtés correspondants sont proportionnels.</w:t>
      </w:r>
    </w:p>
    <w:p>
      <w:pPr>
        <w:pStyle w:val="ListNumber"/>
      </w:pPr>
      <w:r>
        <w:t>2. Trouve le rapport de similitude avec les côtés connus, puis applique-le au côté cherché.</w:t>
      </w:r>
    </w:p>
    <w:p>
      <w:pPr>
        <w:pStyle w:val="ListNumber"/>
      </w:pPr>
      <w:r>
        <w:t>3. Assure-toi d'avoir bien identifié quels côtés se correspondent entre les deux triangles.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5, "b": 4, "c": 6}</w:t>
      </w:r>
    </w:p>
    <w:p>
      <w:pPr>
        <w:pStyle w:val="Heading2"/>
      </w:pPr>
      <w:r>
        <w:t>[Curriculum_Officiel] Exo 16 — tri_trigo</w:t>
      </w:r>
    </w:p>
    <w:p>
      <w:r>
        <w:rPr>
          <w:b/>
        </w:rPr>
        <w:t xml:space="preserve">Énoncé : </w:t>
      </w:r>
      <w:r>
        <w:t>Deux triangles semblables ont un rapport k = 4. Si le petit triangle a une aire de 5 cm², quelle est l'aire du grand triangle ?</w:t>
      </w:r>
    </w:p>
    <w:p>
      <w:r>
        <w:rPr>
          <w:b/>
        </w:rPr>
        <w:t xml:space="preserve">Réponse correcte : </w:t>
      </w:r>
      <w:r>
        <w:rPr>
          <w:color w:val="008000"/>
        </w:rPr>
        <w:t>80 cm²</w:t>
      </w:r>
    </w:p>
    <w:p>
      <w:r>
        <w:rPr>
          <w:b/>
        </w:rPr>
        <w:t xml:space="preserve">Options : </w:t>
      </w:r>
      <w:r>
        <w:t>20 cm²</w:t>
      </w:r>
      <w:r>
        <w:t xml:space="preserve">  |  </w:t>
      </w:r>
      <w:r>
        <w:t>40 cm²</w:t>
      </w:r>
      <w:r>
        <w:t xml:space="preserve">  |  </w:t>
      </w:r>
      <w:r>
        <w:rPr>
          <w:b/>
          <w:color w:val="008000"/>
        </w:rPr>
        <w:t>80 cm²</w:t>
      </w:r>
      <w:r>
        <w:t xml:space="preserve">  |  </w:t>
      </w:r>
      <w:r>
        <w:t>160 cm²</w:t>
      </w:r>
    </w:p>
    <w:p>
      <w:r>
        <w:rPr>
          <w:b/>
        </w:rPr>
        <w:t xml:space="preserve">Formule : </w:t>
      </w:r>
      <w:r>
        <w:t>A' = k^2 \times A = 16 \times 5 = 80 \text{ cm}^2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leurs côtés proportionnels. Identifie les côtés correspondants.</w:t>
      </w:r>
    </w:p>
    <w:p>
      <w:pPr>
        <w:pStyle w:val="ListNumber"/>
      </w:pPr>
      <w:r>
        <w:t>2. Le rapport de similitude $k$ se calcule en divisant un côté d'un triangle par le côté correspondant de l'autre.</w:t>
      </w:r>
    </w:p>
    <w:p>
      <w:pPr>
        <w:pStyle w:val="ListNumber"/>
      </w:pPr>
      <w:r>
        <w:t>3. Vérifie que le rapport est le même pour chaque paire de côtés correspondants.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[Curriculum_Officiel] Exo 17 — tri_trigo</w:t>
      </w:r>
    </w:p>
    <w:p>
      <w:r>
        <w:rPr>
          <w:b/>
        </w:rPr>
        <w:t xml:space="preserve">Énoncé : </w:t>
      </w:r>
      <w:r>
        <w:t>Dans un triangle ABC, M est le milieu de AB et N est le milieu de AC. Quel est le rapport de similitude entre le triangle AMN et le triangle ABC ?</w:t>
      </w:r>
    </w:p>
    <w:p>
      <w:r>
        <w:rPr>
          <w:b/>
        </w:rPr>
        <w:t xml:space="preserve">Réponse correcte : </w:t>
      </w:r>
      <w:r>
        <w:rPr>
          <w:color w:val="008000"/>
        </w:rPr>
        <w:t>1/2</w:t>
      </w:r>
    </w:p>
    <w:p>
      <w:r>
        <w:rPr>
          <w:b/>
        </w:rPr>
        <w:t xml:space="preserve">Options : </w:t>
      </w:r>
      <w:r>
        <w:t>1/4</w:t>
      </w:r>
      <w:r>
        <w:t xml:space="preserve">  |  </w:t>
      </w:r>
      <w:r>
        <w:rPr>
          <w:b/>
          <w:color w:val="008000"/>
        </w:rPr>
        <w:t>1/2</w:t>
      </w:r>
      <w:r>
        <w:t xml:space="preserve">  |  </w:t>
      </w:r>
      <w:r>
        <w:t>2</w:t>
      </w:r>
      <w:r>
        <w:t xml:space="preserve">  |  </w:t>
      </w:r>
      <w:r>
        <w:t>1/3</w:t>
      </w:r>
    </w:p>
    <w:p>
      <w:r>
        <w:rPr>
          <w:b/>
        </w:rPr>
        <w:t xml:space="preserve">Formule : </w:t>
      </w:r>
      <w:r>
        <w:t>k = \frac{AM}{AB} = \frac{1}{2}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leurs côtés proportionnels. Identifie les côtés correspondants.</w:t>
      </w:r>
    </w:p>
    <w:p>
      <w:pPr>
        <w:pStyle w:val="ListNumber"/>
      </w:pPr>
      <w:r>
        <w:t>2. Le rapport de similitude $k$ se calcule en divisant un côté d'un triangle par le côté correspondant de l'autre.</w:t>
      </w:r>
    </w:p>
    <w:p>
      <w:pPr>
        <w:pStyle w:val="ListNumber"/>
      </w:pPr>
      <w:r>
        <w:t>3. Vérifie que le rapport est le même pour chaque paire de côtés correspondants.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[Curriculum_Officiel] Exo 18 — angle</w:t>
      </w:r>
    </w:p>
    <w:p>
      <w:r>
        <w:rPr>
          <w:b/>
        </w:rPr>
        <w:t xml:space="preserve">Énoncé : </w:t>
      </w:r>
      <w:r>
        <w:t>Sur une carte à l'échelle 1/50 000, deux villes sont à 3 cm. Quelle est la distance réelle ?</w:t>
      </w:r>
    </w:p>
    <w:p>
      <w:r>
        <w:rPr>
          <w:b/>
        </w:rPr>
        <w:t xml:space="preserve">Réponse correcte : </w:t>
      </w:r>
      <w:r>
        <w:rPr>
          <w:color w:val="008000"/>
        </w:rPr>
        <w:t>1,5 km</w:t>
      </w:r>
    </w:p>
    <w:p>
      <w:r>
        <w:rPr>
          <w:b/>
        </w:rPr>
        <w:t xml:space="preserve">Options : </w:t>
      </w:r>
      <w:r>
        <w:t>150 m</w:t>
      </w:r>
      <w:r>
        <w:t xml:space="preserve">  |  </w:t>
      </w:r>
      <w:r>
        <w:rPr>
          <w:b/>
          <w:color w:val="008000"/>
        </w:rPr>
        <w:t>1,5 km</w:t>
      </w:r>
      <w:r>
        <w:t xml:space="preserve">  |  </w:t>
      </w:r>
      <w:r>
        <w:t>15 km</w:t>
      </w:r>
      <w:r>
        <w:t xml:space="preserve">  |  </w:t>
      </w:r>
      <w:r>
        <w:t>150 km</w:t>
      </w:r>
    </w:p>
    <w:p>
      <w:r>
        <w:rPr>
          <w:b/>
        </w:rPr>
        <w:t xml:space="preserve">Formule : </w:t>
      </w:r>
      <w:r>
        <w:t>d_{\text{réelle}} = 3 \times 50000 = 150000 \text{ cm} = 1{,}5 \text{ km}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les mêmes angles et des côtés proportionnels.</w:t>
      </w:r>
    </w:p>
    <w:p>
      <w:pPr>
        <w:pStyle w:val="ListNumber"/>
      </w:pPr>
      <w:r>
        <w:t>2. Identifie les côtés ou angles correspondants entre les deux triangles.</w:t>
      </w:r>
    </w:p>
    <w:p>
      <w:pPr>
        <w:pStyle w:val="ListNumber"/>
      </w:pPr>
      <w:r>
        <w:t>3. Utilise la proportionnalité des côtés ou l'égalité des angles pour résoudre.</w:t>
      </w:r>
    </w:p>
    <w:p>
      <w:r>
        <w:rPr>
          <w:color w:val="808080"/>
          <w:sz w:val="18"/>
        </w:rPr>
        <w:t>Niveau : 2  |  Figure : angle</w:t>
      </w:r>
    </w:p>
    <w:p>
      <w:pPr>
        <w:pStyle w:val="Heading2"/>
      </w:pPr>
      <w:r>
        <w:t>[Curriculum_Officiel] Exo 19 — triangle</w:t>
      </w:r>
    </w:p>
    <w:p>
      <w:r>
        <w:rPr>
          <w:b/>
        </w:rPr>
        <w:t xml:space="preserve">Énoncé : </w:t>
      </w:r>
      <w:r>
        <w:t>Deux triangles semblables ont des périmètres de 20 cm et 30 cm. Quel est le rapport de leurs aires ?</w:t>
      </w:r>
    </w:p>
    <w:p>
      <w:r>
        <w:rPr>
          <w:b/>
        </w:rPr>
        <w:t xml:space="preserve">Réponse correcte : </w:t>
      </w:r>
      <w:r>
        <w:rPr>
          <w:color w:val="008000"/>
        </w:rPr>
        <w:t>4/9</w:t>
      </w:r>
    </w:p>
    <w:p>
      <w:r>
        <w:rPr>
          <w:b/>
        </w:rPr>
        <w:t xml:space="preserve">Options : </w:t>
      </w:r>
      <w:r>
        <w:t>2/3</w:t>
      </w:r>
      <w:r>
        <w:t xml:space="preserve">  |  </w:t>
      </w:r>
      <w:r>
        <w:rPr>
          <w:b/>
          <w:color w:val="008000"/>
        </w:rPr>
        <w:t>4/9</w:t>
      </w:r>
      <w:r>
        <w:t xml:space="preserve">  |  </w:t>
      </w:r>
      <w:r>
        <w:t>4/6</w:t>
      </w:r>
      <w:r>
        <w:t xml:space="preserve">  |  </w:t>
      </w:r>
      <w:r>
        <w:t>2/9</w:t>
      </w:r>
    </w:p>
    <w:p>
      <w:r>
        <w:rPr>
          <w:b/>
        </w:rPr>
        <w:t xml:space="preserve">Formule : </w:t>
      </w:r>
      <w:r>
        <w:t>\frac{A_1}{A_2} = k^2 = \left(\frac{2}{3}\right)^2 = \frac{4}{9}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leurs côtés proportionnels. Identifie les côtés correspondants.</w:t>
      </w:r>
    </w:p>
    <w:p>
      <w:pPr>
        <w:pStyle w:val="ListNumber"/>
      </w:pPr>
      <w:r>
        <w:t>2. Le rapport de similitude $k$ se calcule en divisant un côté d'un triangle par le côté correspondant de l'autre.</w:t>
      </w:r>
    </w:p>
    <w:p>
      <w:pPr>
        <w:pStyle w:val="ListNumber"/>
      </w:pPr>
      <w:r>
        <w:t>3. Vérifie que le rapport est le même pour chaque paire de côtés correspondants.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5, "b": 4, "c": 6}</w:t>
      </w:r>
    </w:p>
    <w:p>
      <w:pPr>
        <w:pStyle w:val="Heading2"/>
      </w:pPr>
      <w:r>
        <w:t>[Curriculum_Officiel] Exo 20 — triangle</w:t>
      </w:r>
    </w:p>
    <w:p>
      <w:r>
        <w:rPr>
          <w:b/>
        </w:rPr>
        <w:t xml:space="preserve">Énoncé : </w:t>
      </w:r>
      <w:r>
        <w:t>Le triangle ABC est semblable au triangle DEF. Les angles de ABC sont 30°, 70°, 80°. Quels sont les angles de DEF ?</w:t>
      </w:r>
    </w:p>
    <w:p>
      <w:r>
        <w:rPr>
          <w:b/>
        </w:rPr>
        <w:t xml:space="preserve">Réponse correcte : </w:t>
      </w:r>
      <w:r>
        <w:rPr>
          <w:color w:val="008000"/>
        </w:rPr>
        <w:t>30°, 70°, 80°</w:t>
      </w:r>
    </w:p>
    <w:p>
      <w:r>
        <w:rPr>
          <w:b/>
        </w:rPr>
        <w:t xml:space="preserve">Options : </w:t>
      </w:r>
      <w:r>
        <w:t>60°, 70°, 50°</w:t>
      </w:r>
      <w:r>
        <w:t xml:space="preserve">  |  </w:t>
      </w:r>
      <w:r>
        <w:rPr>
          <w:b/>
          <w:color w:val="008000"/>
        </w:rPr>
        <w:t>30°, 70°, 80°</w:t>
      </w:r>
      <w:r>
        <w:t xml:space="preserve">  |  </w:t>
      </w:r>
      <w:r>
        <w:t>15°, 35°, 40°</w:t>
      </w:r>
      <w:r>
        <w:t xml:space="preserve">  |  </w:t>
      </w:r>
      <w:r>
        <w:t>On ne peut pas savoir</w:t>
      </w:r>
    </w:p>
    <w:p>
      <w:r>
        <w:rPr>
          <w:b/>
        </w:rPr>
        <w:t xml:space="preserve">Formule : </w:t>
      </w:r>
      <w:r>
        <w:t>\text{Similitude} \Rightarrow \text{angles égaux}</w:t>
      </w:r>
    </w:p>
    <w:p>
      <w:r>
        <w:rPr>
          <w:b/>
        </w:rPr>
        <w:t>Indices :</w:t>
      </w:r>
    </w:p>
    <w:p>
      <w:pPr>
        <w:pStyle w:val="ListNumber"/>
      </w:pPr>
      <w:r>
        <w:t>1. Pour montrer que deux triangles sont semblables, on peut utiliser : angles égaux (AA) ou côtés proportionnels.</w:t>
      </w:r>
    </w:p>
    <w:p>
      <w:pPr>
        <w:pStyle w:val="ListNumber"/>
      </w:pPr>
      <w:r>
        <w:t>2. Le critère AA : si deux angles d'un triangle sont égaux à deux angles de l'autre, ils sont semblables.</w:t>
      </w:r>
    </w:p>
    <w:p>
      <w:pPr>
        <w:pStyle w:val="ListNumber"/>
      </w:pPr>
      <w:r>
        <w:t>3. N'oublie pas que la somme des angles d'un triangle vaut 180° : deux angles suffisent à déterminer le troisième.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5, "b": 4, "c": 6}</w:t>
      </w:r>
    </w:p>
    <w:p>
      <w:pPr>
        <w:pStyle w:val="Heading1"/>
      </w:pPr>
      <w:r>
        <w:t>4EME — Homothétie</w:t>
      </w:r>
    </w:p>
    <w:p>
      <w:pPr>
        <w:pStyle w:val="Heading2"/>
      </w:pPr>
      <w:r>
        <w:t>[Curriculum_Officiel] Exo 1 — homothety</w:t>
      </w:r>
    </w:p>
    <w:p>
      <w:r>
        <w:rPr>
          <w:b/>
        </w:rPr>
        <w:t xml:space="preserve">Énoncé : </w:t>
      </w:r>
      <w:r>
        <w:t>Une homothétie de centre O et de rapport k = 2 transforme le point A. Si OA = 5 cm, quelle est la distance OA' ?</w:t>
      </w:r>
    </w:p>
    <w:p>
      <w:r>
        <w:rPr>
          <w:b/>
        </w:rPr>
        <w:t xml:space="preserve">Réponse correcte : </w:t>
      </w:r>
      <w:r>
        <w:rPr>
          <w:color w:val="008000"/>
        </w:rPr>
        <w:t>10 cm</w:t>
      </w:r>
    </w:p>
    <w:p>
      <w:r>
        <w:rPr>
          <w:b/>
        </w:rPr>
        <w:t xml:space="preserve">Options : </w:t>
      </w:r>
      <w:r>
        <w:t>2,5 cm</w:t>
      </w:r>
      <w:r>
        <w:t xml:space="preserve">  |  </w:t>
      </w:r>
      <w:r>
        <w:t>5 cm</w:t>
      </w:r>
      <w:r>
        <w:t xml:space="preserve">  |  </w:t>
      </w:r>
      <w:r>
        <w:rPr>
          <w:b/>
          <w:color w:val="008000"/>
        </w:rPr>
        <w:t>10 cm</w:t>
      </w:r>
      <w:r>
        <w:t xml:space="preserve">  |  </w:t>
      </w:r>
      <w:r>
        <w:t>7 cm</w:t>
      </w:r>
    </w:p>
    <w:p>
      <w:r>
        <w:rPr>
          <w:b/>
        </w:rPr>
        <w:t xml:space="preserve">Formule : </w:t>
      </w:r>
      <w:r>
        <w:t>OA' = k \times OA = 2 \times 5 = 10 \text{ cm}</w:t>
      </w:r>
    </w:p>
    <w:p>
      <w:r>
        <w:rPr>
          <w:b/>
        </w:rPr>
        <w:t>Indices :</w:t>
      </w:r>
    </w:p>
    <w:p>
      <w:pPr>
        <w:pStyle w:val="ListNumber"/>
      </w:pPr>
      <w:r>
        <w:t>1. Quelle formule relie OA' à OA dans une homothétie de rapport k ?</w:t>
      </w:r>
    </w:p>
    <w:p>
      <w:pPr>
        <w:pStyle w:val="ListNumber"/>
      </w:pPr>
      <w:r>
        <w:t>2. Applique la relation OA' = k × OA avec les valeurs données.</w:t>
      </w:r>
    </w:p>
    <w:p>
      <w:pPr>
        <w:pStyle w:val="ListNumber"/>
      </w:pPr>
      <w:r>
        <w:t>3. Effectue la multiplication et vérifie l'unité.</w:t>
      </w:r>
    </w:p>
    <w:p>
      <w:r>
        <w:rPr>
          <w:color w:val="808080"/>
          <w:sz w:val="18"/>
        </w:rPr>
        <w:t>Niveau : 1  |  Figure : homothety</w:t>
      </w:r>
    </w:p>
    <w:p>
      <w:r>
        <w:rPr>
          <w:color w:val="646464"/>
          <w:sz w:val="16"/>
        </w:rPr>
        <w:t>Spec figure : {"type": "homothety", "confidence": "high", "k": 2.0}</w:t>
      </w:r>
    </w:p>
    <w:p>
      <w:pPr>
        <w:pStyle w:val="Heading2"/>
      </w:pPr>
      <w:r>
        <w:t>[Curriculum_Officiel] Exo 2 — homothety</w:t>
      </w:r>
    </w:p>
    <w:p>
      <w:r>
        <w:rPr>
          <w:b/>
        </w:rPr>
        <w:t xml:space="preserve">Énoncé : </w:t>
      </w:r>
      <w:r>
        <w:t>Dans une homothétie de rapport k = 3, si A a pour coordonnées (2,1) et O est l'origine (0,0), quelles sont les coordonnées de A' ?</w:t>
      </w:r>
    </w:p>
    <w:p>
      <w:r>
        <w:rPr>
          <w:b/>
        </w:rPr>
        <w:t xml:space="preserve">Réponse correcte : </w:t>
      </w:r>
      <w:r>
        <w:rPr>
          <w:color w:val="008000"/>
        </w:rPr>
        <w:t>(6,3)</w:t>
      </w:r>
    </w:p>
    <w:p>
      <w:r>
        <w:rPr>
          <w:b/>
        </w:rPr>
        <w:t xml:space="preserve">Options : </w:t>
      </w:r>
      <w:r>
        <w:rPr>
          <w:b/>
          <w:color w:val="008000"/>
        </w:rPr>
        <w:t>(6,3)</w:t>
      </w:r>
      <w:r>
        <w:t xml:space="preserve">  |  </w:t>
      </w:r>
      <w:r>
        <w:t>(5,4)</w:t>
      </w:r>
      <w:r>
        <w:t xml:space="preserve">  |  </w:t>
      </w:r>
      <w:r>
        <w:t>(2,3)</w:t>
      </w:r>
      <w:r>
        <w:t xml:space="preserve">  |  </w:t>
      </w:r>
      <w:r>
        <w:t>(3,2)</w:t>
      </w:r>
    </w:p>
    <w:p>
      <w:r>
        <w:rPr>
          <w:b/>
        </w:rPr>
        <w:t xml:space="preserve">Formule : </w:t>
      </w:r>
      <w:r>
        <w:t>A'(k \cdot x_A\,;\, k \cdot y_A) = (6,3)</w:t>
      </w:r>
    </w:p>
    <w:p>
      <w:r>
        <w:rPr>
          <w:b/>
        </w:rPr>
        <w:t>Indices :</w:t>
      </w:r>
    </w:p>
    <w:p>
      <w:pPr>
        <w:pStyle w:val="ListNumber"/>
      </w:pPr>
      <w:r>
        <w:t>1. Comment calcule-t-on les coordonnées de l'image quand le centre est l'origine ?</w:t>
      </w:r>
    </w:p>
    <w:p>
      <w:pPr>
        <w:pStyle w:val="ListNumber"/>
      </w:pPr>
      <w:r>
        <w:t>2. Multiplie chaque coordonnée du point par le rapport k.</w:t>
      </w:r>
    </w:p>
    <w:p>
      <w:pPr>
        <w:pStyle w:val="ListNumber"/>
      </w:pPr>
      <w:r>
        <w:t>3. Vérifie que tu as bien appliqué k aux deux coordonnées (x et y).</w:t>
      </w:r>
    </w:p>
    <w:p>
      <w:r>
        <w:rPr>
          <w:color w:val="808080"/>
          <w:sz w:val="18"/>
        </w:rPr>
        <w:t>Niveau : 1  |  Figure : homothety</w:t>
      </w:r>
    </w:p>
    <w:p>
      <w:r>
        <w:rPr>
          <w:color w:val="646464"/>
          <w:sz w:val="16"/>
        </w:rPr>
        <w:t>Spec figure : {"type": "homothety", "confidence": "high", "k": 3.0}</w:t>
      </w:r>
    </w:p>
    <w:p>
      <w:pPr>
        <w:pStyle w:val="Heading2"/>
      </w:pPr>
      <w:r>
        <w:t>[Curriculum_Officiel] Exo 3 — homothety</w:t>
      </w:r>
    </w:p>
    <w:p>
      <w:r>
        <w:rPr>
          <w:b/>
        </w:rPr>
        <w:t xml:space="preserve">Énoncé : </w:t>
      </w:r>
      <w:r>
        <w:t>Si k &gt; 1 dans une homothétie, s'agit-il d'un agrandissement ou d'une réduction ?</w:t>
      </w:r>
    </w:p>
    <w:p>
      <w:r>
        <w:rPr>
          <w:b/>
        </w:rPr>
        <w:t xml:space="preserve">Réponse correcte : </w:t>
      </w:r>
      <w:r>
        <w:rPr>
          <w:color w:val="008000"/>
        </w:rPr>
        <w:t>Agrandissement</w:t>
      </w:r>
    </w:p>
    <w:p>
      <w:r>
        <w:rPr>
          <w:b/>
        </w:rPr>
        <w:t xml:space="preserve">Options : </w:t>
      </w:r>
      <w:r>
        <w:t>Réduction</w:t>
      </w:r>
      <w:r>
        <w:t xml:space="preserve">  |  </w:t>
      </w:r>
      <w:r>
        <w:rPr>
          <w:b/>
          <w:color w:val="008000"/>
        </w:rPr>
        <w:t>Agrandissement</w:t>
      </w:r>
      <w:r>
        <w:t xml:space="preserve">  |  </w:t>
      </w:r>
      <w:r>
        <w:t>Aucun des deux</w:t>
      </w:r>
      <w:r>
        <w:t xml:space="preserve">  |  </w:t>
      </w:r>
      <w:r>
        <w:t>Dépend du centre</w:t>
      </w:r>
    </w:p>
    <w:p>
      <w:r>
        <w:rPr>
          <w:b/>
        </w:rPr>
        <w:t xml:space="preserve">Formule : </w:t>
      </w:r>
      <w:r>
        <w:t>k &gt; 1 \Rightarrow \text{agrandissement}</w:t>
      </w:r>
    </w:p>
    <w:p>
      <w:r>
        <w:rPr>
          <w:b/>
        </w:rPr>
        <w:t>Indices :</w:t>
      </w:r>
    </w:p>
    <w:p>
      <w:pPr>
        <w:pStyle w:val="ListNumber"/>
      </w:pPr>
      <w:r>
        <w:t>1. Que signifie k &gt; 1 pour les distances dans l'homothétie ?</w:t>
      </w:r>
    </w:p>
    <w:p>
      <w:pPr>
        <w:pStyle w:val="ListNumber"/>
      </w:pPr>
      <w:r>
        <w:t>2. Compare la taille de l'image à celle de l'original quand les longueurs sont multipliées par k &gt; 1.</w:t>
      </w:r>
    </w:p>
    <w:p>
      <w:pPr>
        <w:pStyle w:val="ListNumber"/>
      </w:pPr>
      <w:r>
        <w:t>3. Le vocabulaire géométrique distingue deux cas : agrandissement ou réduction.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4 — homothety</w:t>
      </w:r>
    </w:p>
    <w:p>
      <w:r>
        <w:rPr>
          <w:b/>
        </w:rPr>
        <w:t xml:space="preserve">Énoncé : </w:t>
      </w:r>
      <w:r>
        <w:t>Si 0 &lt; k &lt; 1 dans une homothétie, que se passe-t-il ?</w:t>
      </w:r>
    </w:p>
    <w:p>
      <w:r>
        <w:rPr>
          <w:b/>
        </w:rPr>
        <w:t xml:space="preserve">Réponse correcte : </w:t>
      </w:r>
      <w:r>
        <w:rPr>
          <w:color w:val="008000"/>
        </w:rPr>
        <w:t>Réduction (l'image est plus petite)</w:t>
      </w:r>
    </w:p>
    <w:p>
      <w:r>
        <w:rPr>
          <w:b/>
        </w:rPr>
        <w:t xml:space="preserve">Options : </w:t>
      </w:r>
      <w:r>
        <w:t>Agrandissement</w:t>
      </w:r>
      <w:r>
        <w:t xml:space="preserve">  |  </w:t>
      </w:r>
      <w:r>
        <w:rPr>
          <w:b/>
          <w:color w:val="008000"/>
        </w:rPr>
        <w:t>Réduction (l'image est plus petite)</w:t>
      </w:r>
      <w:r>
        <w:t xml:space="preserve">  |  </w:t>
      </w:r>
      <w:r>
        <w:t>Rotation</w:t>
      </w:r>
      <w:r>
        <w:t xml:space="preserve">  |  </w:t>
      </w:r>
      <w:r>
        <w:t>Translation</w:t>
      </w:r>
    </w:p>
    <w:p>
      <w:r>
        <w:rPr>
          <w:b/>
        </w:rPr>
        <w:t xml:space="preserve">Formule : </w:t>
      </w:r>
      <w:r>
        <w:t>0 &lt; k &lt; 1 \Rightarrow \text{réduction}</w:t>
      </w:r>
    </w:p>
    <w:p>
      <w:r>
        <w:rPr>
          <w:b/>
        </w:rPr>
        <w:t>Indices :</w:t>
      </w:r>
    </w:p>
    <w:p>
      <w:pPr>
        <w:pStyle w:val="ListNumber"/>
      </w:pPr>
      <w:r>
        <w:t>1. Que se passe-t-il quand on multiplie une longueur par un nombre entre 0 et 1 ?</w:t>
      </w:r>
    </w:p>
    <w:p>
      <w:pPr>
        <w:pStyle w:val="ListNumber"/>
      </w:pPr>
      <w:r>
        <w:t>2. L'image est-elle plus grande ou plus petite que l'original ?</w:t>
      </w:r>
    </w:p>
    <w:p>
      <w:pPr>
        <w:pStyle w:val="ListNumber"/>
      </w:pPr>
      <w:r>
        <w:t>3. Quel terme géométrique désigne cette transformation de taille ?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5 — homothety</w:t>
      </w:r>
    </w:p>
    <w:p>
      <w:r>
        <w:rPr>
          <w:b/>
        </w:rPr>
        <w:t xml:space="preserve">Énoncé : </w:t>
      </w:r>
      <w:r>
        <w:t>On agrandit un plan au rapport $k = 2$. Un mur de $4$ cm sur le plan mesure combien sur l'agrandissement ?</w:t>
      </w:r>
    </w:p>
    <w:p>
      <w:r>
        <w:rPr>
          <w:b/>
        </w:rPr>
        <w:t xml:space="preserve">Réponse correcte : </w:t>
      </w:r>
      <w:r>
        <w:rPr>
          <w:color w:val="008000"/>
        </w:rPr>
        <w:t>8 cm</w:t>
      </w:r>
    </w:p>
    <w:p>
      <w:r>
        <w:rPr>
          <w:b/>
        </w:rPr>
        <w:t xml:space="preserve">Options : </w:t>
      </w:r>
      <w:r>
        <w:t>2 cm</w:t>
      </w:r>
      <w:r>
        <w:t xml:space="preserve">  |  </w:t>
      </w:r>
      <w:r>
        <w:t>4 cm</w:t>
      </w:r>
      <w:r>
        <w:t xml:space="preserve">  |  </w:t>
      </w:r>
      <w:r>
        <w:t>6 cm</w:t>
      </w:r>
      <w:r>
        <w:t xml:space="preserve">  |  </w:t>
      </w:r>
      <w:r>
        <w:rPr>
          <w:b/>
          <w:color w:val="008000"/>
        </w:rPr>
        <w:t>8 cm</w:t>
      </w:r>
    </w:p>
    <w:p>
      <w:r>
        <w:rPr>
          <w:b/>
        </w:rPr>
        <w:t xml:space="preserve">Formule : </w:t>
      </w:r>
      <w:r>
        <w:t>Longueur image $= k \times$ longueur originale</w:t>
      </w:r>
    </w:p>
    <w:p>
      <w:r>
        <w:rPr>
          <w:b/>
        </w:rPr>
        <w:t>Indices :</w:t>
      </w:r>
    </w:p>
    <w:p>
      <w:pPr>
        <w:pStyle w:val="ListNumber"/>
      </w:pPr>
      <w:r>
        <w:t>1. Rapport $k = 2$: les longueurs sont multipliées par $2$.</w:t>
      </w:r>
    </w:p>
    <w:p>
      <w:pPr>
        <w:pStyle w:val="ListNumber"/>
      </w:pPr>
      <w:r>
        <w:t>2. $A'B' = k \times AB = 2 \times 4$.</w:t>
      </w:r>
    </w:p>
    <w:p>
      <w:pPr>
        <w:pStyle w:val="ListNumber"/>
      </w:pPr>
      <w:r>
        <w:t>3. $= 8$ cm.</w:t>
      </w:r>
    </w:p>
    <w:p>
      <w:r>
        <w:rPr>
          <w:color w:val="808080"/>
          <w:sz w:val="18"/>
        </w:rPr>
        <w:t>Niveau : 1  |  Figure : homothety</w:t>
      </w:r>
    </w:p>
    <w:p>
      <w:r>
        <w:rPr>
          <w:color w:val="646464"/>
          <w:sz w:val="16"/>
        </w:rPr>
        <w:t>Spec figure : {"type": "homothety", "confidence": "high", "k": 2.0}</w:t>
      </w:r>
    </w:p>
    <w:p>
      <w:pPr>
        <w:pStyle w:val="Heading2"/>
      </w:pPr>
      <w:r>
        <w:t>[Curriculum_Officiel] Exo 6 — homothety</w:t>
      </w:r>
    </w:p>
    <w:p>
      <w:r>
        <w:rPr>
          <w:b/>
        </w:rPr>
        <w:t xml:space="preserve">Énoncé : </w:t>
      </w:r>
      <w:r>
        <w:t>Lors d'une homothétie, les angles sont-ils conservés ?</w:t>
      </w:r>
    </w:p>
    <w:p>
      <w:r>
        <w:rPr>
          <w:b/>
        </w:rPr>
        <w:t xml:space="preserve">Réponse correcte : </w:t>
      </w:r>
      <w:r>
        <w:rPr>
          <w:color w:val="008000"/>
        </w:rPr>
        <w:t>Oui</w:t>
      </w:r>
    </w:p>
    <w:p>
      <w:r>
        <w:rPr>
          <w:b/>
        </w:rPr>
        <w:t xml:space="preserve">Options : </w:t>
      </w:r>
      <w:r>
        <w:t>Non</w:t>
      </w:r>
      <w:r>
        <w:t xml:space="preserve">  |  </w:t>
      </w:r>
      <w:r>
        <w:rPr>
          <w:b/>
          <w:color w:val="008000"/>
        </w:rPr>
        <w:t>Oui</w:t>
      </w:r>
      <w:r>
        <w:t xml:space="preserve">  |  </w:t>
      </w:r>
      <w:r>
        <w:t>Seulement si k &gt; 0</w:t>
      </w:r>
      <w:r>
        <w:t xml:space="preserve">  |  </w:t>
      </w:r>
      <w:r>
        <w:t>Seulement pour les angles droits</w:t>
      </w:r>
    </w:p>
    <w:p>
      <w:r>
        <w:rPr>
          <w:b/>
        </w:rPr>
        <w:t xml:space="preserve">Formule : </w:t>
      </w:r>
      <w:r>
        <w:t>\text{Homothétie : angles conservés}</w:t>
      </w:r>
    </w:p>
    <w:p>
      <w:r>
        <w:rPr>
          <w:b/>
        </w:rPr>
        <w:t>Indices :</w:t>
      </w:r>
    </w:p>
    <w:p>
      <w:pPr>
        <w:pStyle w:val="ListNumber"/>
      </w:pPr>
      <w:r>
        <w:t>1. L'homothétie est une similitude</w:t>
      </w:r>
    </w:p>
    <w:p>
      <w:pPr>
        <w:pStyle w:val="ListNumber"/>
      </w:pPr>
      <w:r>
        <w:t>2. Elle conserve les angles</w:t>
      </w:r>
    </w:p>
    <w:p>
      <w:pPr>
        <w:pStyle w:val="ListNumber"/>
      </w:pPr>
      <w:r>
        <w:t>3. Les figures image et originale ont les mêmes angles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7 — homothety</w:t>
      </w:r>
    </w:p>
    <w:p>
      <w:r>
        <w:rPr>
          <w:b/>
        </w:rPr>
        <w:t xml:space="preserve">Énoncé : </w:t>
      </w:r>
      <w:r>
        <w:t>Une homothétie de rapport 1 ne change pas la figure.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Homothétie de rapport 1 = identité.</w:t>
      </w:r>
    </w:p>
    <w:p>
      <w:r>
        <w:rPr>
          <w:b/>
        </w:rPr>
        <w:t>Indices :</w:t>
      </w:r>
    </w:p>
    <w:p>
      <w:pPr>
        <w:pStyle w:val="ListNumber"/>
      </w:pPr>
      <w:r>
        <w:t>1. Rapport 1 : chaque point reste à sa place.</w:t>
      </w:r>
    </w:p>
    <w:p>
      <w:pPr>
        <w:pStyle w:val="ListNumber"/>
      </w:pPr>
      <w:r>
        <w:t>2. La figure est identique.</w:t>
      </w:r>
    </w:p>
    <w:p>
      <w:pPr>
        <w:pStyle w:val="ListNumber"/>
      </w:pPr>
      <w:r>
        <w:t>3. Vrai.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8 — homothety</w:t>
      </w:r>
    </w:p>
    <w:p>
      <w:r>
        <w:rPr>
          <w:b/>
        </w:rPr>
        <w:t xml:space="preserve">Énoncé : </w:t>
      </w:r>
      <w:r>
        <w:t>Une homothétie de rapport négatif retourne la figure.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Rapport négatif : l'image est de l'autre côté du centre (retournement).</w:t>
      </w:r>
    </w:p>
    <w:p>
      <w:r>
        <w:rPr>
          <w:b/>
        </w:rPr>
        <w:t>Indices :</w:t>
      </w:r>
    </w:p>
    <w:p>
      <w:pPr>
        <w:pStyle w:val="ListNumber"/>
      </w:pPr>
      <w:r>
        <w:t>1. Un rapport négatif place l'image de l'autre côté du centre.</w:t>
      </w:r>
    </w:p>
    <w:p>
      <w:pPr>
        <w:pStyle w:val="ListNumber"/>
      </w:pPr>
      <w:r>
        <w:t>2. C'est comme une symétrie centrale combinée avec un agrandissement/réduction.</w:t>
      </w:r>
    </w:p>
    <w:p>
      <w:pPr>
        <w:pStyle w:val="ListNumber"/>
      </w:pPr>
      <w:r>
        <w:t>3. Vrai.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9 — homothety</w:t>
      </w:r>
    </w:p>
    <w:p>
      <w:r>
        <w:rPr>
          <w:b/>
        </w:rPr>
        <w:t xml:space="preserve">Énoncé : </w:t>
      </w:r>
      <w:r>
        <w:t>Complète : une homothétie de rapport $-2$ multiplie les distances par ___.</w:t>
      </w:r>
    </w:p>
    <w:p>
      <w:r>
        <w:rPr>
          <w:b/>
        </w:rPr>
        <w:t xml:space="preserve">Réponse correcte : </w:t>
      </w:r>
      <w:r>
        <w:rPr>
          <w:color w:val="008000"/>
        </w:rPr>
        <w:t>2</w:t>
      </w:r>
    </w:p>
    <w:p>
      <w:r>
        <w:rPr>
          <w:b/>
        </w:rPr>
        <w:t xml:space="preserve">Options : </w:t>
      </w:r>
      <w:r>
        <w:t>$-2$</w:t>
      </w:r>
      <w:r>
        <w:t xml:space="preserve">  |  </w:t>
      </w:r>
      <w:r>
        <w:rPr>
          <w:b/>
          <w:color w:val="008000"/>
        </w:rPr>
        <w:t>2</w:t>
      </w:r>
      <w:r>
        <w:t xml:space="preserve">  |  </w:t>
      </w:r>
      <w:r>
        <w:t>4</w:t>
      </w:r>
    </w:p>
    <w:p>
      <w:r>
        <w:rPr>
          <w:b/>
        </w:rPr>
        <w:t xml:space="preserve">Formule : </w:t>
      </w:r>
      <w:r>
        <w:t>Rapport $k$ → distances $\times |k|$.</w:t>
      </w:r>
    </w:p>
    <w:p>
      <w:r>
        <w:rPr>
          <w:b/>
        </w:rPr>
        <w:t>Indices :</w:t>
      </w:r>
    </w:p>
    <w:p>
      <w:pPr>
        <w:pStyle w:val="ListNumber"/>
      </w:pPr>
      <w:r>
        <w:t>1. Les distances sont multipliées par $|k| = |-2| = 2$.</w:t>
      </w:r>
    </w:p>
    <w:p>
      <w:pPr>
        <w:pStyle w:val="ListNumber"/>
      </w:pPr>
      <w:r>
        <w:t>2. Le signe négatif indique le retournement, pas la distance.</w:t>
      </w:r>
    </w:p>
    <w:p>
      <w:pPr>
        <w:pStyle w:val="ListNumber"/>
      </w:pPr>
      <w:r>
        <w:t>3. Les distances sont multipliées par 2.</w:t>
      </w:r>
    </w:p>
    <w:p>
      <w:r>
        <w:rPr>
          <w:color w:val="808080"/>
          <w:sz w:val="18"/>
        </w:rPr>
        <w:t>Niveau : 2  |  Figure : homothety</w:t>
      </w:r>
    </w:p>
    <w:p>
      <w:r>
        <w:rPr>
          <w:color w:val="646464"/>
          <w:sz w:val="16"/>
        </w:rPr>
        <w:t>Spec figure : {"type": "homothety", "confidence": "high", "k": 2.0}</w:t>
      </w:r>
    </w:p>
    <w:p>
      <w:pPr>
        <w:pStyle w:val="Heading2"/>
      </w:pPr>
      <w:r>
        <w:t>[Curriculum_Officiel] Exo 10 — homothety</w:t>
      </w:r>
    </w:p>
    <w:p>
      <w:r>
        <w:rPr>
          <w:b/>
        </w:rPr>
        <w:t xml:space="preserve">Énoncé : </w:t>
      </w:r>
      <w:r>
        <w:t>Un élève dit : « Homothétie de rapport $\frac{1}{3}$ → les aires sont divisées par 3. » Où est l'erreur ?</w:t>
      </w:r>
    </w:p>
    <w:p>
      <w:r>
        <w:rPr>
          <w:b/>
        </w:rPr>
        <w:t xml:space="preserve">Réponse correcte : </w:t>
      </w:r>
      <w:r>
        <w:rPr>
          <w:color w:val="008000"/>
        </w:rPr>
        <w:t>Les aires sont divisées par $3^2 = 9$</w:t>
      </w:r>
    </w:p>
    <w:p>
      <w:r>
        <w:rPr>
          <w:b/>
        </w:rPr>
        <w:t xml:space="preserve">Options : </w:t>
      </w:r>
      <w:r>
        <w:rPr>
          <w:b/>
          <w:color w:val="008000"/>
        </w:rPr>
        <w:t>Les aires sont divisées par $3^2 = 9$</w:t>
      </w:r>
      <w:r>
        <w:t xml:space="preserve">  |  </w:t>
      </w:r>
      <w:r>
        <w:t>Les aires sont divisées par 3</w:t>
      </w:r>
      <w:r>
        <w:t xml:space="preserve">  |  </w:t>
      </w:r>
      <w:r>
        <w:t>Les aires sont multipliées par 3</w:t>
      </w:r>
    </w:p>
    <w:p>
      <w:r>
        <w:rPr>
          <w:b/>
        </w:rPr>
        <w:t xml:space="preserve">Formule : </w:t>
      </w:r>
      <w:r>
        <w:t>Longueurs $\times k$ → Aires $\times k^2$.</w:t>
      </w:r>
    </w:p>
    <w:p>
      <w:r>
        <w:rPr>
          <w:b/>
        </w:rPr>
        <w:t>Indices :</w:t>
      </w:r>
    </w:p>
    <w:p>
      <w:pPr>
        <w:pStyle w:val="ListNumber"/>
      </w:pPr>
      <w:r>
        <w:t>1. Rapport des longueurs = $\frac{1}{3}$, donc rapport des aires = $(\frac{1}{3})^2 = \frac{1}{9}$.</w:t>
      </w:r>
    </w:p>
    <w:p>
      <w:pPr>
        <w:pStyle w:val="ListNumber"/>
      </w:pPr>
      <w:r>
        <w:t>2. Les aires sont multipliées par $\frac{1}{9}$, soit divisées par 9.</w:t>
      </w:r>
    </w:p>
    <w:p>
      <w:pPr>
        <w:pStyle w:val="ListNumber"/>
      </w:pPr>
      <w:r>
        <w:t>3. Pas par 3.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2"/>
      </w:pPr>
      <w:r>
        <w:t>[Curriculum_Officiel] Exo 11 — homothety</w:t>
      </w:r>
    </w:p>
    <w:p>
      <w:r>
        <w:rPr>
          <w:b/>
        </w:rPr>
        <w:t xml:space="preserve">Énoncé : </w:t>
      </w:r>
      <w:r>
        <w:t>L'homothétie conserve les angles.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L'homothétie conserve les angles (figures semblables).</w:t>
      </w:r>
    </w:p>
    <w:p>
      <w:r>
        <w:rPr>
          <w:b/>
        </w:rPr>
        <w:t>Indices :</w:t>
      </w:r>
    </w:p>
    <w:p>
      <w:pPr>
        <w:pStyle w:val="ListNumber"/>
      </w:pPr>
      <w:r>
        <w:t>1. L'homothétie change les distances mais conserve les angles.</w:t>
      </w:r>
    </w:p>
    <w:p>
      <w:pPr>
        <w:pStyle w:val="ListNumber"/>
      </w:pPr>
      <w:r>
        <w:t>2. La figure image est semblable à l'originale.</w:t>
      </w:r>
    </w:p>
    <w:p>
      <w:pPr>
        <w:pStyle w:val="ListNumber"/>
      </w:pPr>
      <w:r>
        <w:t>3. Vrai.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12 — homothety</w:t>
      </w:r>
    </w:p>
    <w:p>
      <w:r>
        <w:rPr>
          <w:b/>
        </w:rPr>
        <w:t xml:space="preserve">Énoncé : </w:t>
      </w:r>
      <w:r>
        <w:t>Un poster triangulaire agrandi $3$ fois a une aire de $45$ cm². Quelle était l'aire de l'original ?</w:t>
      </w:r>
    </w:p>
    <w:p>
      <w:r>
        <w:rPr>
          <w:b/>
        </w:rPr>
        <w:t xml:space="preserve">Réponse correcte : </w:t>
      </w:r>
      <w:r>
        <w:rPr>
          <w:color w:val="008000"/>
        </w:rPr>
        <w:t>5 cm²</w:t>
      </w:r>
    </w:p>
    <w:p>
      <w:r>
        <w:rPr>
          <w:b/>
        </w:rPr>
        <w:t xml:space="preserve">Options : </w:t>
      </w:r>
      <w:r>
        <w:rPr>
          <w:b/>
          <w:color w:val="008000"/>
        </w:rPr>
        <w:t>5 cm²</w:t>
      </w:r>
      <w:r>
        <w:t xml:space="preserve">  |  </w:t>
      </w:r>
      <w:r>
        <w:t>15 cm²</w:t>
      </w:r>
      <w:r>
        <w:t xml:space="preserve">  |  </w:t>
      </w:r>
      <w:r>
        <w:t>135 cm²</w:t>
      </w:r>
      <w:r>
        <w:t xml:space="preserve">  |  </w:t>
      </w:r>
      <w:r>
        <w:t>45 cm²</w:t>
      </w:r>
    </w:p>
    <w:p>
      <w:r>
        <w:rPr>
          <w:b/>
        </w:rPr>
        <w:t xml:space="preserve">Formule : </w:t>
      </w:r>
      <w:r>
        <w:t>Aire originale $= \frac{\text{aire image}}{k^2}$</w:t>
      </w:r>
    </w:p>
    <w:p>
      <w:r>
        <w:rPr>
          <w:b/>
        </w:rPr>
        <w:t>Indices :</w:t>
      </w:r>
    </w:p>
    <w:p>
      <w:pPr>
        <w:pStyle w:val="ListNumber"/>
      </w:pPr>
      <w:r>
        <w:t>1. L'aire est multipliée par $k^2 = 9$.</w:t>
      </w:r>
    </w:p>
    <w:p>
      <w:pPr>
        <w:pStyle w:val="ListNumber"/>
      </w:pPr>
      <w:r>
        <w:t>2. Aire originale $= \frac{45}{9}$.</w:t>
      </w:r>
    </w:p>
    <w:p>
      <w:pPr>
        <w:pStyle w:val="ListNumber"/>
      </w:pPr>
      <w:r>
        <w:t>3. $= 5$ cm².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2"/>
      </w:pPr>
      <w:r>
        <w:t>[Curriculum_Officiel] Exo 13 — homothety</w:t>
      </w:r>
    </w:p>
    <w:p>
      <w:r>
        <w:rPr>
          <w:b/>
        </w:rPr>
        <w:t xml:space="preserve">Énoncé : </w:t>
      </w:r>
      <w:r>
        <w:t>Dans une homothétie de centre O et rapport k = 2, le segment A'B' mesure 14 cm. Quelle est la longueur de AB ?</w:t>
      </w:r>
    </w:p>
    <w:p>
      <w:r>
        <w:rPr>
          <w:b/>
        </w:rPr>
        <w:t xml:space="preserve">Réponse correcte : </w:t>
      </w:r>
      <w:r>
        <w:rPr>
          <w:color w:val="008000"/>
        </w:rPr>
        <w:t>7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7 cm</w:t>
      </w:r>
      <w:r>
        <w:t xml:space="preserve">  |  </w:t>
      </w:r>
      <w:r>
        <w:t>28 cm</w:t>
      </w:r>
      <w:r>
        <w:t xml:space="preserve">  |  </w:t>
      </w:r>
      <w:r>
        <w:t>12 cm</w:t>
      </w:r>
      <w:r>
        <w:t xml:space="preserve">  |  </w:t>
      </w:r>
      <w:r>
        <w:t>3,5 cm</w:t>
      </w:r>
    </w:p>
    <w:p>
      <w:r>
        <w:rPr>
          <w:b/>
        </w:rPr>
        <w:t xml:space="preserve">Formule : </w:t>
      </w:r>
      <w:r>
        <w:t>AB = \frac{A'B'}{k} = \frac{14}{2} = 7 \text{ cm}</w:t>
      </w:r>
    </w:p>
    <w:p>
      <w:r>
        <w:rPr>
          <w:b/>
        </w:rPr>
        <w:t>Indices :</w:t>
      </w:r>
    </w:p>
    <w:p>
      <w:pPr>
        <w:pStyle w:val="ListNumber"/>
      </w:pPr>
      <w:r>
        <w:t>1. Quelle relation lie A'B' à AB dans une homothétie de rapport k ?</w:t>
      </w:r>
    </w:p>
    <w:p>
      <w:pPr>
        <w:pStyle w:val="ListNumber"/>
      </w:pPr>
      <w:r>
        <w:t>2. A'B' = k × AB. Isole AB dans cette formule.</w:t>
      </w:r>
    </w:p>
    <w:p>
      <w:pPr>
        <w:pStyle w:val="ListNumber"/>
      </w:pPr>
      <w:r>
        <w:t>3. Divise la longueur de l'image par le rapport k.</w:t>
      </w:r>
    </w:p>
    <w:p>
      <w:r>
        <w:rPr>
          <w:color w:val="808080"/>
          <w:sz w:val="18"/>
        </w:rPr>
        <w:t>Niveau : 2  |  Figure : homothety</w:t>
      </w:r>
    </w:p>
    <w:p>
      <w:r>
        <w:rPr>
          <w:color w:val="646464"/>
          <w:sz w:val="16"/>
        </w:rPr>
        <w:t>Spec figure : {"type": "homothety", "confidence": "high", "k": 2.0}</w:t>
      </w:r>
    </w:p>
    <w:p>
      <w:pPr>
        <w:pStyle w:val="Heading2"/>
      </w:pPr>
      <w:r>
        <w:t>[Curriculum_Officiel] Exo 14 — homothety</w:t>
      </w:r>
    </w:p>
    <w:p>
      <w:r>
        <w:rPr>
          <w:b/>
        </w:rPr>
        <w:t xml:space="preserve">Énoncé : </w:t>
      </w:r>
      <w:r>
        <w:t>La droite (A'B') image par homothétie est-elle forcément parallèle à (AB) ?</w:t>
      </w:r>
    </w:p>
    <w:p>
      <w:r>
        <w:rPr>
          <w:b/>
        </w:rPr>
        <w:t xml:space="preserve">Réponse correcte : </w:t>
      </w:r>
      <w:r>
        <w:rPr>
          <w:color w:val="008000"/>
        </w:rPr>
        <w:t>Oui, sauf si les points sont alignés avec O</w:t>
      </w:r>
    </w:p>
    <w:p>
      <w:r>
        <w:rPr>
          <w:b/>
        </w:rPr>
        <w:t xml:space="preserve">Options : </w:t>
      </w:r>
      <w:r>
        <w:t>Oui toujours</w:t>
      </w:r>
      <w:r>
        <w:t xml:space="preserve">  |  </w:t>
      </w:r>
      <w:r>
        <w:t>Non jamais</w:t>
      </w:r>
      <w:r>
        <w:t xml:space="preserve">  |  </w:t>
      </w:r>
      <w:r>
        <w:rPr>
          <w:b/>
          <w:color w:val="008000"/>
        </w:rPr>
        <w:t>Oui, sauf si les points sont alignés avec O</w:t>
      </w:r>
      <w:r>
        <w:t xml:space="preserve">  |  </w:t>
      </w:r>
      <w:r>
        <w:t>Seulement si k &gt; 0</w:t>
      </w:r>
    </w:p>
    <w:p>
      <w:r>
        <w:rPr>
          <w:b/>
        </w:rPr>
        <w:t xml:space="preserve">Formule : </w:t>
      </w:r>
      <w:r>
        <w:t>O \notin (AB) \Rightarrow (A'B') \parallel (AB)</w:t>
      </w:r>
    </w:p>
    <w:p>
      <w:r>
        <w:rPr>
          <w:b/>
        </w:rPr>
        <w:t>Indices :</w:t>
      </w:r>
    </w:p>
    <w:p>
      <w:pPr>
        <w:pStyle w:val="ListNumber"/>
      </w:pPr>
      <w:r>
        <w:t>1. Rappelle la propriété de l'homothétie sur les droites.</w:t>
      </w:r>
    </w:p>
    <w:p>
      <w:pPr>
        <w:pStyle w:val="ListNumber"/>
      </w:pPr>
      <w:r>
        <w:t>2. Dans quel cas les droites (AB) et (A'B') sont-elles parallèles ? Confondues ?</w:t>
      </w:r>
    </w:p>
    <w:p>
      <w:pPr>
        <w:pStyle w:val="ListNumber"/>
      </w:pPr>
      <w:r>
        <w:t>3. Le cas d'exception survient quand A, B et O sont dans une configuration particulière.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2"/>
      </w:pPr>
      <w:r>
        <w:t>[Curriculum_Officiel] Exo 15 — homothety</w:t>
      </w:r>
    </w:p>
    <w:p>
      <w:r>
        <w:rPr>
          <w:b/>
        </w:rPr>
        <w:t xml:space="preserve">Énoncé : </w:t>
      </w:r>
      <w:r>
        <w:t>Une roue de vélo de rayon $4$ cm est représentée sur un dessin technique agrandi $3$ fois. Quel est le rayon sur le dessin ?</w:t>
      </w:r>
    </w:p>
    <w:p>
      <w:r>
        <w:rPr>
          <w:b/>
        </w:rPr>
        <w:t xml:space="preserve">Réponse correcte : </w:t>
      </w:r>
      <w:r>
        <w:rPr>
          <w:color w:val="008000"/>
        </w:rPr>
        <w:t>12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12 cm</w:t>
      </w:r>
      <w:r>
        <w:t xml:space="preserve">  |  </w:t>
      </w:r>
      <w:r>
        <w:t>7 cm</w:t>
      </w:r>
      <w:r>
        <w:t xml:space="preserve">  |  </w:t>
      </w:r>
      <w:r>
        <w:t>9 cm</w:t>
      </w:r>
      <w:r>
        <w:t xml:space="preserve">  |  </w:t>
      </w:r>
      <w:r>
        <w:t>4/3 cm</w:t>
      </w:r>
    </w:p>
    <w:p>
      <w:r>
        <w:rPr>
          <w:b/>
        </w:rPr>
        <w:t xml:space="preserve">Formule : </w:t>
      </w:r>
      <w:r>
        <w:t>Rayon image $= k \times$ rayon</w:t>
      </w:r>
    </w:p>
    <w:p>
      <w:r>
        <w:rPr>
          <w:b/>
        </w:rPr>
        <w:t>Indices :</w:t>
      </w:r>
    </w:p>
    <w:p>
      <w:pPr>
        <w:pStyle w:val="ListNumber"/>
      </w:pPr>
      <w:r>
        <w:t>1. Rayon image $= k \times$ rayon $= 3 \times 4$.</w:t>
      </w:r>
    </w:p>
    <w:p>
      <w:pPr>
        <w:pStyle w:val="ListNumber"/>
      </w:pPr>
      <w:r>
        <w:t>2. $= 12$ cm.</w:t>
      </w:r>
    </w:p>
    <w:p>
      <w:pPr>
        <w:pStyle w:val="ListNumber"/>
      </w:pPr>
      <w:r>
        <w:t>3. Les longueurs (dont le rayon) sont multipliées par $k$.</w:t>
      </w:r>
    </w:p>
    <w:p>
      <w:r>
        <w:rPr>
          <w:color w:val="808080"/>
          <w:sz w:val="18"/>
        </w:rPr>
        <w:t>Niveau : 2  |  Figure : homothety</w:t>
      </w:r>
    </w:p>
    <w:p>
      <w:r>
        <w:rPr>
          <w:color w:val="646464"/>
          <w:sz w:val="16"/>
        </w:rPr>
        <w:t>Spec figure : {"type": "homothety", "confidence": "high", "k": 4.0}</w:t>
      </w:r>
    </w:p>
    <w:p>
      <w:pPr>
        <w:pStyle w:val="Heading2"/>
      </w:pPr>
      <w:r>
        <w:t>[Curriculum_Officiel] Exo 16 — homothety</w:t>
      </w:r>
    </w:p>
    <w:p>
      <w:r>
        <w:rPr>
          <w:b/>
        </w:rPr>
        <w:t xml:space="preserve">Énoncé : </w:t>
      </w:r>
      <w:r>
        <w:t>Deux points A(1,2) et O(0,0) sont donnés. Quelle est l'image de A par l'homothétie de centre O et rapport k = -3 ?</w:t>
      </w:r>
    </w:p>
    <w:p>
      <w:r>
        <w:rPr>
          <w:b/>
        </w:rPr>
        <w:t xml:space="preserve">Réponse correcte : </w:t>
      </w:r>
      <w:r>
        <w:rPr>
          <w:color w:val="008000"/>
        </w:rPr>
        <w:t>(-3,-6)</w:t>
      </w:r>
    </w:p>
    <w:p>
      <w:r>
        <w:rPr>
          <w:b/>
        </w:rPr>
        <w:t xml:space="preserve">Options : </w:t>
      </w:r>
      <w:r>
        <w:rPr>
          <w:b/>
          <w:color w:val="008000"/>
        </w:rPr>
        <w:t>(-3,-6)</w:t>
      </w:r>
      <w:r>
        <w:t xml:space="preserve">  |  </w:t>
      </w:r>
      <w:r>
        <w:t>(3,6)</w:t>
      </w:r>
      <w:r>
        <w:t xml:space="preserve">  |  </w:t>
      </w:r>
      <w:r>
        <w:t>-1,-2)</w:t>
      </w:r>
      <w:r>
        <w:t xml:space="preserve">  |  </w:t>
      </w:r>
      <w:r>
        <w:t>(-3,6)</w:t>
      </w:r>
    </w:p>
    <w:p>
      <w:r>
        <w:rPr>
          <w:b/>
        </w:rPr>
        <w:t xml:space="preserve">Formule : </w:t>
      </w:r>
      <w:r>
        <w:t>A'(-3 \times 1\,;\,-3 \times 2) = (-3,-6)</w:t>
      </w:r>
    </w:p>
    <w:p>
      <w:r>
        <w:rPr>
          <w:b/>
        </w:rPr>
        <w:t>Indices :</w:t>
      </w:r>
    </w:p>
    <w:p>
      <w:pPr>
        <w:pStyle w:val="ListNumber"/>
      </w:pPr>
      <w:r>
        <w:t>1. $\overrightarrow{OA'} = -3 \cdot \overrightarrow{OA}$</w:t>
      </w:r>
    </w:p>
    <w:p>
      <w:pPr>
        <w:pStyle w:val="ListNumber"/>
      </w:pPr>
      <w:r>
        <w:t>2. A'x = -3 × 1 = -3 ; A'y = -3 × 2 = -6</w:t>
      </w:r>
    </w:p>
    <w:p>
      <w:pPr>
        <w:pStyle w:val="ListNumber"/>
      </w:pPr>
      <w:r>
        <w:t>3. A'(-3,-6)</w:t>
      </w:r>
    </w:p>
    <w:p>
      <w:r>
        <w:rPr>
          <w:color w:val="808080"/>
          <w:sz w:val="18"/>
        </w:rPr>
        <w:t>Niveau : 2  |  Figure : homothety</w:t>
      </w:r>
    </w:p>
    <w:p>
      <w:r>
        <w:rPr>
          <w:color w:val="646464"/>
          <w:sz w:val="16"/>
        </w:rPr>
        <w:t>Spec figure : {"type": "homothety", "confidence": "high", "k": 1.2}</w:t>
      </w:r>
    </w:p>
    <w:p>
      <w:pPr>
        <w:pStyle w:val="Heading2"/>
      </w:pPr>
      <w:r>
        <w:t>[Curriculum_Officiel] Exo 17 — homothety</w:t>
      </w:r>
    </w:p>
    <w:p>
      <w:r>
        <w:rPr>
          <w:b/>
        </w:rPr>
        <w:t xml:space="preserve">Énoncé : </w:t>
      </w:r>
      <w:r>
        <w:t>Une photo de 10 cm × 6 cm est agrandie par une homothétie de rapport k = 2,5. Quelles sont les dimensions de la photo agrandie ?</w:t>
      </w:r>
    </w:p>
    <w:p>
      <w:r>
        <w:rPr>
          <w:b/>
        </w:rPr>
        <w:t xml:space="preserve">Réponse correcte : </w:t>
      </w:r>
      <w:r>
        <w:rPr>
          <w:color w:val="008000"/>
        </w:rPr>
        <w:t>25 cm × 15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25 cm × 15 cm</w:t>
      </w:r>
      <w:r>
        <w:t xml:space="preserve">  |  </w:t>
      </w:r>
      <w:r>
        <w:t>12,5 cm × 8,5 cm</w:t>
      </w:r>
      <w:r>
        <w:t xml:space="preserve">  |  </w:t>
      </w:r>
      <w:r>
        <w:t>20 cm × 11 cm</w:t>
      </w:r>
      <w:r>
        <w:t xml:space="preserve">  |  </w:t>
      </w:r>
      <w:r>
        <w:t>100 cm × 60 cm</w:t>
      </w:r>
    </w:p>
    <w:p>
      <w:r>
        <w:rPr>
          <w:b/>
        </w:rPr>
        <w:t xml:space="preserve">Formule : </w:t>
      </w:r>
      <w:r>
        <w:t>25 \text{ cm} \times 15 \text{ cm}</w:t>
      </w:r>
    </w:p>
    <w:p>
      <w:r>
        <w:rPr>
          <w:b/>
        </w:rPr>
        <w:t>Indices :</w:t>
      </w:r>
    </w:p>
    <w:p>
      <w:pPr>
        <w:pStyle w:val="ListNumber"/>
      </w:pPr>
      <w:r>
        <w:t>1. L'homothétie multiplie chaque dimension par k.</w:t>
      </w:r>
    </w:p>
    <w:p>
      <w:pPr>
        <w:pStyle w:val="ListNumber"/>
      </w:pPr>
      <w:r>
        <w:t>2. Applique k à la largeur et à la hauteur séparément.</w:t>
      </w:r>
    </w:p>
    <w:p>
      <w:pPr>
        <w:pStyle w:val="ListNumber"/>
      </w:pPr>
      <w:r>
        <w:t>3. Vérifie que les deux dimensions sont bien multipliées par le même rapport.</w:t>
      </w:r>
    </w:p>
    <w:p>
      <w:r>
        <w:rPr>
          <w:color w:val="808080"/>
          <w:sz w:val="18"/>
        </w:rPr>
        <w:t>Niveau : 2  |  Figure : homothety</w:t>
      </w:r>
    </w:p>
    <w:p>
      <w:r>
        <w:rPr>
          <w:color w:val="646464"/>
          <w:sz w:val="16"/>
        </w:rPr>
        <w:t>Spec figure : {"type": "homothety", "confidence": "high", "k": 6.0}</w:t>
      </w:r>
    </w:p>
    <w:p>
      <w:pPr>
        <w:pStyle w:val="Heading2"/>
      </w:pPr>
      <w:r>
        <w:t>[Curriculum_Officiel] Exo 18 — tri_trigo</w:t>
      </w:r>
    </w:p>
    <w:p>
      <w:r>
        <w:rPr>
          <w:b/>
        </w:rPr>
        <w:t xml:space="preserve">Énoncé : </w:t>
      </w:r>
      <w:r>
        <w:t>Un triangle de périmètre 18 cm est l'image d'un triangle par une homothétie de rapport k = 3. Quel est le périmètre du triangle original ?</w:t>
      </w:r>
    </w:p>
    <w:p>
      <w:r>
        <w:rPr>
          <w:b/>
        </w:rPr>
        <w:t xml:space="preserve">Réponse correcte : </w:t>
      </w:r>
      <w:r>
        <w:rPr>
          <w:color w:val="008000"/>
        </w:rPr>
        <w:t>6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6 cm</w:t>
      </w:r>
      <w:r>
        <w:t xml:space="preserve">  |  </w:t>
      </w:r>
      <w:r>
        <w:t>54 cm</w:t>
      </w:r>
      <w:r>
        <w:t xml:space="preserve">  |  </w:t>
      </w:r>
      <w:r>
        <w:t>9 cm</w:t>
      </w:r>
      <w:r>
        <w:t xml:space="preserve">  |  </w:t>
      </w:r>
      <w:r>
        <w:t>3 cm</w:t>
      </w:r>
    </w:p>
    <w:p>
      <w:r>
        <w:rPr>
          <w:b/>
        </w:rPr>
        <w:t xml:space="preserve">Formule : </w:t>
      </w:r>
      <w:r>
        <w:t>P_{\text{orig}} = \frac{P'}{k} = \frac{18}{3} = 6 \text{ cm}</w:t>
      </w:r>
    </w:p>
    <w:p>
      <w:r>
        <w:rPr>
          <w:b/>
        </w:rPr>
        <w:t>Indices :</w:t>
      </w:r>
    </w:p>
    <w:p>
      <w:pPr>
        <w:pStyle w:val="ListNumber"/>
      </w:pPr>
      <w:r>
        <w:t>1. Quel est le rapport des périmètres dans une homothétie de rapport k ?</w:t>
      </w:r>
    </w:p>
    <w:p>
      <w:pPr>
        <w:pStyle w:val="ListNumber"/>
      </w:pPr>
      <w:r>
        <w:t>2. Les périmètres sont dans le même rapport que les longueurs : rapport k.</w:t>
      </w:r>
    </w:p>
    <w:p>
      <w:pPr>
        <w:pStyle w:val="ListNumber"/>
      </w:pPr>
      <w:r>
        <w:t>3. Isole le périmètre original en divisant.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[Curriculum_Officiel] Exo 19 — homothety</w:t>
      </w:r>
    </w:p>
    <w:p>
      <w:r>
        <w:rPr>
          <w:b/>
        </w:rPr>
        <w:t xml:space="preserve">Énoncé : </w:t>
      </w:r>
      <w:r>
        <w:t>L'homothétie de centre O et rapport k conserve-t-elle le parallélisme des droites ?</w:t>
      </w:r>
    </w:p>
    <w:p>
      <w:r>
        <w:rPr>
          <w:b/>
        </w:rPr>
        <w:t xml:space="preserve">Réponse correcte : </w:t>
      </w:r>
      <w:r>
        <w:rPr>
          <w:color w:val="008000"/>
        </w:rPr>
        <w:t>Oui</w:t>
      </w:r>
    </w:p>
    <w:p>
      <w:r>
        <w:rPr>
          <w:b/>
        </w:rPr>
        <w:t xml:space="preserve">Options : </w:t>
      </w:r>
      <w:r>
        <w:t>Non</w:t>
      </w:r>
      <w:r>
        <w:t xml:space="preserve">  |  </w:t>
      </w:r>
      <w:r>
        <w:rPr>
          <w:b/>
          <w:color w:val="008000"/>
        </w:rPr>
        <w:t>Oui</w:t>
      </w:r>
      <w:r>
        <w:t xml:space="preserve">  |  </w:t>
      </w:r>
      <w:r>
        <w:t>Seulement si k &gt; 0</w:t>
      </w:r>
      <w:r>
        <w:t xml:space="preserve">  |  </w:t>
      </w:r>
      <w:r>
        <w:t>Seulement pour les droites passant par O</w:t>
      </w:r>
    </w:p>
    <w:p>
      <w:r>
        <w:rPr>
          <w:b/>
        </w:rPr>
        <w:t xml:space="preserve">Formule : </w:t>
      </w:r>
      <w:r>
        <w:t>\text{Homothétie : parallélisme conservé}</w:t>
      </w:r>
    </w:p>
    <w:p>
      <w:r>
        <w:rPr>
          <w:b/>
        </w:rPr>
        <w:t>Indices :</w:t>
      </w:r>
    </w:p>
    <w:p>
      <w:pPr>
        <w:pStyle w:val="ListNumber"/>
      </w:pPr>
      <w:r>
        <w:t>1. Que sait-on de l'image d'une droite par une homothétie ?</w:t>
      </w:r>
    </w:p>
    <w:p>
      <w:pPr>
        <w:pStyle w:val="ListNumber"/>
      </w:pPr>
      <w:r>
        <w:t>2. Si deux droites sont parallèles, leurs images le sont-elles aussi ?</w:t>
      </w:r>
    </w:p>
    <w:p>
      <w:pPr>
        <w:pStyle w:val="ListNumber"/>
      </w:pPr>
      <w:r>
        <w:t>3. Utilise la propriété fondamentale de l'homothétie sur les droites.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2"/>
      </w:pPr>
      <w:r>
        <w:t>[Curriculum_Officiel] Exo 20 — homothety</w:t>
      </w:r>
    </w:p>
    <w:p>
      <w:r>
        <w:rPr>
          <w:b/>
        </w:rPr>
        <w:t xml:space="preserve">Énoncé : </w:t>
      </w:r>
      <w:r>
        <w:t>Dans la figure, O, A, A' sont alignés avec OA = 3 cm et OA' = 9 cm, A' du même côté que A. Quel est le rapport k de l'homothétie ?</w:t>
      </w:r>
    </w:p>
    <w:p>
      <w:r>
        <w:rPr>
          <w:b/>
        </w:rPr>
        <w:t xml:space="preserve">Réponse correcte : </w:t>
      </w:r>
      <w:r>
        <w:rPr>
          <w:color w:val="008000"/>
        </w:rPr>
        <w:t>3</w:t>
      </w:r>
    </w:p>
    <w:p>
      <w:r>
        <w:rPr>
          <w:b/>
        </w:rPr>
        <w:t xml:space="preserve">Options : </w:t>
      </w:r>
      <w:r>
        <w:t>1/3</w:t>
      </w:r>
      <w:r>
        <w:t xml:space="preserve">  |  </w:t>
      </w:r>
      <w:r>
        <w:rPr>
          <w:b/>
          <w:color w:val="008000"/>
        </w:rPr>
        <w:t>3</w:t>
      </w:r>
      <w:r>
        <w:t xml:space="preserve">  |  </w:t>
      </w:r>
      <w:r>
        <w:t>-3</w:t>
      </w:r>
      <w:r>
        <w:t xml:space="preserve">  |  </w:t>
      </w:r>
      <w:r>
        <w:t>6</w:t>
      </w:r>
    </w:p>
    <w:p>
      <w:r>
        <w:rPr>
          <w:b/>
        </w:rPr>
        <w:t xml:space="preserve">Formule : </w:t>
      </w:r>
      <w:r>
        <w:t>k = \frac{OA'}{OA} = \frac{9}{3} = 3</w:t>
      </w:r>
    </w:p>
    <w:p>
      <w:r>
        <w:rPr>
          <w:b/>
        </w:rPr>
        <w:t>Indices :</w:t>
      </w:r>
    </w:p>
    <w:p>
      <w:pPr>
        <w:pStyle w:val="ListNumber"/>
      </w:pPr>
      <w:r>
        <w:t>1. Écris la relation k = OA'/OA.</w:t>
      </w:r>
    </w:p>
    <w:p>
      <w:pPr>
        <w:pStyle w:val="ListNumber"/>
      </w:pPr>
      <w:r>
        <w:t>2. Quel est le signe de k quand A' est du même côté que A par rapport à O ?</w:t>
      </w:r>
    </w:p>
    <w:p>
      <w:pPr>
        <w:pStyle w:val="ListNumber"/>
      </w:pPr>
      <w:r>
        <w:t>3. Effectue le quotient et vérifie le signe.</w:t>
      </w:r>
    </w:p>
    <w:p>
      <w:r>
        <w:rPr>
          <w:color w:val="808080"/>
          <w:sz w:val="18"/>
        </w:rPr>
        <w:t>Niveau : 2  |  Figure : homothety</w:t>
      </w:r>
    </w:p>
    <w:p>
      <w:r>
        <w:rPr>
          <w:color w:val="646464"/>
          <w:sz w:val="16"/>
        </w:rPr>
        <w:t>Spec figure : {"type": "homothety", "confidence": "high", "k": 3.0}</w:t>
      </w:r>
    </w:p>
    <w:p>
      <w:pPr>
        <w:pStyle w:val="Heading1"/>
      </w:pPr>
      <w:r>
        <w:t>6EME — Agrandissement_Réduction</w:t>
      </w:r>
    </w:p>
    <w:p>
      <w:pPr>
        <w:pStyle w:val="Heading2"/>
      </w:pPr>
      <w:r>
        <w:t>[Curriculum_Officiel] Exo 1 — homothety</w:t>
      </w:r>
    </w:p>
    <w:p>
      <w:r>
        <w:rPr>
          <w:b/>
        </w:rPr>
        <w:t xml:space="preserve">Énoncé : </w:t>
      </w:r>
      <w:r>
        <w:t>On agrandit une photo $3$ fois. Une fleur qui mesure $5$ cm sur la photo originale mesurera combien sur la photo agrandie ?</w:t>
      </w:r>
    </w:p>
    <w:p>
      <w:r>
        <w:rPr>
          <w:b/>
        </w:rPr>
        <w:t xml:space="preserve">Réponse correcte : </w:t>
      </w:r>
      <w:r>
        <w:rPr>
          <w:color w:val="008000"/>
        </w:rPr>
        <w:t>15 cm</w:t>
      </w:r>
    </w:p>
    <w:p>
      <w:r>
        <w:rPr>
          <w:b/>
        </w:rPr>
        <w:t xml:space="preserve">Options : </w:t>
      </w:r>
      <w:r>
        <w:t>2 cm</w:t>
      </w:r>
      <w:r>
        <w:t xml:space="preserve">  |  </w:t>
      </w:r>
      <w:r>
        <w:t>8 cm</w:t>
      </w:r>
      <w:r>
        <w:t xml:space="preserve">  |  </w:t>
      </w:r>
      <w:r>
        <w:rPr>
          <w:b/>
          <w:color w:val="008000"/>
        </w:rPr>
        <w:t>15 cm</w:t>
      </w:r>
      <w:r>
        <w:t xml:space="preserve">  |  </w:t>
      </w:r>
      <w:r>
        <w:t>5 cm</w:t>
      </w:r>
    </w:p>
    <w:p>
      <w:r>
        <w:rPr>
          <w:b/>
        </w:rPr>
        <w:t xml:space="preserve">Formule : </w:t>
      </w:r>
      <w:r>
        <w:t>Longueur image $= k \times$ longueur originale</w:t>
      </w:r>
    </w:p>
    <w:p>
      <w:r>
        <w:rPr>
          <w:b/>
        </w:rPr>
        <w:t>Indices :</w:t>
      </w:r>
    </w:p>
    <w:p>
      <w:pPr>
        <w:pStyle w:val="ListNumber"/>
      </w:pPr>
      <w:r>
        <w:t>1. Le rapport d'agrandissement est $k = 3$.</w:t>
      </w:r>
    </w:p>
    <w:p>
      <w:pPr>
        <w:pStyle w:val="ListNumber"/>
      </w:pPr>
      <w:r>
        <w:t>2. Longueur image $= k \times$ longueur originale $= 3 \times 5$.</w:t>
      </w:r>
    </w:p>
    <w:p>
      <w:pPr>
        <w:pStyle w:val="ListNumber"/>
      </w:pPr>
      <w:r>
        <w:t>3. $3 \times 5 = 15$ cm.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2 — homothety</w:t>
      </w:r>
    </w:p>
    <w:p>
      <w:r>
        <w:rPr>
          <w:b/>
        </w:rPr>
        <w:t xml:space="preserve">Énoncé : </w:t>
      </w:r>
      <w:r>
        <w:t>Si k = 1/2, s'agit-il d'un agrandissement ou d'une réduction ?</w:t>
      </w:r>
    </w:p>
    <w:p>
      <w:r>
        <w:rPr>
          <w:b/>
        </w:rPr>
        <w:t xml:space="preserve">Réponse correcte : </w:t>
      </w:r>
      <w:r>
        <w:rPr>
          <w:color w:val="008000"/>
        </w:rPr>
        <w:t>Réduction</w:t>
      </w:r>
    </w:p>
    <w:p>
      <w:r>
        <w:rPr>
          <w:b/>
        </w:rPr>
        <w:t xml:space="preserve">Options : </w:t>
      </w:r>
      <w:r>
        <w:t>Agrandissement</w:t>
      </w:r>
      <w:r>
        <w:t xml:space="preserve">  |  </w:t>
      </w:r>
      <w:r>
        <w:rPr>
          <w:b/>
          <w:color w:val="008000"/>
        </w:rPr>
        <w:t>Réduction</w:t>
      </w:r>
      <w:r>
        <w:t xml:space="preserve">  |  </w:t>
      </w:r>
      <w:r>
        <w:t>Ni l'un ni l'autre</w:t>
      </w:r>
      <w:r>
        <w:t xml:space="preserve">  |  </w:t>
      </w:r>
      <w:r>
        <w:t>Dépend de la figure</w:t>
      </w:r>
    </w:p>
    <w:p>
      <w:r>
        <w:rPr>
          <w:b/>
        </w:rPr>
        <w:t xml:space="preserve">Formule : </w:t>
      </w:r>
      <w:r>
        <w:t>k = \frac{1}{2} &lt; 1 \Rightarrow \text{réduction}</w:t>
      </w:r>
    </w:p>
    <w:p>
      <w:r>
        <w:rPr>
          <w:b/>
        </w:rPr>
        <w:t>Indices :</w:t>
      </w:r>
    </w:p>
    <w:p>
      <w:pPr>
        <w:pStyle w:val="ListNumber"/>
      </w:pPr>
      <w:r>
        <w:t>1. k = 1/2 &lt; 1</w:t>
      </w:r>
    </w:p>
    <w:p>
      <w:pPr>
        <w:pStyle w:val="ListNumber"/>
      </w:pPr>
      <w:r>
        <w:t>2. Donc les longueurs sont divisées par 2</w:t>
      </w:r>
    </w:p>
    <w:p>
      <w:pPr>
        <w:pStyle w:val="ListNumber"/>
      </w:pPr>
      <w:r>
        <w:t>3. C'est une réduction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3 — homothety</w:t>
      </w:r>
    </w:p>
    <w:p>
      <w:r>
        <w:rPr>
          <w:b/>
        </w:rPr>
        <w:t xml:space="preserve">Énoncé : </w:t>
      </w:r>
      <w:r>
        <w:t>Sur un plan à l'échelle 1/100, 1 cm sur le plan correspond à combien de cm dans la réalité ?</w:t>
      </w:r>
    </w:p>
    <w:p>
      <w:r>
        <w:rPr>
          <w:b/>
        </w:rPr>
        <w:t xml:space="preserve">Réponse correcte : </w:t>
      </w:r>
      <w:r>
        <w:rPr>
          <w:color w:val="008000"/>
        </w:rPr>
        <w:t>100 cm</w:t>
      </w:r>
    </w:p>
    <w:p>
      <w:r>
        <w:rPr>
          <w:b/>
        </w:rPr>
        <w:t xml:space="preserve">Options : </w:t>
      </w:r>
      <w:r>
        <w:t>1 cm</w:t>
      </w:r>
      <w:r>
        <w:t xml:space="preserve">  |  </w:t>
      </w:r>
      <w:r>
        <w:t>10 cm</w:t>
      </w:r>
      <w:r>
        <w:t xml:space="preserve">  |  </w:t>
      </w:r>
      <w:r>
        <w:rPr>
          <w:b/>
          <w:color w:val="008000"/>
        </w:rPr>
        <w:t>100 cm</w:t>
      </w:r>
      <w:r>
        <w:t xml:space="preserve">  |  </w:t>
      </w:r>
      <w:r>
        <w:t>1000 cm</w:t>
      </w:r>
    </w:p>
    <w:p>
      <w:r>
        <w:rPr>
          <w:b/>
        </w:rPr>
        <w:t xml:space="preserve">Formule : </w:t>
      </w:r>
      <w:r>
        <w:t>1 \text{ cm} \times 100 = 100 \text{ cm réel}</w:t>
      </w:r>
    </w:p>
    <w:p>
      <w:r>
        <w:rPr>
          <w:b/>
        </w:rPr>
        <w:t>Indices :</w:t>
      </w:r>
    </w:p>
    <w:p>
      <w:pPr>
        <w:pStyle w:val="ListNumber"/>
      </w:pPr>
      <w:r>
        <w:t>1. Un agrandissement ou une réduction, c'est multiplier toutes les longueurs par un même facteur. Quel est ce facteur ici ?</w:t>
      </w:r>
    </w:p>
    <w:p>
      <w:pPr>
        <w:pStyle w:val="ListNumber"/>
      </w:pPr>
      <w:r>
        <w:t>2. Multiplie (ou divise) la mesure donnée par le facteur d'agrandissement (ou de réduction).</w:t>
      </w:r>
    </w:p>
    <w:p>
      <w:pPr>
        <w:pStyle w:val="ListNumber"/>
      </w:pPr>
      <w:r>
        <w:t>3. Attention : si le facteur est plus grand que 1, c'est un agrandissement. S'il est entre 0 et 1, c'est une réduction.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4 — homothety</w:t>
      </w:r>
    </w:p>
    <w:p>
      <w:r>
        <w:rPr>
          <w:b/>
        </w:rPr>
        <w:t xml:space="preserve">Énoncé : </w:t>
      </w:r>
      <w:r>
        <w:t>Une maquette est construite au rapport k = 1/50. Si un mur réel mesure 600 cm, quelle est sa longueur sur la maquette ?</w:t>
      </w:r>
    </w:p>
    <w:p>
      <w:r>
        <w:rPr>
          <w:b/>
        </w:rPr>
        <w:t xml:space="preserve">Réponse correcte : </w:t>
      </w:r>
      <w:r>
        <w:rPr>
          <w:color w:val="008000"/>
        </w:rPr>
        <w:t>12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12 cm</w:t>
      </w:r>
      <w:r>
        <w:t xml:space="preserve">  |  </w:t>
      </w:r>
      <w:r>
        <w:t>30 cm</w:t>
      </w:r>
      <w:r>
        <w:t xml:space="preserve">  |  </w:t>
      </w:r>
      <w:r>
        <w:t>600 cm</w:t>
      </w:r>
      <w:r>
        <w:t xml:space="preserve">  |  </w:t>
      </w:r>
      <w:r>
        <w:t>50 cm</w:t>
      </w:r>
    </w:p>
    <w:p>
      <w:r>
        <w:rPr>
          <w:b/>
        </w:rPr>
        <w:t xml:space="preserve">Formule : </w:t>
      </w:r>
      <w:r>
        <w:t>l_{\text{maquette}} = \frac{600}{50} = 12 \text{ cm}</w:t>
      </w:r>
    </w:p>
    <w:p>
      <w:r>
        <w:rPr>
          <w:b/>
        </w:rPr>
        <w:t>Indices :</w:t>
      </w:r>
    </w:p>
    <w:p>
      <w:pPr>
        <w:pStyle w:val="ListNumber"/>
      </w:pPr>
      <w:r>
        <w:t>1. Un agrandissement ou une réduction, c'est multiplier toutes les longueurs par un même facteur. Quel est ce facteur ici ?</w:t>
      </w:r>
    </w:p>
    <w:p>
      <w:pPr>
        <w:pStyle w:val="ListNumber"/>
      </w:pPr>
      <w:r>
        <w:t>2. Multiplie (ou divise) la mesure donnée par le facteur d'agrandissement (ou de réduction).</w:t>
      </w:r>
    </w:p>
    <w:p>
      <w:pPr>
        <w:pStyle w:val="ListNumber"/>
      </w:pPr>
      <w:r>
        <w:t>3. Attention : si le facteur est plus grand que 1, c'est un agrandissement. S'il est entre 0 et 1, c'est une réduction.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5 — homothety</w:t>
      </w:r>
    </w:p>
    <w:p>
      <w:r>
        <w:rPr>
          <w:b/>
        </w:rPr>
        <w:t xml:space="preserve">Énoncé : </w:t>
      </w:r>
      <w:r>
        <w:t>Pour une maquette au $\frac{1}{4}$, un mur de $8$ cm de long sur le plan mesure combien sur la maquette ?</w:t>
      </w:r>
    </w:p>
    <w:p>
      <w:r>
        <w:rPr>
          <w:b/>
        </w:rPr>
        <w:t xml:space="preserve">Réponse correcte : </w:t>
      </w:r>
      <w:r>
        <w:rPr>
          <w:color w:val="008000"/>
        </w:rPr>
        <w:t>2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2 cm</w:t>
      </w:r>
      <w:r>
        <w:t xml:space="preserve">  |  </w:t>
      </w:r>
      <w:r>
        <w:t>4 cm</w:t>
      </w:r>
      <w:r>
        <w:t xml:space="preserve">  |  </w:t>
      </w:r>
      <w:r>
        <w:t>32 cm</w:t>
      </w:r>
      <w:r>
        <w:t xml:space="preserve">  |  </w:t>
      </w:r>
      <w:r>
        <w:t>12 cm</w:t>
      </w:r>
    </w:p>
    <w:p>
      <w:r>
        <w:rPr>
          <w:b/>
        </w:rPr>
        <w:t xml:space="preserve">Formule : </w:t>
      </w:r>
      <w:r>
        <w:t>Longueur image $= k \times$ longueur originale</w:t>
      </w:r>
    </w:p>
    <w:p>
      <w:r>
        <w:rPr>
          <w:b/>
        </w:rPr>
        <w:t>Indices :</w:t>
      </w:r>
    </w:p>
    <w:p>
      <w:pPr>
        <w:pStyle w:val="ListNumber"/>
      </w:pPr>
      <w:r>
        <w:t>1. Le rapport de réduction est $k = \frac{1}{4}$.</w:t>
      </w:r>
    </w:p>
    <w:p>
      <w:pPr>
        <w:pStyle w:val="ListNumber"/>
      </w:pPr>
      <w:r>
        <w:t>2. Longueur sur la maquette $= \frac{1}{4} \times 8$.</w:t>
      </w:r>
    </w:p>
    <w:p>
      <w:pPr>
        <w:pStyle w:val="ListNumber"/>
      </w:pPr>
      <w:r>
        <w:t>3. $8 \div 4 = 2$ cm.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6 — homothety</w:t>
      </w:r>
    </w:p>
    <w:p>
      <w:r>
        <w:rPr>
          <w:b/>
        </w:rPr>
        <w:t xml:space="preserve">Énoncé : </w:t>
      </w:r>
      <w:r>
        <w:t>Les angles sont-ils conservés lors d'un agrandissement ou d'une réduction ?</w:t>
      </w:r>
    </w:p>
    <w:p>
      <w:r>
        <w:rPr>
          <w:b/>
        </w:rPr>
        <w:t xml:space="preserve">Réponse correcte : </w:t>
      </w:r>
      <w:r>
        <w:rPr>
          <w:color w:val="008000"/>
        </w:rPr>
        <w:t>Oui, toujours</w:t>
      </w:r>
    </w:p>
    <w:p>
      <w:r>
        <w:rPr>
          <w:b/>
        </w:rPr>
        <w:t xml:space="preserve">Options : </w:t>
      </w:r>
      <w:r>
        <w:t>Non, ils sont multipliés par k</w:t>
      </w:r>
      <w:r>
        <w:t xml:space="preserve">  |  </w:t>
      </w:r>
      <w:r>
        <w:rPr>
          <w:b/>
          <w:color w:val="008000"/>
        </w:rPr>
        <w:t>Oui, toujours</w:t>
      </w:r>
      <w:r>
        <w:t xml:space="preserve">  |  </w:t>
      </w:r>
      <w:r>
        <w:t>Seulement si k = 2</w:t>
      </w:r>
      <w:r>
        <w:t xml:space="preserve">  |  </w:t>
      </w:r>
      <w:r>
        <w:t>Non, seulement les longueurs</w:t>
      </w:r>
    </w:p>
    <w:p>
      <w:r>
        <w:rPr>
          <w:b/>
        </w:rPr>
        <w:t xml:space="preserve">Formule : </w:t>
      </w:r>
      <w:r>
        <w:t>\text{Agrandissement/réduction : angles conservés}</w:t>
      </w:r>
    </w:p>
    <w:p>
      <w:r>
        <w:rPr>
          <w:b/>
        </w:rPr>
        <w:t>Indices :</w:t>
      </w:r>
    </w:p>
    <w:p>
      <w:pPr>
        <w:pStyle w:val="ListNumber"/>
      </w:pPr>
      <w:r>
        <w:t>1. Un agrandissement ou une réduction, c'est multiplier toutes les longueurs par un même facteur. Quel est ce facteur ici ?</w:t>
      </w:r>
    </w:p>
    <w:p>
      <w:pPr>
        <w:pStyle w:val="ListNumber"/>
      </w:pPr>
      <w:r>
        <w:t>2. Multiplie (ou divise) la mesure donnée par le facteur d'agrandissement (ou de réduction).</w:t>
      </w:r>
    </w:p>
    <w:p>
      <w:pPr>
        <w:pStyle w:val="ListNumber"/>
      </w:pPr>
      <w:r>
        <w:t>3. Attention : si le facteur est plus grand que 1, c'est un agrandissement. S'il est entre 0 et 1, c'est une réduction.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7 — homothety</w:t>
      </w:r>
    </w:p>
    <w:p>
      <w:r>
        <w:rPr>
          <w:b/>
        </w:rPr>
        <w:t xml:space="preserve">Énoncé : </w:t>
      </w:r>
      <w:r>
        <w:t>Un agrandissement de rapport 2 double toutes les longueurs.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Rapport $k &gt; 1$: agrandissement. Chaque longueur est multipliée par $k$.</w:t>
      </w:r>
    </w:p>
    <w:p>
      <w:r>
        <w:rPr>
          <w:b/>
        </w:rPr>
        <w:t>Indices :</w:t>
      </w:r>
    </w:p>
    <w:p>
      <w:pPr>
        <w:pStyle w:val="ListNumber"/>
      </w:pPr>
      <w:r>
        <w:t>1. Un rapport d'agrandissement de 2 signifie que chaque longueur est multipliée par 2.</w:t>
      </w:r>
    </w:p>
    <w:p>
      <w:pPr>
        <w:pStyle w:val="ListNumber"/>
      </w:pPr>
      <w:r>
        <w:t>2. Un segment de 3 cm devient 6 cm. Un segment de 5 cm devient 10 cm.</w:t>
      </w:r>
    </w:p>
    <w:p>
      <w:pPr>
        <w:pStyle w:val="ListNumber"/>
      </w:pPr>
      <w:r>
        <w:t>3. Vrai !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8 — homothety</w:t>
      </w:r>
    </w:p>
    <w:p>
      <w:r>
        <w:rPr>
          <w:b/>
        </w:rPr>
        <w:t xml:space="preserve">Énoncé : </w:t>
      </w:r>
      <w:r>
        <w:t>Un rapport de $0{,}5$ correspond à une réduction.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Rapport $k &lt; 1$: réduction. Rapport $k &gt; 1$: agrandissement.</w:t>
      </w:r>
    </w:p>
    <w:p>
      <w:r>
        <w:rPr>
          <w:b/>
        </w:rPr>
        <w:t>Indices :</w:t>
      </w:r>
    </w:p>
    <w:p>
      <w:pPr>
        <w:pStyle w:val="ListNumber"/>
      </w:pPr>
      <w:r>
        <w:t>1. $0{,}5 &lt; 1$, donc les longueurs deviennent plus petites.</w:t>
      </w:r>
    </w:p>
    <w:p>
      <w:pPr>
        <w:pStyle w:val="ListNumber"/>
      </w:pPr>
      <w:r>
        <w:t>2. Un segment de 10 cm devient $10 \times 0{,}5 = 5$ cm.</w:t>
      </w:r>
    </w:p>
    <w:p>
      <w:pPr>
        <w:pStyle w:val="ListNumber"/>
      </w:pPr>
      <w:r>
        <w:t>3. C'est bien une réduction. Vrai !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9 — homothety</w:t>
      </w:r>
    </w:p>
    <w:p>
      <w:r>
        <w:rPr>
          <w:b/>
        </w:rPr>
        <w:t xml:space="preserve">Énoncé : </w:t>
      </w:r>
      <w:r>
        <w:t>Complète : si on agrandit une figure avec un rapport 3, les aires sont multipliées par ___.</w:t>
      </w:r>
    </w:p>
    <w:p>
      <w:r>
        <w:rPr>
          <w:b/>
        </w:rPr>
        <w:t xml:space="preserve">Réponse correcte : </w:t>
      </w:r>
      <w:r>
        <w:rPr>
          <w:color w:val="008000"/>
        </w:rPr>
        <w:t>9</w:t>
      </w:r>
    </w:p>
    <w:p>
      <w:r>
        <w:rPr>
          <w:b/>
        </w:rPr>
        <w:t xml:space="preserve">Options : </w:t>
      </w:r>
      <w:r>
        <w:t>3</w:t>
      </w:r>
      <w:r>
        <w:t xml:space="preserve">  |  </w:t>
      </w:r>
      <w:r>
        <w:t>6</w:t>
      </w:r>
      <w:r>
        <w:t xml:space="preserve">  |  </w:t>
      </w:r>
      <w:r>
        <w:rPr>
          <w:b/>
          <w:color w:val="008000"/>
        </w:rPr>
        <w:t>9</w:t>
      </w:r>
    </w:p>
    <w:p>
      <w:r>
        <w:rPr>
          <w:b/>
        </w:rPr>
        <w:t xml:space="preserve">Formule : </w:t>
      </w:r>
      <w:r>
        <w:t>Longueurs $\times k$ → Aires $\times k^2$ → Volumes $\times k^3$.</w:t>
      </w:r>
    </w:p>
    <w:p>
      <w:r>
        <w:rPr>
          <w:b/>
        </w:rPr>
        <w:t>Indices :</w:t>
      </w:r>
    </w:p>
    <w:p>
      <w:pPr>
        <w:pStyle w:val="ListNumber"/>
      </w:pPr>
      <w:r>
        <w:t>1. Si les longueurs sont multipliées par $k$, les aires sont multipliées par $k^2$.</w:t>
      </w:r>
    </w:p>
    <w:p>
      <w:pPr>
        <w:pStyle w:val="ListNumber"/>
      </w:pPr>
      <w:r>
        <w:t>2. $k = 3$, donc $k^2 = 9$.</w:t>
      </w:r>
    </w:p>
    <w:p>
      <w:pPr>
        <w:pStyle w:val="ListNumber"/>
      </w:pPr>
      <w:r>
        <w:t>3. Les aires sont multipliées par 9.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2"/>
      </w:pPr>
      <w:r>
        <w:t>[Curriculum_Officiel] Exo 10 — rect</w:t>
      </w:r>
    </w:p>
    <w:p>
      <w:r>
        <w:rPr>
          <w:b/>
        </w:rPr>
        <w:t xml:space="preserve">Énoncé : </w:t>
      </w:r>
      <w:r>
        <w:t>Un élève dit : « J'agrandis un rectangle de rapport 2, donc l'aire est doublée. » Où est l'erreur ?</w:t>
      </w:r>
    </w:p>
    <w:p>
      <w:r>
        <w:rPr>
          <w:b/>
        </w:rPr>
        <w:t xml:space="preserve">Réponse correcte : </w:t>
      </w:r>
      <w:r>
        <w:rPr>
          <w:color w:val="008000"/>
        </w:rPr>
        <w:t>L'aire est multipliée par 4, pas par 2</w:t>
      </w:r>
    </w:p>
    <w:p>
      <w:r>
        <w:rPr>
          <w:b/>
        </w:rPr>
        <w:t xml:space="preserve">Options : </w:t>
      </w:r>
      <w:r>
        <w:rPr>
          <w:b/>
          <w:color w:val="008000"/>
        </w:rPr>
        <w:t>L'aire est multipliée par 4, pas par 2</w:t>
      </w:r>
      <w:r>
        <w:t xml:space="preserve">  |  </w:t>
      </w:r>
      <w:r>
        <w:t>L'aire est multipliée par 8</w:t>
      </w:r>
      <w:r>
        <w:t xml:space="preserve">  |  </w:t>
      </w:r>
      <w:r>
        <w:t>L'élève a raison</w:t>
      </w:r>
    </w:p>
    <w:p>
      <w:r>
        <w:rPr>
          <w:b/>
        </w:rPr>
        <w:t xml:space="preserve">Formule : </w:t>
      </w:r>
      <w:r>
        <w:t>Longueurs $\times k$ → Aires $\times k^2$.</w:t>
      </w:r>
    </w:p>
    <w:p>
      <w:r>
        <w:rPr>
          <w:b/>
        </w:rPr>
        <w:t>Indices :</w:t>
      </w:r>
    </w:p>
    <w:p>
      <w:pPr>
        <w:pStyle w:val="ListNumber"/>
      </w:pPr>
      <w:r>
        <w:t>1. Rapport 2 sur les longueurs → rapport $2^2 = 4$ sur les aires.</w:t>
      </w:r>
    </w:p>
    <w:p>
      <w:pPr>
        <w:pStyle w:val="ListNumber"/>
      </w:pPr>
      <w:r>
        <w:t>2. Exemple : rectangle 3×5 → aire 15. Agrandi : 6×10 → aire 60. $60 = 4 \times 15$.</w:t>
      </w:r>
    </w:p>
    <w:p>
      <w:pPr>
        <w:pStyle w:val="ListNumber"/>
      </w:pPr>
      <w:r>
        <w:t>3. L'aire est multipliée par $k^2 = 4$, pas par $k = 2$.</w:t>
      </w:r>
    </w:p>
    <w:p>
      <w:r>
        <w:rPr>
          <w:color w:val="808080"/>
          <w:sz w:val="18"/>
        </w:rPr>
        <w:t>Niveau : 2  |  Figure : rect</w:t>
      </w:r>
    </w:p>
    <w:p>
      <w:pPr>
        <w:pStyle w:val="Heading2"/>
      </w:pPr>
      <w:r>
        <w:t>[Curriculum_Officiel] Exo 11 — homothety</w:t>
      </w:r>
    </w:p>
    <w:p>
      <w:r>
        <w:rPr>
          <w:b/>
        </w:rPr>
        <w:t xml:space="preserve">Énoncé : </w:t>
      </w:r>
      <w:r>
        <w:t>Un agrandissement conserve les angles.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Agrandissement/réduction : les angles sont conservés, seules les longueurs changent.</w:t>
      </w:r>
    </w:p>
    <w:p>
      <w:r>
        <w:rPr>
          <w:b/>
        </w:rPr>
        <w:t>Indices :</w:t>
      </w:r>
    </w:p>
    <w:p>
      <w:pPr>
        <w:pStyle w:val="ListNumber"/>
      </w:pPr>
      <w:r>
        <w:t>1. L'agrandissement (ou réduction) change les longueurs mais conserve la forme.</w:t>
      </w:r>
    </w:p>
    <w:p>
      <w:pPr>
        <w:pStyle w:val="ListNumber"/>
      </w:pPr>
      <w:r>
        <w:t>2. Les angles restent identiques.</w:t>
      </w:r>
    </w:p>
    <w:p>
      <w:pPr>
        <w:pStyle w:val="ListNumber"/>
      </w:pPr>
      <w:r>
        <w:t>3. Un triangle de 30°, 60°, 90° agrandi reste un triangle de 30°, 60°, 90°. Vrai !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[Curriculum_Officiel] Exo 12 — homothety</w:t>
      </w:r>
    </w:p>
    <w:p>
      <w:r>
        <w:rPr>
          <w:b/>
        </w:rPr>
        <w:t xml:space="preserve">Énoncé : </w:t>
      </w:r>
      <w:r>
        <w:t>Sur une carte, la distance entre deux villes est 4,5 cm. Le rapport de la carte est 1/200 000. Quelle est la distance réelle en km ?</w:t>
      </w:r>
    </w:p>
    <w:p>
      <w:r>
        <w:rPr>
          <w:b/>
        </w:rPr>
        <w:t xml:space="preserve">Réponse correcte : </w:t>
      </w:r>
      <w:r>
        <w:rPr>
          <w:color w:val="008000"/>
        </w:rPr>
        <w:t>9 km</w:t>
      </w:r>
    </w:p>
    <w:p>
      <w:r>
        <w:rPr>
          <w:b/>
        </w:rPr>
        <w:t xml:space="preserve">Options : </w:t>
      </w:r>
      <w:r>
        <w:rPr>
          <w:b/>
          <w:color w:val="008000"/>
        </w:rPr>
        <w:t>9 km</w:t>
      </w:r>
      <w:r>
        <w:t xml:space="preserve">  |  </w:t>
      </w:r>
      <w:r>
        <w:t>90 km</w:t>
      </w:r>
      <w:r>
        <w:t xml:space="preserve">  |  </w:t>
      </w:r>
      <w:r>
        <w:t>0,9 km</w:t>
      </w:r>
      <w:r>
        <w:t xml:space="preserve">  |  </w:t>
      </w:r>
      <w:r>
        <w:t>900 km</w:t>
      </w:r>
    </w:p>
    <w:p>
      <w:r>
        <w:rPr>
          <w:b/>
        </w:rPr>
        <w:t xml:space="preserve">Formule : </w:t>
      </w:r>
      <w:r>
        <w:t>d = 4{,}5 \times 200000 = 900000 \text{ cm} = 9 \text{ km}</w:t>
      </w:r>
    </w:p>
    <w:p>
      <w:r>
        <w:rPr>
          <w:b/>
        </w:rPr>
        <w:t>Indices :</w:t>
      </w:r>
    </w:p>
    <w:p>
      <w:pPr>
        <w:pStyle w:val="ListNumber"/>
      </w:pPr>
      <w:r>
        <w:t>1. Un agrandissement ou une réduction, c'est multiplier toutes les longueurs par un même facteur. Quel est ce facteur ici ?</w:t>
      </w:r>
    </w:p>
    <w:p>
      <w:pPr>
        <w:pStyle w:val="ListNumber"/>
      </w:pPr>
      <w:r>
        <w:t>2. Multiplie (ou divise) la mesure donnée par le facteur d'agrandissement (ou de réduction).</w:t>
      </w:r>
    </w:p>
    <w:p>
      <w:pPr>
        <w:pStyle w:val="ListNumber"/>
      </w:pPr>
      <w:r>
        <w:t>3. Attention : si le facteur est plus grand que 1, c'est un agrandissement. S'il est entre 0 et 1, c'est une réduction.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2"/>
      </w:pPr>
      <w:r>
        <w:t>[Curriculum_Officiel] Exo 13 — tri_trigo</w:t>
      </w:r>
    </w:p>
    <w:p>
      <w:r>
        <w:rPr>
          <w:b/>
        </w:rPr>
        <w:t xml:space="preserve">Énoncé : </w:t>
      </w:r>
      <w:r>
        <w:t>Un dessin de maison a un toit triangulaire de côté 3 cm sur le plan (k = 1/50). Quelle est la longueur réelle de ce côté ?</w:t>
      </w:r>
    </w:p>
    <w:p>
      <w:r>
        <w:rPr>
          <w:b/>
        </w:rPr>
        <w:t xml:space="preserve">Réponse correcte : </w:t>
      </w:r>
      <w:r>
        <w:rPr>
          <w:color w:val="008000"/>
        </w:rPr>
        <w:t>150 cm = 1,5 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150 cm = 1,5 m</w:t>
      </w:r>
      <w:r>
        <w:t xml:space="preserve">  |  </w:t>
      </w:r>
      <w:r>
        <w:t>15 cm</w:t>
      </w:r>
      <w:r>
        <w:t xml:space="preserve">  |  </w:t>
      </w:r>
      <w:r>
        <w:t>3 cm</w:t>
      </w:r>
      <w:r>
        <w:t xml:space="preserve">  |  </w:t>
      </w:r>
      <w:r>
        <w:t>300 cm</w:t>
      </w:r>
    </w:p>
    <w:p>
      <w:r>
        <w:rPr>
          <w:b/>
        </w:rPr>
        <w:t xml:space="preserve">Formule : </w:t>
      </w:r>
      <w:r>
        <w:t>l_{\text{réel}} = 3 \times 50 = 150 \text{ cm}</w:t>
      </w:r>
    </w:p>
    <w:p>
      <w:r>
        <w:rPr>
          <w:b/>
        </w:rPr>
        <w:t>Indices :</w:t>
      </w:r>
    </w:p>
    <w:p>
      <w:pPr>
        <w:pStyle w:val="ListNumber"/>
      </w:pPr>
      <w:r>
        <w:t>1. Rappelle-toi : quand on agrandit les longueurs par un facteur $k$, que devient l'aire ?</w:t>
      </w:r>
    </w:p>
    <w:p>
      <w:pPr>
        <w:pStyle w:val="ListNumber"/>
      </w:pPr>
      <w:r>
        <w:t>2. L'aire est multipliée par $k^2$ (le carré du facteur). Identifie $k$ dans l'énoncé.</w:t>
      </w:r>
    </w:p>
    <w:p>
      <w:pPr>
        <w:pStyle w:val="ListNumber"/>
      </w:pPr>
      <w:r>
        <w:t>3. Vérifie que tu as bien élevé le facteur au carré avant de multiplier l'aire.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[Curriculum_Officiel] Exo 14 — tri_trigo</w:t>
      </w:r>
    </w:p>
    <w:p>
      <w:r>
        <w:rPr>
          <w:b/>
        </w:rPr>
        <w:t xml:space="preserve">Énoncé : </w:t>
      </w:r>
      <w:r>
        <w:t>Un triangle a un périmètre de 24 cm. Après réduction de rapport k = 2/3, quel est le périmètre du triangle réduit ?</w:t>
      </w:r>
    </w:p>
    <w:p>
      <w:r>
        <w:rPr>
          <w:b/>
        </w:rPr>
        <w:t xml:space="preserve">Réponse correcte : </w:t>
      </w:r>
      <w:r>
        <w:rPr>
          <w:color w:val="008000"/>
        </w:rPr>
        <w:t>16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16 cm</w:t>
      </w:r>
      <w:r>
        <w:t xml:space="preserve">  |  </w:t>
      </w:r>
      <w:r>
        <w:t>36 cm</w:t>
      </w:r>
      <w:r>
        <w:t xml:space="preserve">  |  </w:t>
      </w:r>
      <w:r>
        <w:t>8 cm</w:t>
      </w:r>
      <w:r>
        <w:t xml:space="preserve">  |  </w:t>
      </w:r>
      <w:r>
        <w:t>12 cm</w:t>
      </w:r>
    </w:p>
    <w:p>
      <w:r>
        <w:rPr>
          <w:b/>
        </w:rPr>
        <w:t xml:space="preserve">Formule : </w:t>
      </w:r>
      <w:r>
        <w:t>P' = k \times P = \frac{2}{3} \times 24 = 16 \text{ cm}</w:t>
      </w:r>
    </w:p>
    <w:p>
      <w:r>
        <w:rPr>
          <w:b/>
        </w:rPr>
        <w:t>Indices :</w:t>
      </w:r>
    </w:p>
    <w:p>
      <w:pPr>
        <w:pStyle w:val="ListNumber"/>
      </w:pPr>
      <w:r>
        <w:t>1. Un agrandissement ou une réduction, c'est multiplier toutes les longueurs par un même facteur. Quel est ce facteur ici ?</w:t>
      </w:r>
    </w:p>
    <w:p>
      <w:pPr>
        <w:pStyle w:val="ListNumber"/>
      </w:pPr>
      <w:r>
        <w:t>2. Multiplie (ou divise) la mesure donnée par le facteur d'agrandissement (ou de réduction).</w:t>
      </w:r>
    </w:p>
    <w:p>
      <w:pPr>
        <w:pStyle w:val="ListNumber"/>
      </w:pPr>
      <w:r>
        <w:t>3. Attention : si le facteur est plus grand que 1, c'est un agrandissement. S'il est entre 0 et 1, c'est une réduction.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[Curriculum_Officiel] Exo 15 — rect_square</w:t>
      </w:r>
    </w:p>
    <w:p>
      <w:r>
        <w:rPr>
          <w:b/>
        </w:rPr>
        <w:t xml:space="preserve">Énoncé : </w:t>
      </w:r>
      <w:r>
        <w:t>Un sticker carré de $5$ cm de côté est agrandi $2$ fois pour faire un poster. Quelle est l'aire du poster ?</w:t>
      </w:r>
    </w:p>
    <w:p>
      <w:r>
        <w:rPr>
          <w:b/>
        </w:rPr>
        <w:t xml:space="preserve">Réponse correcte : </w:t>
      </w:r>
      <w:r>
        <w:rPr>
          <w:color w:val="008000"/>
        </w:rPr>
        <w:t>100 cm²</w:t>
      </w:r>
    </w:p>
    <w:p>
      <w:r>
        <w:rPr>
          <w:b/>
        </w:rPr>
        <w:t xml:space="preserve">Options : </w:t>
      </w:r>
      <w:r>
        <w:t>25 cm²</w:t>
      </w:r>
      <w:r>
        <w:t xml:space="preserve">  |  </w:t>
      </w:r>
      <w:r>
        <w:t>50 cm²</w:t>
      </w:r>
      <w:r>
        <w:t xml:space="preserve">  |  </w:t>
      </w:r>
      <w:r>
        <w:rPr>
          <w:b/>
          <w:color w:val="008000"/>
        </w:rPr>
        <w:t>100 cm²</w:t>
      </w:r>
      <w:r>
        <w:t xml:space="preserve">  |  </w:t>
      </w:r>
      <w:r>
        <w:t>200 cm²</w:t>
      </w:r>
    </w:p>
    <w:p>
      <w:r>
        <w:rPr>
          <w:b/>
        </w:rPr>
        <w:t xml:space="preserve">Formule : </w:t>
      </w:r>
      <w:r>
        <w:t>Aire image $= k^2 \times$ aire originale</w:t>
      </w:r>
    </w:p>
    <w:p>
      <w:r>
        <w:rPr>
          <w:b/>
        </w:rPr>
        <w:t>Indices :</w:t>
      </w:r>
    </w:p>
    <w:p>
      <w:pPr>
        <w:pStyle w:val="ListNumber"/>
      </w:pPr>
      <w:r>
        <w:t>1. Nouveau côté $= 5 \times 2 = 10$ cm.</w:t>
      </w:r>
    </w:p>
    <w:p>
      <w:pPr>
        <w:pStyle w:val="ListNumber"/>
      </w:pPr>
      <w:r>
        <w:t>2. Aire du poster $= 10^2 = 100$ cm².</w:t>
      </w:r>
    </w:p>
    <w:p>
      <w:pPr>
        <w:pStyle w:val="ListNumber"/>
      </w:pPr>
      <w:r>
        <w:t>3. Attention : l'aire est multipliée par $k^2 = 4$, pas par $k = 2$.</w:t>
      </w:r>
    </w:p>
    <w:p>
      <w:r>
        <w:rPr>
          <w:color w:val="808080"/>
          <w:sz w:val="18"/>
        </w:rPr>
        <w:t>Niveau : 2  |  Figure : rect_square</w:t>
      </w:r>
    </w:p>
    <w:p>
      <w:pPr>
        <w:pStyle w:val="Heading2"/>
      </w:pPr>
      <w:r>
        <w:t>[Curriculum_Officiel] Exo 16 — homothety</w:t>
      </w:r>
    </w:p>
    <w:p>
      <w:r>
        <w:rPr>
          <w:b/>
        </w:rPr>
        <w:t xml:space="preserve">Énoncé : </w:t>
      </w:r>
      <w:r>
        <w:t>Sur un plan à l'échelle 1/100, deux pièces mesurent respectivement 3,5 cm et 4,2 cm. Quelles sont leurs vraies dimensions ?</w:t>
      </w:r>
    </w:p>
    <w:p>
      <w:r>
        <w:rPr>
          <w:b/>
        </w:rPr>
        <w:t xml:space="preserve">Réponse correcte : </w:t>
      </w:r>
      <w:r>
        <w:rPr>
          <w:color w:val="008000"/>
        </w:rPr>
        <w:t>3,5 m et 4,2 m</w:t>
      </w:r>
    </w:p>
    <w:p>
      <w:r>
        <w:rPr>
          <w:b/>
        </w:rPr>
        <w:t xml:space="preserve">Options : </w:t>
      </w:r>
      <w:r>
        <w:rPr>
          <w:b/>
          <w:color w:val="008000"/>
        </w:rPr>
        <w:t>3,5 m et 4,2 m</w:t>
      </w:r>
      <w:r>
        <w:t xml:space="preserve">  |  </w:t>
      </w:r>
      <w:r>
        <w:t>35 m et 42 m</w:t>
      </w:r>
      <w:r>
        <w:t xml:space="preserve">  |  </w:t>
      </w:r>
      <w:r>
        <w:t>350 m et 420 m</w:t>
      </w:r>
      <w:r>
        <w:t xml:space="preserve">  |  </w:t>
      </w:r>
      <w:r>
        <w:t>35 cm et 42 cm</w:t>
      </w:r>
    </w:p>
    <w:p>
      <w:r>
        <w:rPr>
          <w:b/>
        </w:rPr>
        <w:t xml:space="preserve">Formule : </w:t>
      </w:r>
      <w:r>
        <w:t>3{,}5 \times 100 = 350 \text{ cm} = 3{,}5 \text{ m}</w:t>
      </w:r>
    </w:p>
    <w:p>
      <w:r>
        <w:rPr>
          <w:b/>
        </w:rPr>
        <w:t>Indices :</w:t>
      </w:r>
    </w:p>
    <w:p>
      <w:pPr>
        <w:pStyle w:val="ListNumber"/>
      </w:pPr>
      <w:r>
        <w:t>1. Dimension réelle = dimension plan × 100</w:t>
      </w:r>
    </w:p>
    <w:p>
      <w:pPr>
        <w:pStyle w:val="ListNumber"/>
      </w:pPr>
      <w:r>
        <w:t>2. 3,5 × 100 = 350 cm = 3,5 m</w:t>
      </w:r>
    </w:p>
    <w:p>
      <w:pPr>
        <w:pStyle w:val="ListNumber"/>
      </w:pPr>
      <w:r>
        <w:t>3. 4,2 × 100 = 420 cm = 4,2 m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2"/>
      </w:pPr>
      <w:r>
        <w:t>[Curriculum_Officiel] Exo 17 — homothety</w:t>
      </w:r>
    </w:p>
    <w:p>
      <w:r>
        <w:rPr>
          <w:b/>
        </w:rPr>
        <w:t xml:space="preserve">Énoncé : </w:t>
      </w:r>
      <w:r>
        <w:t>Deux villes sont à 45 km. Sur une carte au 1/900 000, à quelle distance apparaissent-elles ?</w:t>
      </w:r>
    </w:p>
    <w:p>
      <w:r>
        <w:rPr>
          <w:b/>
        </w:rPr>
        <w:t xml:space="preserve">Réponse correcte : </w:t>
      </w:r>
      <w:r>
        <w:rPr>
          <w:color w:val="008000"/>
        </w:rPr>
        <w:t>5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5 cm</w:t>
      </w:r>
      <w:r>
        <w:t xml:space="preserve">  |  </w:t>
      </w:r>
      <w:r>
        <w:t>50 cm</w:t>
      </w:r>
      <w:r>
        <w:t xml:space="preserve">  |  </w:t>
      </w:r>
      <w:r>
        <w:t>45 cm</w:t>
      </w:r>
      <w:r>
        <w:t xml:space="preserve">  |  </w:t>
      </w:r>
      <w:r>
        <w:t>0,5 cm</w:t>
      </w:r>
    </w:p>
    <w:p>
      <w:r>
        <w:rPr>
          <w:b/>
        </w:rPr>
        <w:t xml:space="preserve">Formule : </w:t>
      </w:r>
      <w:r>
        <w:t>d_{\text{carte}} = \frac{4500000}{900000} = 5 \text{ cm}</w:t>
      </w:r>
    </w:p>
    <w:p>
      <w:r>
        <w:rPr>
          <w:b/>
        </w:rPr>
        <w:t>Indices :</w:t>
      </w:r>
    </w:p>
    <w:p>
      <w:pPr>
        <w:pStyle w:val="ListNumber"/>
      </w:pPr>
      <w:r>
        <w:t>1. Identifie le facteur d'agrandissement ou de réduction dans l'énoncé.</w:t>
      </w:r>
    </w:p>
    <w:p>
      <w:pPr>
        <w:pStyle w:val="ListNumber"/>
      </w:pPr>
      <w:r>
        <w:t>2. Applique ce facteur à la grandeur demandée (longueur, aire ou volume).</w:t>
      </w:r>
    </w:p>
    <w:p>
      <w:pPr>
        <w:pStyle w:val="ListNumber"/>
      </w:pPr>
      <w:r>
        <w:t>3. Vérifie que ton résultat est cohérent : plus grand pour un agrandissement, plus petit pour une réduction.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2"/>
      </w:pPr>
      <w:r>
        <w:t>[Curriculum_Officiel] Exo 18 — rect</w:t>
      </w:r>
    </w:p>
    <w:p>
      <w:r>
        <w:rPr>
          <w:b/>
        </w:rPr>
        <w:t xml:space="preserve">Énoncé : </w:t>
      </w:r>
      <w:r>
        <w:t>Un rectangle de longueur 12 cm et largeur 8 cm est réduit. Le rectangle réduit a une longueur de 3 cm. Quel est k ? Quelle est la largeur réduite ?</w:t>
      </w:r>
    </w:p>
    <w:p>
      <w:r>
        <w:rPr>
          <w:b/>
        </w:rPr>
        <w:t xml:space="preserve">Réponse correcte : </w:t>
      </w:r>
      <w:r>
        <w:rPr>
          <w:color w:val="008000"/>
        </w:rPr>
        <w:t>k = 1/4, largeur = 2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k = 1/4, largeur = 2 cm</w:t>
      </w:r>
      <w:r>
        <w:t xml:space="preserve">  |  </w:t>
      </w:r>
      <w:r>
        <w:t>k = 1/3, largeur = 4 cm</w:t>
      </w:r>
      <w:r>
        <w:t xml:space="preserve">  |  </w:t>
      </w:r>
      <w:r>
        <w:t>k = 1/4, largeur = 3 cm</w:t>
      </w:r>
      <w:r>
        <w:t xml:space="preserve">  |  </w:t>
      </w:r>
      <w:r>
        <w:t>k = 4, largeur = 32 cm</w:t>
      </w:r>
    </w:p>
    <w:p>
      <w:r>
        <w:rPr>
          <w:b/>
        </w:rPr>
        <w:t xml:space="preserve">Formule : </w:t>
      </w:r>
      <w:r>
        <w:t>k = \frac{3}{12} = \frac{1}{4} \Rightarrow l' = \frac{1}{4} \times 8 = 2 \text{ cm}</w:t>
      </w:r>
    </w:p>
    <w:p>
      <w:r>
        <w:rPr>
          <w:b/>
        </w:rPr>
        <w:t>Indices :</w:t>
      </w:r>
    </w:p>
    <w:p>
      <w:pPr>
        <w:pStyle w:val="ListNumber"/>
      </w:pPr>
      <w:r>
        <w:t>1. Identifie le facteur d'agrandissement ou de réduction dans l'énoncé.</w:t>
      </w:r>
    </w:p>
    <w:p>
      <w:pPr>
        <w:pStyle w:val="ListNumber"/>
      </w:pPr>
      <w:r>
        <w:t>2. Applique ce facteur à la grandeur demandée (longueur, aire ou volume).</w:t>
      </w:r>
    </w:p>
    <w:p>
      <w:pPr>
        <w:pStyle w:val="ListNumber"/>
      </w:pPr>
      <w:r>
        <w:t>3. Vérifie que ton résultat est cohérent : plus grand pour un agrandissement, plus petit pour une réduction.</w:t>
      </w:r>
    </w:p>
    <w:p>
      <w:r>
        <w:rPr>
          <w:color w:val="808080"/>
          <w:sz w:val="18"/>
        </w:rPr>
        <w:t>Niveau : 2  |  Figure : rect</w:t>
      </w:r>
    </w:p>
    <w:p>
      <w:pPr>
        <w:pStyle w:val="Heading2"/>
      </w:pPr>
      <w:r>
        <w:t>[Curriculum_Officiel] Exo 19 — homothety</w:t>
      </w:r>
    </w:p>
    <w:p>
      <w:r>
        <w:rPr>
          <w:b/>
        </w:rPr>
        <w:t xml:space="preserve">Énoncé : </w:t>
      </w:r>
      <w:r>
        <w:t>Un modèle réduit de voiture est au rapport 1/25. Si la voiture réelle mesure 4,5 m, quelle est la longueur du modèle en cm ?</w:t>
      </w:r>
    </w:p>
    <w:p>
      <w:r>
        <w:rPr>
          <w:b/>
        </w:rPr>
        <w:t xml:space="preserve">Réponse correcte : </w:t>
      </w:r>
      <w:r>
        <w:rPr>
          <w:color w:val="008000"/>
        </w:rPr>
        <w:t>18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18 cm</w:t>
      </w:r>
      <w:r>
        <w:t xml:space="preserve">  |  </w:t>
      </w:r>
      <w:r>
        <w:t>4,5 cm</w:t>
      </w:r>
      <w:r>
        <w:t xml:space="preserve">  |  </w:t>
      </w:r>
      <w:r>
        <w:t>45 cm</w:t>
      </w:r>
      <w:r>
        <w:t xml:space="preserve">  |  </w:t>
      </w:r>
      <w:r>
        <w:t>180 cm</w:t>
      </w:r>
    </w:p>
    <w:p>
      <w:r>
        <w:rPr>
          <w:b/>
        </w:rPr>
        <w:t xml:space="preserve">Formule : </w:t>
      </w:r>
      <w:r>
        <w:t>l = \frac{450}{25} = 18 \text{ cm}</w:t>
      </w:r>
    </w:p>
    <w:p>
      <w:r>
        <w:rPr>
          <w:b/>
        </w:rPr>
        <w:t>Indices :</w:t>
      </w:r>
    </w:p>
    <w:p>
      <w:pPr>
        <w:pStyle w:val="ListNumber"/>
      </w:pPr>
      <w:r>
        <w:t>1. Un agrandissement ou une réduction, c'est multiplier toutes les longueurs par un même facteur. Quel est ce facteur ici ?</w:t>
      </w:r>
    </w:p>
    <w:p>
      <w:pPr>
        <w:pStyle w:val="ListNumber"/>
      </w:pPr>
      <w:r>
        <w:t>2. Multiplie (ou divise) la mesure donnée par le facteur d'agrandissement (ou de réduction).</w:t>
      </w:r>
    </w:p>
    <w:p>
      <w:pPr>
        <w:pStyle w:val="ListNumber"/>
      </w:pPr>
      <w:r>
        <w:t>3. Attention : si le facteur est plus grand que 1, c'est un agrandissement. S'il est entre 0 et 1, c'est une réduction.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2"/>
      </w:pPr>
      <w:r>
        <w:t>[Curriculum_Officiel] Exo 20 — homothety</w:t>
      </w:r>
    </w:p>
    <w:p>
      <w:r>
        <w:rPr>
          <w:b/>
        </w:rPr>
        <w:t xml:space="preserve">Énoncé : </w:t>
      </w:r>
      <w:r>
        <w:t>Un motif de tapis a une aire de $4$ cm². On l'agrandit avec un rapport $k = 3$. Quelle est l'aire du motif agrandi ?</w:t>
      </w:r>
    </w:p>
    <w:p>
      <w:r>
        <w:rPr>
          <w:b/>
        </w:rPr>
        <w:t xml:space="preserve">Réponse correcte : </w:t>
      </w:r>
      <w:r>
        <w:rPr>
          <w:color w:val="008000"/>
        </w:rPr>
        <w:t>36 cm²</w:t>
      </w:r>
    </w:p>
    <w:p>
      <w:r>
        <w:rPr>
          <w:b/>
        </w:rPr>
        <w:t xml:space="preserve">Options : </w:t>
      </w:r>
      <w:r>
        <w:t>12 cm²</w:t>
      </w:r>
      <w:r>
        <w:t xml:space="preserve">  |  </w:t>
      </w:r>
      <w:r>
        <w:rPr>
          <w:b/>
          <w:color w:val="008000"/>
        </w:rPr>
        <w:t>36 cm²</w:t>
      </w:r>
      <w:r>
        <w:t xml:space="preserve">  |  </w:t>
      </w:r>
      <w:r>
        <w:t>144 cm²</w:t>
      </w:r>
      <w:r>
        <w:t xml:space="preserve">  |  </w:t>
      </w:r>
      <w:r>
        <w:t>4 cm²</w:t>
      </w:r>
    </w:p>
    <w:p>
      <w:r>
        <w:rPr>
          <w:b/>
        </w:rPr>
        <w:t xml:space="preserve">Formule : </w:t>
      </w:r>
      <w:r>
        <w:t>Aire image $= k^2 \times$ aire originale</w:t>
      </w:r>
    </w:p>
    <w:p>
      <w:r>
        <w:rPr>
          <w:b/>
        </w:rPr>
        <w:t>Indices :</w:t>
      </w:r>
    </w:p>
    <w:p>
      <w:pPr>
        <w:pStyle w:val="ListNumber"/>
      </w:pPr>
      <w:r>
        <w:t>1. L'aire est multipliée par $k^2$, pas par $k$.</w:t>
      </w:r>
    </w:p>
    <w:p>
      <w:pPr>
        <w:pStyle w:val="ListNumber"/>
      </w:pPr>
      <w:r>
        <w:t>2. $k^2 = 3^2 = 9$.</w:t>
      </w:r>
    </w:p>
    <w:p>
      <w:pPr>
        <w:pStyle w:val="ListNumber"/>
      </w:pPr>
      <w:r>
        <w:t>3. Aire agrandie $= 4 \times 9 = 36$ cm².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1"/>
      </w:pPr>
      <w:r>
        <w:t>6EME — Conversions_Unités</w:t>
      </w:r>
    </w:p>
    <w:p>
      <w:pPr>
        <w:pStyle w:val="Heading2"/>
      </w:pPr>
      <w:r>
        <w:t>[Curriculum_Officiel] Exo 15 — cube_generic</w:t>
      </w:r>
    </w:p>
    <w:p>
      <w:r>
        <w:rPr>
          <w:b/>
        </w:rPr>
        <w:t xml:space="preserve">Énoncé : </w:t>
      </w:r>
      <w:r>
        <w:t>Une piscine rectangulaire fait 5 m × 2 m × 1,5 m. Calculer son volume en litres.</w:t>
      </w:r>
    </w:p>
    <w:p>
      <w:r>
        <w:rPr>
          <w:b/>
        </w:rPr>
        <w:t xml:space="preserve">Réponse correcte : </w:t>
      </w:r>
      <w:r>
        <w:rPr>
          <w:color w:val="008000"/>
        </w:rPr>
        <w:t>15 000 L</w:t>
      </w:r>
    </w:p>
    <w:p>
      <w:r>
        <w:rPr>
          <w:b/>
        </w:rPr>
        <w:t xml:space="preserve">Options : </w:t>
      </w:r>
      <w:r>
        <w:t>15 L</w:t>
      </w:r>
      <w:r>
        <w:t xml:space="preserve">  |  </w:t>
      </w:r>
      <w:r>
        <w:t>1 500 L</w:t>
      </w:r>
      <w:r>
        <w:t xml:space="preserve">  |  </w:t>
      </w:r>
      <w:r>
        <w:rPr>
          <w:b/>
          <w:color w:val="008000"/>
        </w:rPr>
        <w:t>15 000 L</w:t>
      </w:r>
      <w:r>
        <w:t xml:space="preserve">  |  </w:t>
      </w:r>
      <w:r>
        <w:t>150 000 L</w:t>
      </w:r>
    </w:p>
    <w:p>
      <w:r>
        <w:rPr>
          <w:b/>
        </w:rPr>
        <w:t xml:space="preserve">Formule : </w:t>
      </w:r>
      <w:r>
        <w:t>V = 5 \times 2 \times 1{,}5 = 15 \text{ m}^3 = 15000 \text{ L}</w:t>
      </w:r>
    </w:p>
    <w:p>
      <w:r>
        <w:rPr>
          <w:b/>
        </w:rPr>
        <w:t>Indices :</w:t>
      </w:r>
    </w:p>
    <w:p>
      <w:pPr>
        <w:pStyle w:val="ListNumber"/>
      </w:pPr>
      <w:r>
        <w:t>1. Rappelle-toi le tableau de conversion des capacités : kL — hL — daL — L — dL — cL — mL.</w:t>
      </w:r>
    </w:p>
    <w:p>
      <w:pPr>
        <w:pStyle w:val="ListNumber"/>
      </w:pPr>
      <w:r>
        <w:t>2. Place la valeur dans le tableau et déplace la virgule vers l'unité demandée.</w:t>
      </w:r>
    </w:p>
    <w:p>
      <w:pPr>
        <w:pStyle w:val="ListNumber"/>
      </w:pPr>
      <w:r>
        <w:t>3. Chaque colonne du tableau correspond à une multiplication ou division par 10.</w:t>
      </w:r>
    </w:p>
    <w:p>
      <w:r>
        <w:rPr>
          <w:color w:val="808080"/>
          <w:sz w:val="18"/>
        </w:rPr>
        <w:t>Niveau : 2  |  Figure : cube_generic</w:t>
      </w:r>
    </w:p>
    <w:p>
      <w:pPr>
        <w:pStyle w:val="Heading1"/>
      </w:pPr>
      <w:r>
        <w:t>4EME — Sections_Solides</w:t>
      </w:r>
    </w:p>
    <w:p>
      <w:pPr>
        <w:pStyle w:val="Heading2"/>
      </w:pPr>
      <w:r>
        <w:t>[Curriculum_Officiel] Exo 1 — cube</w:t>
      </w:r>
    </w:p>
    <w:p>
      <w:r>
        <w:rPr>
          <w:b/>
        </w:rPr>
        <w:t xml:space="preserve">Énoncé : </w:t>
      </w:r>
      <w:r>
        <w:t>On coupe un cube par un plan parallèle à une face. La section obtenue est :</w:t>
      </w:r>
    </w:p>
    <w:p>
      <w:r>
        <w:rPr>
          <w:b/>
        </w:rPr>
        <w:t xml:space="preserve">Réponse correcte : </w:t>
      </w:r>
      <w:r>
        <w:rPr>
          <w:color w:val="008000"/>
        </w:rPr>
        <w:t>Un carré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carré</w:t>
      </w:r>
      <w:r>
        <w:t xml:space="preserve">  |  </w:t>
      </w:r>
      <w:r>
        <w:t>Un rectangle</w:t>
      </w:r>
      <w:r>
        <w:t xml:space="preserve">  |  </w:t>
      </w:r>
      <w:r>
        <w:t>Un triangle</w:t>
      </w:r>
      <w:r>
        <w:t xml:space="preserve">  |  </w:t>
      </w:r>
      <w:r>
        <w:t>Un hexagone</w:t>
      </w:r>
    </w:p>
    <w:p>
      <w:r>
        <w:rPr>
          <w:b/>
        </w:rPr>
        <w:t xml:space="preserve">Formule : </w:t>
      </w:r>
      <w:r>
        <w:t>\text{Section parallèle à la base d'un cube = carré}</w:t>
      </w:r>
    </w:p>
    <w:p>
      <w:r>
        <w:rPr>
          <w:b/>
        </w:rPr>
        <w:t>Indices :</w:t>
      </w:r>
    </w:p>
    <w:p>
      <w:pPr>
        <w:pStyle w:val="ListNumber"/>
      </w:pPr>
      <w:r>
        <w:t>1. Un plan parallèle à une face d'un cube coupe les 4 arêtes perpendiculaires</w:t>
      </w:r>
    </w:p>
    <w:p>
      <w:pPr>
        <w:pStyle w:val="ListNumber"/>
      </w:pPr>
      <w:r>
        <w:t>2. Toutes les arêtes d'un cube ont la même longueur</w:t>
      </w:r>
    </w:p>
    <w:p>
      <w:pPr>
        <w:pStyle w:val="ListNumber"/>
      </w:pPr>
      <w:r>
        <w:t>3. La section est un carré de même côté que le cube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4, "b": 3, "c": 2, "isCube": true}</w:t>
      </w:r>
    </w:p>
    <w:p>
      <w:pPr>
        <w:pStyle w:val="Heading2"/>
      </w:pPr>
      <w:r>
        <w:t>[Curriculum_Officiel] Exo 2 — cube</w:t>
      </w:r>
    </w:p>
    <w:p>
      <w:r>
        <w:rPr>
          <w:b/>
        </w:rPr>
        <w:t xml:space="preserve">Énoncé : </w:t>
      </w:r>
      <w:r>
        <w:t>On coupe un bloc de fromage (pavé droit de $5$ cm, $3$ cm et $4$ cm de haut) horizontalement. Quelle forme a la tranche ?</w:t>
      </w:r>
    </w:p>
    <w:p>
      <w:r>
        <w:rPr>
          <w:b/>
        </w:rPr>
        <w:t xml:space="preserve">Réponse correcte : </w:t>
      </w:r>
      <w:r>
        <w:rPr>
          <w:color w:val="008000"/>
        </w:rPr>
        <w:t>Un rectangle 5 cm × 3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rectangle 5 cm × 3 cm</w:t>
      </w:r>
      <w:r>
        <w:t xml:space="preserve">  |  </w:t>
      </w:r>
      <w:r>
        <w:t>Un carré</w:t>
      </w:r>
      <w:r>
        <w:t xml:space="preserve">  |  </w:t>
      </w:r>
      <w:r>
        <w:t>Un rectangle 5 cm × 4 cm</w:t>
      </w:r>
      <w:r>
        <w:t xml:space="preserve">  |  </w:t>
      </w:r>
      <w:r>
        <w:t>Un trapèze</w:t>
      </w:r>
    </w:p>
    <w:p>
      <w:r>
        <w:rPr>
          <w:b/>
        </w:rPr>
        <w:t xml:space="preserve">Formule : </w:t>
      </w:r>
      <w:r>
        <w:t>Section parallèle à la base = même forme que la base</w:t>
      </w:r>
    </w:p>
    <w:p>
      <w:r>
        <w:rPr>
          <w:b/>
        </w:rPr>
        <w:t>Indices :</w:t>
      </w:r>
    </w:p>
    <w:p>
      <w:pPr>
        <w:pStyle w:val="ListNumber"/>
      </w:pPr>
      <w:r>
        <w:t>1. Le plan de coupe est parallèle à la base du pavé.</w:t>
      </w:r>
    </w:p>
    <w:p>
      <w:pPr>
        <w:pStyle w:val="ListNumber"/>
      </w:pPr>
      <w:r>
        <w:t>2. La base du pavé est un rectangle de $5$ cm par $3$ cm.</w:t>
      </w:r>
    </w:p>
    <w:p>
      <w:pPr>
        <w:pStyle w:val="ListNumber"/>
      </w:pPr>
      <w:r>
        <w:t>3. La section est un rectangle de mêmes dimensions :$5$ cm $\times3$ cm.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5.0, "b": 3.0, "c": 4.0, "isCube": false}</w:t>
      </w:r>
    </w:p>
    <w:p>
      <w:pPr>
        <w:pStyle w:val="Heading2"/>
      </w:pPr>
      <w:r>
        <w:t>[Curriculum_Officiel] Exo 3 — cube</w:t>
      </w:r>
    </w:p>
    <w:p>
      <w:r>
        <w:rPr>
          <w:b/>
        </w:rPr>
        <w:t xml:space="preserve">Énoncé : </w:t>
      </w:r>
      <w:r>
        <w:t>On coupe un prisme droit à base triangulaire par un plan parallèle à sa base. La section obtenue est :</w:t>
      </w:r>
    </w:p>
    <w:p>
      <w:r>
        <w:rPr>
          <w:b/>
        </w:rPr>
        <w:t xml:space="preserve">Réponse correcte : </w:t>
      </w:r>
      <w:r>
        <w:rPr>
          <w:color w:val="008000"/>
        </w:rPr>
        <w:t>Un triangle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triangle</w:t>
      </w:r>
      <w:r>
        <w:t xml:space="preserve">  |  </w:t>
      </w:r>
      <w:r>
        <w:t>Un rectangle</w:t>
      </w:r>
      <w:r>
        <w:t xml:space="preserve">  |  </w:t>
      </w:r>
      <w:r>
        <w:t>Un carré</w:t>
      </w:r>
      <w:r>
        <w:t xml:space="preserve">  |  </w:t>
      </w:r>
      <w:r>
        <w:t>Un trapèze</w:t>
      </w:r>
    </w:p>
    <w:p>
      <w:r>
        <w:rPr>
          <w:b/>
        </w:rPr>
        <w:t xml:space="preserve">Formule : </w:t>
      </w:r>
      <w:r>
        <w:t>\text{Section parallèle à la base d'un prisme = figure semblable à la base}</w:t>
      </w:r>
    </w:p>
    <w:p>
      <w:r>
        <w:rPr>
          <w:b/>
        </w:rPr>
        <w:t>Indices :</w:t>
      </w:r>
    </w:p>
    <w:p>
      <w:pPr>
        <w:pStyle w:val="ListNumber"/>
      </w:pPr>
      <w:r>
        <w:t>1. La base du prisme est un triangle</w:t>
      </w:r>
    </w:p>
    <w:p>
      <w:pPr>
        <w:pStyle w:val="ListNumber"/>
      </w:pPr>
      <w:r>
        <w:t>2. Un plan parallèle à la base donne une figure semblable à la base</w:t>
      </w:r>
    </w:p>
    <w:p>
      <w:pPr>
        <w:pStyle w:val="ListNumber"/>
      </w:pPr>
      <w:r>
        <w:t>3. La section est donc un triangle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4, "b": 3, "c": 2, "isCube": false}</w:t>
      </w:r>
    </w:p>
    <w:p>
      <w:pPr>
        <w:pStyle w:val="Heading2"/>
      </w:pPr>
      <w:r>
        <w:t>[Curriculum_Officiel] Exo 4 — cube</w:t>
      </w:r>
    </w:p>
    <w:p>
      <w:r>
        <w:rPr>
          <w:b/>
        </w:rPr>
        <w:t xml:space="preserve">Énoncé : </w:t>
      </w:r>
      <w:r>
        <w:t>On coupe un cube par un plan passant par 4 sommets alternés. La section obtenue est :</w:t>
      </w:r>
    </w:p>
    <w:p>
      <w:r>
        <w:rPr>
          <w:b/>
        </w:rPr>
        <w:t xml:space="preserve">Réponse correcte : </w:t>
      </w:r>
      <w:r>
        <w:rPr>
          <w:color w:val="008000"/>
        </w:rPr>
        <w:t>Un rectangle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rectangle</w:t>
      </w:r>
      <w:r>
        <w:t xml:space="preserve">  |  </w:t>
      </w:r>
      <w:r>
        <w:t>Un carré</w:t>
      </w:r>
      <w:r>
        <w:t xml:space="preserve">  |  </w:t>
      </w:r>
      <w:r>
        <w:t>Un triangle</w:t>
      </w:r>
      <w:r>
        <w:t xml:space="preserve">  |  </w:t>
      </w:r>
      <w:r>
        <w:t>Un hexagone</w:t>
      </w:r>
    </w:p>
    <w:p>
      <w:r>
        <w:rPr>
          <w:b/>
        </w:rPr>
        <w:t xml:space="preserve">Formule : </w:t>
      </w:r>
      <w:r>
        <w:t>\text{Section diagonale d'un cube = rectangle}</w:t>
      </w:r>
    </w:p>
    <w:p>
      <w:r>
        <w:rPr>
          <w:b/>
        </w:rPr>
        <w:t>Indices :</w:t>
      </w:r>
    </w:p>
    <w:p>
      <w:pPr>
        <w:pStyle w:val="ListNumber"/>
      </w:pPr>
      <w:r>
        <w:t>1. 4 sommets alternés d'un cube forment un quadrilatère</w:t>
      </w:r>
    </w:p>
    <w:p>
      <w:pPr>
        <w:pStyle w:val="ListNumber"/>
      </w:pPr>
      <w:r>
        <w:t>2. Les côtés opposés sont parallèles et égaux</w:t>
      </w:r>
    </w:p>
    <w:p>
      <w:pPr>
        <w:pStyle w:val="ListNumber"/>
      </w:pPr>
      <w:r>
        <w:t>3. La section est un rectangle (en réalité un rectangle, souvent un carré selon les sommets choisis)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4.0, "b": 4.0, "c": 4.0, "isCube": true}</w:t>
      </w:r>
    </w:p>
    <w:p>
      <w:pPr>
        <w:pStyle w:val="Heading2"/>
      </w:pPr>
      <w:r>
        <w:t>[Curriculum_Officiel] Exo 5 — sphere</w:t>
      </w:r>
    </w:p>
    <w:p>
      <w:r>
        <w:rPr>
          <w:b/>
        </w:rPr>
        <w:t xml:space="preserve">Énoncé : </w:t>
      </w:r>
      <w:r>
        <w:t>On coupe une sphère par un plan quelconque. La section obtenue est toujours :</w:t>
      </w:r>
    </w:p>
    <w:p>
      <w:r>
        <w:rPr>
          <w:b/>
        </w:rPr>
        <w:t xml:space="preserve">Réponse correcte : </w:t>
      </w:r>
      <w:r>
        <w:rPr>
          <w:color w:val="008000"/>
        </w:rPr>
        <w:t>Un cercle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cercle</w:t>
      </w:r>
      <w:r>
        <w:t xml:space="preserve">  |  </w:t>
      </w:r>
      <w:r>
        <w:t>Une ellipse</w:t>
      </w:r>
      <w:r>
        <w:t xml:space="preserve">  |  </w:t>
      </w:r>
      <w:r>
        <w:t>Un ovale</w:t>
      </w:r>
      <w:r>
        <w:t xml:space="preserve">  |  </w:t>
      </w:r>
      <w:r>
        <w:t>Cela dépend du plan</w:t>
      </w:r>
    </w:p>
    <w:p>
      <w:r>
        <w:rPr>
          <w:b/>
        </w:rPr>
        <w:t xml:space="preserve">Formule : </w:t>
      </w:r>
      <w:r>
        <w:t>\text{Section d'une sphère par un plan = cercle}</w:t>
      </w:r>
    </w:p>
    <w:p>
      <w:r>
        <w:rPr>
          <w:b/>
        </w:rPr>
        <w:t>Indices :</w:t>
      </w:r>
    </w:p>
    <w:p>
      <w:pPr>
        <w:pStyle w:val="ListNumber"/>
      </w:pPr>
      <w:r>
        <w:t>1. Toute section d'une sphère par un plan est un cercle</w:t>
      </w:r>
    </w:p>
    <w:p>
      <w:pPr>
        <w:pStyle w:val="ListNumber"/>
      </w:pPr>
      <w:r>
        <w:t>2. Le rayon de ce cercle dépend de la distance entre le plan et le centre</w:t>
      </w:r>
    </w:p>
    <w:p>
      <w:pPr>
        <w:pStyle w:val="ListNumber"/>
      </w:pPr>
      <w:r>
        <w:t>3. Le grand cercle est obtenu quand le plan passe par le centre</w:t>
      </w:r>
    </w:p>
    <w:p>
      <w:r>
        <w:rPr>
          <w:color w:val="808080"/>
          <w:sz w:val="18"/>
        </w:rPr>
        <w:t>Niveau : 1  |  Figure : sphere</w:t>
      </w:r>
    </w:p>
    <w:p>
      <w:r>
        <w:rPr>
          <w:color w:val="646464"/>
          <w:sz w:val="16"/>
        </w:rPr>
        <w:t>Spec figure : {"type": "sphere", "confidence": "high", "r": 5}</w:t>
      </w:r>
    </w:p>
    <w:p>
      <w:pPr>
        <w:pStyle w:val="Heading2"/>
      </w:pPr>
      <w:r>
        <w:t>[Curriculum_Officiel] Exo 6 — cube</w:t>
      </w:r>
    </w:p>
    <w:p>
      <w:r>
        <w:rPr>
          <w:b/>
        </w:rPr>
        <w:t xml:space="preserve">Énoncé : </w:t>
      </w:r>
      <w:r>
        <w:t>Un prisme droit à base rectangulaire (pavé droit) est coupé par un plan passant par deux arêtes latérales opposées. La section est :</w:t>
      </w:r>
    </w:p>
    <w:p>
      <w:r>
        <w:rPr>
          <w:b/>
        </w:rPr>
        <w:t xml:space="preserve">Réponse correcte : </w:t>
      </w:r>
      <w:r>
        <w:rPr>
          <w:color w:val="008000"/>
        </w:rPr>
        <w:t>Un rectangle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rectangle</w:t>
      </w:r>
      <w:r>
        <w:t xml:space="preserve">  |  </w:t>
      </w:r>
      <w:r>
        <w:t>Un triangle</w:t>
      </w:r>
      <w:r>
        <w:t xml:space="preserve">  |  </w:t>
      </w:r>
      <w:r>
        <w:t>Un trapèze</w:t>
      </w:r>
      <w:r>
        <w:t xml:space="preserve">  |  </w:t>
      </w:r>
      <w:r>
        <w:t>Un carré</w:t>
      </w:r>
    </w:p>
    <w:p>
      <w:r>
        <w:rPr>
          <w:b/>
        </w:rPr>
        <w:t xml:space="preserve">Formule : </w:t>
      </w:r>
      <w:r>
        <w:t>\text{Section parallèle aux arêtes latérales d'un pavé = rectangle}</w:t>
      </w:r>
    </w:p>
    <w:p>
      <w:r>
        <w:rPr>
          <w:b/>
        </w:rPr>
        <w:t>Indices :</w:t>
      </w:r>
    </w:p>
    <w:p>
      <w:pPr>
        <w:pStyle w:val="ListNumber"/>
      </w:pPr>
      <w:r>
        <w:t>1. Le plan passe par deux arêtes latérales parallèles</w:t>
      </w:r>
    </w:p>
    <w:p>
      <w:pPr>
        <w:pStyle w:val="ListNumber"/>
      </w:pPr>
      <w:r>
        <w:t>2. Il relie deux faces opposées du pavé</w:t>
      </w:r>
    </w:p>
    <w:p>
      <w:pPr>
        <w:pStyle w:val="ListNumber"/>
      </w:pPr>
      <w:r>
        <w:t>3. La section est un rectangle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4, "b": 3, "c": 2, "isCube": false}</w:t>
      </w:r>
    </w:p>
    <w:p>
      <w:pPr>
        <w:pStyle w:val="Heading2"/>
      </w:pPr>
      <w:r>
        <w:t>[Curriculum_Officiel] Exo 7 — cube</w:t>
      </w:r>
    </w:p>
    <w:p>
      <w:r>
        <w:rPr>
          <w:b/>
        </w:rPr>
        <w:t xml:space="preserve">Énoncé : </w:t>
      </w:r>
      <w:r>
        <w:t>La section d'un cube par un plan parallèle à une face est un carré.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Section parallèle à une face → même forme que cette face.</w:t>
      </w:r>
    </w:p>
    <w:p>
      <w:r>
        <w:rPr>
          <w:b/>
        </w:rPr>
        <w:t>Indices :</w:t>
      </w:r>
    </w:p>
    <w:p>
      <w:pPr>
        <w:pStyle w:val="ListNumber"/>
      </w:pPr>
      <w:r>
        <w:t>1. Un plan parallèle à une face coupe le cube en une figure de même forme.</w:t>
      </w:r>
    </w:p>
    <w:p>
      <w:pPr>
        <w:pStyle w:val="ListNumber"/>
      </w:pPr>
      <w:r>
        <w:t>2. Une face de cube est un carré.</w:t>
      </w:r>
    </w:p>
    <w:p>
      <w:pPr>
        <w:pStyle w:val="ListNumber"/>
      </w:pPr>
      <w:r>
        <w:t>3. La section est donc un carré. Vrai.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4, "b": 3, "c": 2, "isCube": true}</w:t>
      </w:r>
    </w:p>
    <w:p>
      <w:pPr>
        <w:pStyle w:val="Heading2"/>
      </w:pPr>
      <w:r>
        <w:t>[Curriculum_Officiel] Exo 8 — cylinder</w:t>
      </w:r>
    </w:p>
    <w:p>
      <w:r>
        <w:rPr>
          <w:b/>
        </w:rPr>
        <w:t xml:space="preserve">Énoncé : </w:t>
      </w:r>
      <w:r>
        <w:t>La section d'un cylindre par un plan perpendiculaire à son axe est un rectangle.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Faux</w:t>
      </w:r>
    </w:p>
    <w:p>
      <w:r>
        <w:rPr>
          <w:b/>
        </w:rPr>
        <w:t xml:space="preserve">Options : </w:t>
      </w:r>
      <w:r>
        <w:t>Vrai</w:t>
      </w:r>
      <w:r>
        <w:t xml:space="preserve">  |  </w:t>
      </w:r>
      <w:r>
        <w:rPr>
          <w:b/>
          <w:color w:val="008000"/>
        </w:rPr>
        <w:t>Faux</w:t>
      </w:r>
    </w:p>
    <w:p>
      <w:r>
        <w:rPr>
          <w:b/>
        </w:rPr>
        <w:t xml:space="preserve">Formule : </w:t>
      </w:r>
      <w:r>
        <w:t>Cylindre : section ⊥ axe = cercle. Section passant par l'axe = rectangle.</w:t>
      </w:r>
    </w:p>
    <w:p>
      <w:r>
        <w:rPr>
          <w:b/>
        </w:rPr>
        <w:t>Indices :</w:t>
      </w:r>
    </w:p>
    <w:p>
      <w:pPr>
        <w:pStyle w:val="ListNumber"/>
      </w:pPr>
      <w:r>
        <w:t>1. Un plan perpendiculaire à l'axe coupe le cylindre en un cercle.</w:t>
      </w:r>
    </w:p>
    <w:p>
      <w:pPr>
        <w:pStyle w:val="ListNumber"/>
      </w:pPr>
      <w:r>
        <w:t>2. C'est un plan parallèle aux bases.</w:t>
      </w:r>
    </w:p>
    <w:p>
      <w:pPr>
        <w:pStyle w:val="ListNumber"/>
      </w:pPr>
      <w:r>
        <w:t>3. La section est un disque (cercle), pas un rectangle. Faux.</w:t>
      </w:r>
    </w:p>
    <w:p>
      <w:r>
        <w:rPr>
          <w:color w:val="808080"/>
          <w:sz w:val="18"/>
        </w:rPr>
        <w:t>Niveau : 1  |  Figure : cylinder</w:t>
      </w:r>
    </w:p>
    <w:p>
      <w:r>
        <w:rPr>
          <w:color w:val="646464"/>
          <w:sz w:val="16"/>
        </w:rPr>
        <w:t>Spec figure : {"type": "cylinder", "confidence": "high", "r": 3, "h": 6}</w:t>
      </w:r>
    </w:p>
    <w:p>
      <w:pPr>
        <w:pStyle w:val="Heading2"/>
      </w:pPr>
      <w:r>
        <w:t>[Curriculum_Officiel] Exo 9 — sphere</w:t>
      </w:r>
    </w:p>
    <w:p>
      <w:r>
        <w:rPr>
          <w:b/>
        </w:rPr>
        <w:t xml:space="preserve">Énoncé : </w:t>
      </w:r>
      <w:r>
        <w:t>Complète : la section d'une sphère par un plan est toujours un ___.</w:t>
      </w:r>
    </w:p>
    <w:p>
      <w:r>
        <w:rPr>
          <w:b/>
        </w:rPr>
        <w:t xml:space="preserve">Réponse correcte : </w:t>
      </w:r>
      <w:r>
        <w:rPr>
          <w:color w:val="008000"/>
        </w:rPr>
        <w:t>cercle</w:t>
      </w:r>
    </w:p>
    <w:p>
      <w:r>
        <w:rPr>
          <w:b/>
        </w:rPr>
        <w:t xml:space="preserve">Options : </w:t>
      </w:r>
      <w:r>
        <w:rPr>
          <w:b/>
          <w:color w:val="008000"/>
        </w:rPr>
        <w:t>cercle</w:t>
      </w:r>
      <w:r>
        <w:t xml:space="preserve">  |  </w:t>
      </w:r>
      <w:r>
        <w:t>carré</w:t>
      </w:r>
      <w:r>
        <w:t xml:space="preserve">  |  </w:t>
      </w:r>
      <w:r>
        <w:t>ellipse</w:t>
      </w:r>
    </w:p>
    <w:p>
      <w:r>
        <w:rPr>
          <w:b/>
        </w:rPr>
        <w:t xml:space="preserve">Formule : </w:t>
      </w:r>
      <w:r>
        <w:t>Section d'une sphère = cercle (grand cercle si passant par le centre).</w:t>
      </w:r>
    </w:p>
    <w:p>
      <w:r>
        <w:rPr>
          <w:b/>
        </w:rPr>
        <w:t>Indices :</w:t>
      </w:r>
    </w:p>
    <w:p>
      <w:pPr>
        <w:pStyle w:val="ListNumber"/>
      </w:pPr>
      <w:r>
        <w:t>1. Toute section plane d'une sphère est un cercle.</w:t>
      </w:r>
    </w:p>
    <w:p>
      <w:pPr>
        <w:pStyle w:val="ListNumber"/>
      </w:pPr>
      <w:r>
        <w:t>2. Le rayon du cercle dépend de la distance du plan au centre.</w:t>
      </w:r>
    </w:p>
    <w:p>
      <w:pPr>
        <w:pStyle w:val="ListNumber"/>
      </w:pPr>
      <w:r>
        <w:t>3. Si le plan passe par le centre : grand cercle. Sinon : cercle plus petit.</w:t>
      </w:r>
    </w:p>
    <w:p>
      <w:r>
        <w:rPr>
          <w:color w:val="808080"/>
          <w:sz w:val="18"/>
        </w:rPr>
        <w:t>Niveau : 2  |  Figure : sphere</w:t>
      </w:r>
    </w:p>
    <w:p>
      <w:r>
        <w:rPr>
          <w:color w:val="646464"/>
          <w:sz w:val="16"/>
        </w:rPr>
        <w:t>Spec figure : {"type": "sphere", "confidence": "high", "r": 5}</w:t>
      </w:r>
    </w:p>
    <w:p>
      <w:pPr>
        <w:pStyle w:val="Heading2"/>
      </w:pPr>
      <w:r>
        <w:t>[Curriculum_Officiel] Exo 10 — section_solid</w:t>
      </w:r>
    </w:p>
    <w:p>
      <w:r>
        <w:rPr>
          <w:b/>
        </w:rPr>
        <w:t xml:space="preserve">Énoncé : </w:t>
      </w:r>
      <w:r>
        <w:t>Un élève dit : « La section d'un cône par un plan parallèle à la base est un triangle. » Où est l'erreur ?</w:t>
      </w:r>
    </w:p>
    <w:p>
      <w:r>
        <w:rPr>
          <w:b/>
        </w:rPr>
        <w:t xml:space="preserve">Réponse correcte : </w:t>
      </w:r>
      <w:r>
        <w:rPr>
          <w:color w:val="008000"/>
        </w:rPr>
        <w:t>C'est un cercle (de rayon plus petit que la base)</w:t>
      </w:r>
    </w:p>
    <w:p>
      <w:r>
        <w:rPr>
          <w:b/>
        </w:rPr>
        <w:t xml:space="preserve">Options : </w:t>
      </w:r>
      <w:r>
        <w:rPr>
          <w:b/>
          <w:color w:val="008000"/>
        </w:rPr>
        <w:t>C'est un cercle (de rayon plus petit que la base)</w:t>
      </w:r>
      <w:r>
        <w:t xml:space="preserve">  |  </w:t>
      </w:r>
      <w:r>
        <w:t>C'est un rectangle</w:t>
      </w:r>
      <w:r>
        <w:t xml:space="preserve">  |  </w:t>
      </w:r>
      <w:r>
        <w:t>L'affirmation est correcte</w:t>
      </w:r>
    </w:p>
    <w:p>
      <w:r>
        <w:rPr>
          <w:b/>
        </w:rPr>
        <w:t xml:space="preserve">Formule : </w:t>
      </w:r>
      <w:r>
        <w:t>Section du cône parallèle à la base = cercle (plus petit).</w:t>
      </w:r>
    </w:p>
    <w:p>
      <w:r>
        <w:rPr>
          <w:b/>
        </w:rPr>
        <w:t>Indices :</w:t>
      </w:r>
    </w:p>
    <w:p>
      <w:pPr>
        <w:pStyle w:val="ListNumber"/>
      </w:pPr>
      <w:r>
        <w:t>1. La base du cône est un cercle.</w:t>
      </w:r>
    </w:p>
    <w:p>
      <w:pPr>
        <w:pStyle w:val="ListNumber"/>
      </w:pPr>
      <w:r>
        <w:t>2. Un plan parallèle à la base coupe le cône en un cercle plus petit.</w:t>
      </w:r>
    </w:p>
    <w:p>
      <w:pPr>
        <w:pStyle w:val="ListNumber"/>
      </w:pPr>
      <w:r>
        <w:t>3. C'est une réduction de la base.</w:t>
      </w:r>
    </w:p>
    <w:p>
      <w:r>
        <w:rPr>
          <w:color w:val="808080"/>
          <w:sz w:val="18"/>
        </w:rPr>
        <w:t>Niveau : 2  |  Figure : section_solid</w:t>
      </w:r>
    </w:p>
    <w:p>
      <w:r>
        <w:rPr>
          <w:color w:val="646464"/>
          <w:sz w:val="16"/>
        </w:rPr>
        <w:t>Spec figure : {"type": "section_solid", "confidence": "high"}</w:t>
      </w:r>
    </w:p>
    <w:p>
      <w:pPr>
        <w:pStyle w:val="Heading2"/>
      </w:pPr>
      <w:r>
        <w:t>[Curriculum_Officiel] Exo 11 — cube</w:t>
      </w:r>
    </w:p>
    <w:p>
      <w:r>
        <w:rPr>
          <w:b/>
        </w:rPr>
        <w:t xml:space="preserve">Énoncé : </w:t>
      </w:r>
      <w:r>
        <w:t>Complète : la section d'un pavé droit par un plan passant par une diagonale est un ___.</w:t>
      </w:r>
    </w:p>
    <w:p>
      <w:r>
        <w:rPr>
          <w:b/>
        </w:rPr>
        <w:t xml:space="preserve">Réponse correcte : </w:t>
      </w:r>
      <w:r>
        <w:rPr>
          <w:color w:val="008000"/>
        </w:rPr>
        <w:t>rectangle</w:t>
      </w:r>
    </w:p>
    <w:p>
      <w:r>
        <w:rPr>
          <w:b/>
        </w:rPr>
        <w:t xml:space="preserve">Options : </w:t>
      </w:r>
      <w:r>
        <w:t>triangle</w:t>
      </w:r>
      <w:r>
        <w:t xml:space="preserve">  |  </w:t>
      </w:r>
      <w:r>
        <w:rPr>
          <w:b/>
          <w:color w:val="008000"/>
        </w:rPr>
        <w:t>rectangle</w:t>
      </w:r>
      <w:r>
        <w:t xml:space="preserve">  |  </w:t>
      </w:r>
      <w:r>
        <w:t>trapèze</w:t>
      </w:r>
    </w:p>
    <w:p>
      <w:r>
        <w:rPr>
          <w:b/>
        </w:rPr>
        <w:t xml:space="preserve">Formule : </w:t>
      </w:r>
      <w:r>
        <w:t>Section diagonale d'un pavé = rectangle.</w:t>
      </w:r>
    </w:p>
    <w:p>
      <w:r>
        <w:rPr>
          <w:b/>
        </w:rPr>
        <w:t>Indices :</w:t>
      </w:r>
    </w:p>
    <w:p>
      <w:pPr>
        <w:pStyle w:val="ListNumber"/>
      </w:pPr>
      <w:r>
        <w:t>1. Un plan diagonal coupe le pavé en un rectangle.</w:t>
      </w:r>
    </w:p>
    <w:p>
      <w:pPr>
        <w:pStyle w:val="ListNumber"/>
      </w:pPr>
      <w:r>
        <w:t>2. Ce rectangle a pour côtés une arête et une diagonale de face.</w:t>
      </w:r>
    </w:p>
    <w:p>
      <w:pPr>
        <w:pStyle w:val="ListNumber"/>
      </w:pPr>
      <w:r>
        <w:t>3. C'est un rectangle.</w:t>
      </w:r>
    </w:p>
    <w:p>
      <w:r>
        <w:rPr>
          <w:color w:val="808080"/>
          <w:sz w:val="18"/>
        </w:rPr>
        <w:t>Niveau : 2  |  Figure : cube</w:t>
      </w:r>
    </w:p>
    <w:p>
      <w:r>
        <w:rPr>
          <w:color w:val="646464"/>
          <w:sz w:val="16"/>
        </w:rPr>
        <w:t>Spec figure : {"type": "cube", "confidence": "high", "a": 4, "b": 3, "c": 2, "isCube": false}</w:t>
      </w:r>
    </w:p>
    <w:p>
      <w:pPr>
        <w:pStyle w:val="Heading2"/>
      </w:pPr>
      <w:r>
        <w:t>[Curriculum_Officiel] Exo 12 — pyramid</w:t>
      </w:r>
    </w:p>
    <w:p>
      <w:r>
        <w:rPr>
          <w:b/>
        </w:rPr>
        <w:t xml:space="preserve">Énoncé : </w:t>
      </w:r>
      <w:r>
        <w:t>La section d'une pyramide par un plan parallèle à la base est semblable à la base.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Vrai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</w:t>
      </w:r>
      <w:r>
        <w:t xml:space="preserve">  |  </w:t>
      </w:r>
      <w:r>
        <w:t>Faux</w:t>
      </w:r>
    </w:p>
    <w:p>
      <w:r>
        <w:rPr>
          <w:b/>
        </w:rPr>
        <w:t xml:space="preserve">Formule : </w:t>
      </w:r>
      <w:r>
        <w:t>Section parallèle à la base d'une pyramide → figure semblable (réduite).</w:t>
      </w:r>
    </w:p>
    <w:p>
      <w:r>
        <w:rPr>
          <w:b/>
        </w:rPr>
        <w:t>Indices :</w:t>
      </w:r>
    </w:p>
    <w:p>
      <w:pPr>
        <w:pStyle w:val="ListNumber"/>
      </w:pPr>
      <w:r>
        <w:t>1. C'est une réduction de la base.</w:t>
      </w:r>
    </w:p>
    <w:p>
      <w:pPr>
        <w:pStyle w:val="ListNumber"/>
      </w:pPr>
      <w:r>
        <w:t>2. La section a la même forme mais est plus petite.</w:t>
      </w:r>
    </w:p>
    <w:p>
      <w:pPr>
        <w:pStyle w:val="ListNumber"/>
      </w:pPr>
      <w:r>
        <w:t>3. Vrai.</w:t>
      </w:r>
    </w:p>
    <w:p>
      <w:r>
        <w:rPr>
          <w:color w:val="808080"/>
          <w:sz w:val="18"/>
        </w:rPr>
        <w:t>Niveau : 1  |  Figure : pyramid</w:t>
      </w:r>
    </w:p>
    <w:p>
      <w:r>
        <w:rPr>
          <w:color w:val="646464"/>
          <w:sz w:val="16"/>
        </w:rPr>
        <w:t>Spec figure : {"type": "pyramid", "confidence": "high", "a": 4, "h": 6}</w:t>
      </w:r>
    </w:p>
    <w:p>
      <w:pPr>
        <w:pStyle w:val="Heading2"/>
      </w:pPr>
      <w:r>
        <w:t>[Curriculum_Officiel] Exo 13 — section_solid</w:t>
      </w:r>
    </w:p>
    <w:p>
      <w:r>
        <w:rPr>
          <w:b/>
        </w:rPr>
        <w:t xml:space="preserve">Énoncé : </w:t>
      </w:r>
      <w:r>
        <w:t>On coupe un cône de révolution par un plan parallèle à la base à mi-hauteur en partant du sommet. L'aire de la section représente quelle fraction de l'aire de la base ?</w:t>
      </w:r>
    </w:p>
    <w:p>
      <w:r>
        <w:rPr>
          <w:b/>
        </w:rPr>
        <w:t xml:space="preserve">Réponse correcte : </w:t>
      </w:r>
      <w:r>
        <w:rPr>
          <w:color w:val="008000"/>
        </w:rPr>
        <w:t>1/4</w:t>
      </w:r>
    </w:p>
    <w:p>
      <w:r>
        <w:rPr>
          <w:b/>
        </w:rPr>
        <w:t xml:space="preserve">Options : </w:t>
      </w:r>
      <w:r>
        <w:rPr>
          <w:b/>
          <w:color w:val="008000"/>
        </w:rPr>
        <w:t>1/4</w:t>
      </w:r>
      <w:r>
        <w:t xml:space="preserve">  |  </w:t>
      </w:r>
      <w:r>
        <w:t>1/2</w:t>
      </w:r>
      <w:r>
        <w:t xml:space="preserve">  |  </w:t>
      </w:r>
      <w:r>
        <w:t>√2/2</w:t>
      </w:r>
      <w:r>
        <w:t xml:space="preserve">  |  </w:t>
      </w:r>
      <w:r>
        <w:t>1/8</w:t>
      </w:r>
    </w:p>
    <w:p>
      <w:r>
        <w:rPr>
          <w:b/>
        </w:rPr>
        <w:t xml:space="preserve">Formule : </w:t>
      </w:r>
      <w:r>
        <w:t>\frac{\text{Aire section}}{\text{Aire base}} = k^2</w:t>
      </w:r>
    </w:p>
    <w:p>
      <w:r>
        <w:rPr>
          <w:b/>
        </w:rPr>
        <w:t>Indices :</w:t>
      </w:r>
    </w:p>
    <w:p>
      <w:pPr>
        <w:pStyle w:val="ListNumber"/>
      </w:pPr>
      <w:r>
        <w:t>1. Identifie le solide et le plan de coupe.</w:t>
      </w:r>
    </w:p>
    <w:p>
      <w:pPr>
        <w:pStyle w:val="ListNumber"/>
      </w:pPr>
      <w:r>
        <w:t>2. La section est l'intersection du plan avec les faces du solide.</w:t>
      </w:r>
    </w:p>
    <w:p>
      <w:pPr>
        <w:pStyle w:val="ListNumber"/>
      </w:pPr>
      <w:r>
        <w:t>3. Détermine la forme géométrique de cette intersection.</w:t>
      </w:r>
    </w:p>
    <w:p>
      <w:r>
        <w:rPr>
          <w:color w:val="808080"/>
          <w:sz w:val="18"/>
        </w:rPr>
        <w:t>Niveau : 2  |  Figure : section_solid</w:t>
      </w:r>
    </w:p>
    <w:p>
      <w:r>
        <w:rPr>
          <w:color w:val="646464"/>
          <w:sz w:val="16"/>
        </w:rPr>
        <w:t>Spec figure : {"type": "section_solid", "confidence": "high"}</w:t>
      </w:r>
    </w:p>
    <w:p>
      <w:pPr>
        <w:pStyle w:val="Heading2"/>
      </w:pPr>
      <w:r>
        <w:t>[Curriculum_Officiel] Exo 14 — sphere</w:t>
      </w:r>
    </w:p>
    <w:p>
      <w:r>
        <w:rPr>
          <w:b/>
        </w:rPr>
        <w:t xml:space="preserve">Énoncé : </w:t>
      </w:r>
      <w:r>
        <w:t>On coupe une orange (sphère de rayon $5$ cm) à $3$ cm du centre. Quel est le rayon de la tranche obtenue ?</w:t>
      </w:r>
    </w:p>
    <w:p>
      <w:r>
        <w:rPr>
          <w:b/>
        </w:rPr>
        <w:t xml:space="preserve">Réponse correcte : </w:t>
      </w:r>
      <w:r>
        <w:rPr>
          <w:color w:val="008000"/>
        </w:rPr>
        <w:t>4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4 cm</w:t>
      </w:r>
      <w:r>
        <w:t xml:space="preserve">  |  </w:t>
      </w:r>
      <w:r>
        <w:t>3 cm</w:t>
      </w:r>
      <w:r>
        <w:t xml:space="preserve">  |  </w:t>
      </w:r>
      <w:r>
        <w:t>5 cm</w:t>
      </w:r>
      <w:r>
        <w:t xml:space="preserve">  |  </w:t>
      </w:r>
      <w:r>
        <w:t>√34 cm</w:t>
      </w:r>
    </w:p>
    <w:p>
      <w:r>
        <w:rPr>
          <w:b/>
        </w:rPr>
        <w:t xml:space="preserve">Formule : </w:t>
      </w:r>
      <w:r>
        <w:t>Section de sphère :$r = \sqrt{R^2 - d^2}$</w:t>
      </w:r>
    </w:p>
    <w:p>
      <w:r>
        <w:rPr>
          <w:b/>
        </w:rPr>
        <w:t>Indices :</w:t>
      </w:r>
    </w:p>
    <w:p>
      <w:pPr>
        <w:pStyle w:val="ListNumber"/>
      </w:pPr>
      <w:r>
        <w:t>1. Triangle rectangle : rayon sphère $= 5$ (hypoténuse), distance au centre $= 3$.</w:t>
      </w:r>
    </w:p>
    <w:p>
      <w:pPr>
        <w:pStyle w:val="ListNumber"/>
      </w:pPr>
      <w:r>
        <w:t>2. Rayon section² $= 5^2 - 3^2 = 25 - 9 = 16$.</w:t>
      </w:r>
    </w:p>
    <w:p>
      <w:pPr>
        <w:pStyle w:val="ListNumber"/>
      </w:pPr>
      <w:r>
        <w:t>3. Rayon section $= \sqrt{16} = 4$ cm.</w:t>
      </w:r>
    </w:p>
    <w:p>
      <w:r>
        <w:rPr>
          <w:color w:val="808080"/>
          <w:sz w:val="18"/>
        </w:rPr>
        <w:t>Niveau : 2  |  Figure : sphere</w:t>
      </w:r>
    </w:p>
    <w:p>
      <w:r>
        <w:rPr>
          <w:color w:val="646464"/>
          <w:sz w:val="16"/>
        </w:rPr>
        <w:t>Spec figure : {"type": "sphere", "confidence": "high", "r": 5.0}</w:t>
      </w:r>
    </w:p>
    <w:p>
      <w:pPr>
        <w:pStyle w:val="Heading2"/>
      </w:pPr>
      <w:r>
        <w:t>[Curriculum_Officiel] Exo 15 — pyramid</w:t>
      </w:r>
    </w:p>
    <w:p>
      <w:r>
        <w:rPr>
          <w:b/>
        </w:rPr>
        <w:t xml:space="preserve">Énoncé : </w:t>
      </w:r>
      <w:r>
        <w:t>On coupe une pyramide à base carrée de côté 8 cm et de hauteur 12 cm par un plan parallèle à la base à 4 cm du sommet (en partant du sommet). Quel est le côté de la section ?</w:t>
      </w:r>
    </w:p>
    <w:p>
      <w:r>
        <w:rPr>
          <w:b/>
        </w:rPr>
        <w:t xml:space="preserve">Réponse correcte : </w:t>
      </w:r>
      <w:r>
        <w:rPr>
          <w:color w:val="008000"/>
        </w:rPr>
        <w:t>8/3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8/3 cm</w:t>
      </w:r>
      <w:r>
        <w:t xml:space="preserve">  |  </w:t>
      </w:r>
      <w:r>
        <w:t>4 cm</w:t>
      </w:r>
      <w:r>
        <w:t xml:space="preserve">  |  </w:t>
      </w:r>
      <w:r>
        <w:t>2 cm</w:t>
      </w:r>
      <w:r>
        <w:t xml:space="preserve">  |  </w:t>
      </w:r>
      <w:r>
        <w:t>6 cm</w:t>
      </w:r>
    </w:p>
    <w:p>
      <w:r>
        <w:rPr>
          <w:b/>
        </w:rPr>
        <w:t xml:space="preserve">Formule : </w:t>
      </w:r>
      <w:r>
        <w:t>k = \frac{d_{\text{sommet}}}{H}</w:t>
      </w:r>
    </w:p>
    <w:p>
      <w:r>
        <w:rPr>
          <w:b/>
        </w:rPr>
        <w:t>Indices :</w:t>
      </w:r>
    </w:p>
    <w:p>
      <w:pPr>
        <w:pStyle w:val="ListNumber"/>
      </w:pPr>
      <w:r>
        <w:t>1. Identifie le solide et le plan de coupe.</w:t>
      </w:r>
    </w:p>
    <w:p>
      <w:pPr>
        <w:pStyle w:val="ListNumber"/>
      </w:pPr>
      <w:r>
        <w:t>2. La section est l'intersection du plan avec les faces du solide.</w:t>
      </w:r>
    </w:p>
    <w:p>
      <w:pPr>
        <w:pStyle w:val="ListNumber"/>
      </w:pPr>
      <w:r>
        <w:t>3. Détermine la forme géométrique de cette intersection.</w:t>
      </w:r>
    </w:p>
    <w:p>
      <w:r>
        <w:rPr>
          <w:color w:val="808080"/>
          <w:sz w:val="18"/>
        </w:rPr>
        <w:t>Niveau : 2  |  Figure : pyramid</w:t>
      </w:r>
    </w:p>
    <w:p>
      <w:r>
        <w:rPr>
          <w:color w:val="646464"/>
          <w:sz w:val="16"/>
        </w:rPr>
        <w:t>Spec figure : {"type": "pyramid", "confidence": "high", "a": 8.0, "h": 12.0}</w:t>
      </w:r>
    </w:p>
    <w:p>
      <w:pPr>
        <w:pStyle w:val="Heading2"/>
      </w:pPr>
      <w:r>
        <w:t>[Curriculum_Officiel] Exo 16 — section_solid</w:t>
      </w:r>
    </w:p>
    <w:p>
      <w:r>
        <w:rPr>
          <w:b/>
        </w:rPr>
        <w:t xml:space="preserve">Énoncé : </w:t>
      </w:r>
      <w:r>
        <w:t>Un cône de révolution est coupé par un plan passant par son axe. La section obtenue est :</w:t>
      </w:r>
    </w:p>
    <w:p>
      <w:r>
        <w:rPr>
          <w:b/>
        </w:rPr>
        <w:t xml:space="preserve">Réponse correcte : </w:t>
      </w:r>
      <w:r>
        <w:rPr>
          <w:color w:val="008000"/>
        </w:rPr>
        <w:t>Un triangle isocèle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triangle isocèle</w:t>
      </w:r>
      <w:r>
        <w:t xml:space="preserve">  |  </w:t>
      </w:r>
      <w:r>
        <w:t>Un cercle</w:t>
      </w:r>
      <w:r>
        <w:t xml:space="preserve">  |  </w:t>
      </w:r>
      <w:r>
        <w:t>Un rectangle</w:t>
      </w:r>
      <w:r>
        <w:t xml:space="preserve">  |  </w:t>
      </w:r>
      <w:r>
        <w:t>Un triangle rectangle</w:t>
      </w:r>
    </w:p>
    <w:p>
      <w:r>
        <w:rPr>
          <w:b/>
        </w:rPr>
        <w:t xml:space="preserve">Formule : </w:t>
      </w:r>
      <w:r>
        <w:t>\text{Section axiale d'un cône = triangle isocèle}</w:t>
      </w:r>
    </w:p>
    <w:p>
      <w:r>
        <w:rPr>
          <w:b/>
        </w:rPr>
        <w:t>Indices :</w:t>
      </w:r>
    </w:p>
    <w:p>
      <w:pPr>
        <w:pStyle w:val="ListNumber"/>
      </w:pPr>
      <w:r>
        <w:t>1. Un plan passant par l'axe coupe le cône symétriquement</w:t>
      </w:r>
    </w:p>
    <w:p>
      <w:pPr>
        <w:pStyle w:val="ListNumber"/>
      </w:pPr>
      <w:r>
        <w:t>2. La section est délimitée par deux génératrices et le diamètre de la base</w:t>
      </w:r>
    </w:p>
    <w:p>
      <w:pPr>
        <w:pStyle w:val="ListNumber"/>
      </w:pPr>
      <w:r>
        <w:t>3. C'est un triangle isocèle (les deux génératrices sont égales)</w:t>
      </w:r>
    </w:p>
    <w:p>
      <w:r>
        <w:rPr>
          <w:color w:val="808080"/>
          <w:sz w:val="18"/>
        </w:rPr>
        <w:t>Niveau : 2  |  Figure : section_solid</w:t>
      </w:r>
    </w:p>
    <w:p>
      <w:r>
        <w:rPr>
          <w:color w:val="646464"/>
          <w:sz w:val="16"/>
        </w:rPr>
        <w:t>Spec figure : {"type": "section_solid", "confidence": "high"}</w:t>
      </w:r>
    </w:p>
    <w:p>
      <w:pPr>
        <w:pStyle w:val="Heading2"/>
      </w:pPr>
      <w:r>
        <w:t>[Curriculum_Officiel] Exo 17 — pyramid</w:t>
      </w:r>
    </w:p>
    <w:p>
      <w:r>
        <w:rPr>
          <w:b/>
        </w:rPr>
        <w:t xml:space="preserve">Énoncé : </w:t>
      </w:r>
      <w:r>
        <w:t>On coupe une pyramide à base rectangulaire (4 cm × 3 cm) par un plan parallèle à la base à la moitié de la hauteur depuis la base. Quelle est l'aire de la section ?</w:t>
      </w:r>
    </w:p>
    <w:p>
      <w:r>
        <w:rPr>
          <w:b/>
        </w:rPr>
        <w:t xml:space="preserve">Réponse correcte : </w:t>
      </w:r>
      <w:r>
        <w:rPr>
          <w:color w:val="008000"/>
        </w:rPr>
        <w:t>3 cm²</w:t>
      </w:r>
    </w:p>
    <w:p>
      <w:r>
        <w:rPr>
          <w:b/>
        </w:rPr>
        <w:t xml:space="preserve">Options : </w:t>
      </w:r>
      <w:r>
        <w:rPr>
          <w:b/>
          <w:color w:val="008000"/>
        </w:rPr>
        <w:t>3 cm²</w:t>
      </w:r>
      <w:r>
        <w:t xml:space="preserve">  |  </w:t>
      </w:r>
      <w:r>
        <w:t>6 cm²</w:t>
      </w:r>
      <w:r>
        <w:t xml:space="preserve">  |  </w:t>
      </w:r>
      <w:r>
        <w:t>12 cm²</w:t>
      </w:r>
      <w:r>
        <w:t xml:space="preserve">  |  </w:t>
      </w:r>
      <w:r>
        <w:t>1,5 cm²</w:t>
      </w:r>
    </w:p>
    <w:p>
      <w:r>
        <w:rPr>
          <w:b/>
        </w:rPr>
        <w:t xml:space="preserve">Formule : </w:t>
      </w:r>
      <w:r>
        <w:t>A_{\text{section}} = k^2 \times A_{\text{base}}</w:t>
      </w:r>
    </w:p>
    <w:p>
      <w:r>
        <w:rPr>
          <w:b/>
        </w:rPr>
        <w:t>Indices :</w:t>
      </w:r>
    </w:p>
    <w:p>
      <w:pPr>
        <w:pStyle w:val="ListNumber"/>
      </w:pPr>
      <w:r>
        <w:t>1. Identifie le solide et le plan de coupe.</w:t>
      </w:r>
    </w:p>
    <w:p>
      <w:pPr>
        <w:pStyle w:val="ListNumber"/>
      </w:pPr>
      <w:r>
        <w:t>2. La section est l'intersection du plan avec les faces du solide.</w:t>
      </w:r>
    </w:p>
    <w:p>
      <w:pPr>
        <w:pStyle w:val="ListNumber"/>
      </w:pPr>
      <w:r>
        <w:t>3. Détermine la forme géométrique de cette intersection.</w:t>
      </w:r>
    </w:p>
    <w:p>
      <w:r>
        <w:rPr>
          <w:color w:val="808080"/>
          <w:sz w:val="18"/>
        </w:rPr>
        <w:t>Niveau : 2  |  Figure : pyramid</w:t>
      </w:r>
    </w:p>
    <w:p>
      <w:r>
        <w:rPr>
          <w:color w:val="646464"/>
          <w:sz w:val="16"/>
        </w:rPr>
        <w:t>Spec figure : {"type": "pyramid", "confidence": "high", "a": 4.0, "h": 3.0}</w:t>
      </w:r>
    </w:p>
    <w:p>
      <w:pPr>
        <w:pStyle w:val="Heading2"/>
      </w:pPr>
      <w:r>
        <w:t>[Curriculum_Officiel] Exo 18 — cube</w:t>
      </w:r>
    </w:p>
    <w:p>
      <w:r>
        <w:rPr>
          <w:b/>
        </w:rPr>
        <w:t xml:space="preserve">Énoncé : </w:t>
      </w:r>
      <w:r>
        <w:t>On coupe un cube d'arête 4 cm par un plan passant par 3 sommets non coplanaires d'une même face. Si on passe par les milieux de 3 arêtes, quel type de triangle obtient-on ?</w:t>
      </w:r>
    </w:p>
    <w:p>
      <w:r>
        <w:rPr>
          <w:b/>
        </w:rPr>
        <w:t xml:space="preserve">Réponse correcte : </w:t>
      </w:r>
      <w:r>
        <w:rPr>
          <w:color w:val="008000"/>
        </w:rPr>
        <w:t>Un triangle équilatéral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triangle équilatéral</w:t>
      </w:r>
      <w:r>
        <w:t xml:space="preserve">  |  </w:t>
      </w:r>
      <w:r>
        <w:t>Un triangle rectangle</w:t>
      </w:r>
      <w:r>
        <w:t xml:space="preserve">  |  </w:t>
      </w:r>
      <w:r>
        <w:t>Un triangle isocèle</w:t>
      </w:r>
      <w:r>
        <w:t xml:space="preserve">  |  </w:t>
      </w:r>
      <w:r>
        <w:t>Un carré</w:t>
      </w:r>
    </w:p>
    <w:p>
      <w:r>
        <w:rPr>
          <w:b/>
        </w:rPr>
        <w:t xml:space="preserve">Formule : </w:t>
      </w:r>
      <w:r>
        <w:t>\text{Symétrie du cube → triangle équilatéral}</w:t>
      </w:r>
    </w:p>
    <w:p>
      <w:r>
        <w:rPr>
          <w:b/>
        </w:rPr>
        <w:t>Indices :</w:t>
      </w:r>
    </w:p>
    <w:p>
      <w:pPr>
        <w:pStyle w:val="ListNumber"/>
      </w:pPr>
      <w:r>
        <w:t>1. Les milieux de 3 arêtes du cube peuvent former un triangle équilatéral</w:t>
      </w:r>
    </w:p>
    <w:p>
      <w:pPr>
        <w:pStyle w:val="ListNumber"/>
      </w:pPr>
      <w:r>
        <w:t>2. Par symétrie du cube, les 3 côtés ont la même longueur</w:t>
      </w:r>
    </w:p>
    <w:p>
      <w:pPr>
        <w:pStyle w:val="ListNumber"/>
      </w:pPr>
      <w:r>
        <w:t>3. La section est un triangle équilatéral</w:t>
      </w:r>
    </w:p>
    <w:p>
      <w:r>
        <w:rPr>
          <w:color w:val="808080"/>
          <w:sz w:val="18"/>
        </w:rPr>
        <w:t>Niveau : 2  |  Figure : cube</w:t>
      </w:r>
    </w:p>
    <w:p>
      <w:r>
        <w:rPr>
          <w:color w:val="646464"/>
          <w:sz w:val="16"/>
        </w:rPr>
        <w:t>Spec figure : {"type": "cube", "confidence": "high", "a": 4.0, "b": 3.0, "c": 3.0, "isCube": true}</w:t>
      </w:r>
    </w:p>
    <w:p>
      <w:pPr>
        <w:pStyle w:val="Heading2"/>
      </w:pPr>
      <w:r>
        <w:t>[Curriculum_Officiel] Exo 19 — cylinder</w:t>
      </w:r>
    </w:p>
    <w:p>
      <w:r>
        <w:rPr>
          <w:b/>
        </w:rPr>
        <w:t xml:space="preserve">Énoncé : </w:t>
      </w:r>
      <w:r>
        <w:t>On coupe un cylindre de révolution (rayon 3 cm, hauteur 10 cm) par un plan incliné passant par un diamètre de la base inférieure et une génératrice. La section est :</w:t>
      </w:r>
    </w:p>
    <w:p>
      <w:r>
        <w:rPr>
          <w:b/>
        </w:rPr>
        <w:t xml:space="preserve">Réponse correcte : </w:t>
      </w:r>
      <w:r>
        <w:rPr>
          <w:color w:val="008000"/>
        </w:rPr>
        <w:t>Une ellipse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Une ellipse</w:t>
      </w:r>
      <w:r>
        <w:t xml:space="preserve">  |  </w:t>
      </w:r>
      <w:r>
        <w:t>Un cercle</w:t>
      </w:r>
      <w:r>
        <w:t xml:space="preserve">  |  </w:t>
      </w:r>
      <w:r>
        <w:t>Un rectangle</w:t>
      </w:r>
      <w:r>
        <w:t xml:space="preserve">  |  </w:t>
      </w:r>
      <w:r>
        <w:t>Un ovale aplati</w:t>
      </w:r>
    </w:p>
    <w:p>
      <w:r>
        <w:rPr>
          <w:b/>
        </w:rPr>
        <w:t xml:space="preserve">Formule : </w:t>
      </w:r>
      <w:r>
        <w:t>\text{Section oblique d'un cylindre = ellipse}</w:t>
      </w:r>
    </w:p>
    <w:p>
      <w:r>
        <w:rPr>
          <w:b/>
        </w:rPr>
        <w:t>Indices :</w:t>
      </w:r>
    </w:p>
    <w:p>
      <w:pPr>
        <w:pStyle w:val="ListNumber"/>
      </w:pPr>
      <w:r>
        <w:t>1. Un plan oblique courant un cylindre donne une ellipse</w:t>
      </w:r>
    </w:p>
    <w:p>
      <w:pPr>
        <w:pStyle w:val="ListNumber"/>
      </w:pPr>
      <w:r>
        <w:t>2. Ce n'est un cercle que si le plan est perpendiculaire à l'axe</w:t>
      </w:r>
    </w:p>
    <w:p>
      <w:pPr>
        <w:pStyle w:val="ListNumber"/>
      </w:pPr>
      <w:r>
        <w:t>3. La section est une ellipse</w:t>
      </w:r>
    </w:p>
    <w:p>
      <w:r>
        <w:rPr>
          <w:color w:val="808080"/>
          <w:sz w:val="18"/>
        </w:rPr>
        <w:t>Niveau : 2  |  Figure : cylinder</w:t>
      </w:r>
    </w:p>
    <w:p>
      <w:r>
        <w:rPr>
          <w:color w:val="646464"/>
          <w:sz w:val="16"/>
        </w:rPr>
        <w:t>Spec figure : {"type": "cylinder", "confidence": "high", "r": 3.0, "h": 10.0}</w:t>
      </w:r>
    </w:p>
    <w:p>
      <w:pPr>
        <w:pStyle w:val="Heading2"/>
      </w:pPr>
      <w:r>
        <w:t>[Curriculum_Officiel] Exo 20 — pyramid</w:t>
      </w:r>
    </w:p>
    <w:p>
      <w:r>
        <w:rPr>
          <w:b/>
        </w:rPr>
        <w:t xml:space="preserve">Énoncé : </w:t>
      </w:r>
      <w:r>
        <w:t>Une pyramide à base carrée de côté 10 cm et de hauteur 15 cm est coupée par un plan parallèle à la base de manière à obtenir une section de côté 4 cm. À quelle distance du sommet se trouve ce plan ?</w:t>
      </w:r>
    </w:p>
    <w:p>
      <w:r>
        <w:rPr>
          <w:b/>
        </w:rPr>
        <w:t xml:space="preserve">Réponse correcte : </w:t>
      </w:r>
      <w:r>
        <w:rPr>
          <w:color w:val="008000"/>
        </w:rPr>
        <w:t>6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6 cm</w:t>
      </w:r>
      <w:r>
        <w:t xml:space="preserve">  |  </w:t>
      </w:r>
      <w:r>
        <w:t>9 cm</w:t>
      </w:r>
      <w:r>
        <w:t xml:space="preserve">  |  </w:t>
      </w:r>
      <w:r>
        <w:t>4 cm</w:t>
      </w:r>
      <w:r>
        <w:t xml:space="preserve">  |  </w:t>
      </w:r>
      <w:r>
        <w:t>10 cm</w:t>
      </w:r>
    </w:p>
    <w:p>
      <w:r>
        <w:rPr>
          <w:b/>
        </w:rPr>
        <w:t xml:space="preserve">Formule : </w:t>
      </w:r>
      <w:r>
        <w:t>d_{\text{sommet}} = k \times H</w:t>
      </w:r>
    </w:p>
    <w:p>
      <w:r>
        <w:rPr>
          <w:b/>
        </w:rPr>
        <w:t>Indices :</w:t>
      </w:r>
    </w:p>
    <w:p>
      <w:pPr>
        <w:pStyle w:val="ListNumber"/>
      </w:pPr>
      <w:r>
        <w:t>1. Identifie le solide et le plan de coupe.</w:t>
      </w:r>
    </w:p>
    <w:p>
      <w:pPr>
        <w:pStyle w:val="ListNumber"/>
      </w:pPr>
      <w:r>
        <w:t>2. La section est l'intersection du plan avec les faces du solide.</w:t>
      </w:r>
    </w:p>
    <w:p>
      <w:pPr>
        <w:pStyle w:val="ListNumber"/>
      </w:pPr>
      <w:r>
        <w:t>3. Détermine la forme géométrique de cette intersection.</w:t>
      </w:r>
    </w:p>
    <w:p>
      <w:r>
        <w:rPr>
          <w:color w:val="808080"/>
          <w:sz w:val="18"/>
        </w:rPr>
        <w:t>Niveau : 2  |  Figure : pyramid</w:t>
      </w:r>
    </w:p>
    <w:p>
      <w:r>
        <w:rPr>
          <w:color w:val="646464"/>
          <w:sz w:val="16"/>
        </w:rPr>
        <w:t>Spec figure : {"type": "pyramid", "confidence": "high", "a": 10.0, "h": 15.0}</w:t>
      </w:r>
    </w:p>
    <w:p>
      <w:pPr>
        <w:pStyle w:val="Heading1"/>
      </w:pPr>
      <w:r>
        <w:t>1ERE — Derivation</w:t>
      </w:r>
    </w:p>
    <w:p>
      <w:pPr>
        <w:pStyle w:val="Heading2"/>
      </w:pPr>
      <w:r>
        <w:t>[Curriculum_Officiel] Exo 9 — tri_trigo</w:t>
      </w:r>
    </w:p>
    <w:p>
      <w:r>
        <w:rPr>
          <w:b/>
        </w:rPr>
        <w:t xml:space="preserve">Énoncé : </w:t>
      </w:r>
      <w:r>
        <w:t>Dériver $f(x) = \sin(x)$.</w:t>
      </w:r>
    </w:p>
    <w:p>
      <w:r>
        <w:rPr>
          <w:b/>
        </w:rPr>
        <w:t xml:space="preserve">Réponse correcte : </w:t>
      </w:r>
      <w:r>
        <w:rPr>
          <w:color w:val="008000"/>
        </w:rPr>
        <w:t>$\cos(x)$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$\cos(x)$</w:t>
      </w:r>
      <w:r>
        <w:t xml:space="preserve">  |  </w:t>
      </w:r>
      <w:r>
        <w:t>$-\sin(x)$</w:t>
      </w:r>
      <w:r>
        <w:t xml:space="preserve">  |  </w:t>
      </w:r>
      <w:r>
        <w:t>$-\cos(x)$</w:t>
      </w:r>
    </w:p>
    <w:p>
      <w:r>
        <w:rPr>
          <w:b/>
        </w:rPr>
        <w:t xml:space="preserve">Formule : </w:t>
      </w:r>
      <w:r>
        <w:t>$(\sin x)' = \cos x$</w:t>
      </w:r>
    </w:p>
    <w:p>
      <w:r>
        <w:rPr>
          <w:b/>
        </w:rPr>
        <w:t>Indices :</w:t>
      </w:r>
    </w:p>
    <w:p>
      <w:pPr>
        <w:pStyle w:val="ListNumber"/>
      </w:pPr>
      <w:r>
        <w:t>1. Identifier le type de fonction.</w:t>
      </w:r>
    </w:p>
    <w:p>
      <w:pPr>
        <w:pStyle w:val="ListNumber"/>
      </w:pPr>
      <w:r>
        <w:t>2. Appliquer la formule de dérivation.</w:t>
      </w:r>
    </w:p>
    <w:p>
      <w:pPr>
        <w:pStyle w:val="ListNumber"/>
      </w:pPr>
      <w:r>
        <w:t>3. Simplifier.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[Curriculum_Officiel] Exo 10 — tri_trigo</w:t>
      </w:r>
    </w:p>
    <w:p>
      <w:r>
        <w:rPr>
          <w:b/>
        </w:rPr>
        <w:t xml:space="preserve">Énoncé : </w:t>
      </w:r>
      <w:r>
        <w:t>Dériver $f(x) = \cos(x)$.</w:t>
      </w:r>
    </w:p>
    <w:p>
      <w:r>
        <w:rPr>
          <w:b/>
        </w:rPr>
        <w:t xml:space="preserve">Réponse correcte : </w:t>
      </w:r>
      <w:r>
        <w:rPr>
          <w:color w:val="008000"/>
        </w:rPr>
        <w:t>$-\sin(x)$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$-\sin(x)$</w:t>
      </w:r>
      <w:r>
        <w:t xml:space="preserve">  |  </w:t>
      </w:r>
      <w:r>
        <w:t>$\sin(x)$</w:t>
      </w:r>
      <w:r>
        <w:t xml:space="preserve">  |  </w:t>
      </w:r>
      <w:r>
        <w:t>$\cos(x)$</w:t>
      </w:r>
    </w:p>
    <w:p>
      <w:r>
        <w:rPr>
          <w:b/>
        </w:rPr>
        <w:t xml:space="preserve">Formule : </w:t>
      </w:r>
      <w:r>
        <w:t>$(\cos x)' = -\sin x$</w:t>
      </w:r>
    </w:p>
    <w:p>
      <w:r>
        <w:rPr>
          <w:b/>
        </w:rPr>
        <w:t>Indices :</w:t>
      </w:r>
    </w:p>
    <w:p>
      <w:pPr>
        <w:pStyle w:val="ListNumber"/>
      </w:pPr>
      <w:r>
        <w:t>1. Identifier le type de fonction.</w:t>
      </w:r>
    </w:p>
    <w:p>
      <w:pPr>
        <w:pStyle w:val="ListNumber"/>
      </w:pPr>
      <w:r>
        <w:t>2. Appliquer la formule de dérivation.</w:t>
      </w:r>
    </w:p>
    <w:p>
      <w:pPr>
        <w:pStyle w:val="ListNumber"/>
      </w:pPr>
      <w:r>
        <w:t>3. Simplifier.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1"/>
      </w:pPr>
      <w:r>
        <w:t>1ERE — Trigonometrie</w:t>
      </w:r>
    </w:p>
    <w:p>
      <w:pPr>
        <w:pStyle w:val="Heading2"/>
      </w:pPr>
      <w:r>
        <w:t>[Curriculum_Officiel] Exo 1 — tri_trigo</w:t>
      </w:r>
    </w:p>
    <w:p>
      <w:r>
        <w:rPr>
          <w:b/>
        </w:rPr>
        <w:t xml:space="preserve">Énoncé : </w:t>
      </w:r>
      <w:r>
        <w:t>Que vaut $\cos(0)$?</w:t>
      </w:r>
    </w:p>
    <w:p>
      <w:r>
        <w:rPr>
          <w:b/>
        </w:rPr>
        <w:t xml:space="preserve">Réponse correcte : </w:t>
      </w:r>
      <w:r>
        <w:rPr>
          <w:color w:val="008000"/>
        </w:rPr>
        <w:t>$1$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$1$</w:t>
      </w:r>
      <w:r>
        <w:t xml:space="preserve">  |  </w:t>
      </w:r>
      <w:r>
        <w:t>$0$</w:t>
      </w:r>
      <w:r>
        <w:t xml:space="preserve">  |  </w:t>
      </w:r>
      <w:r>
        <w:t>$-1$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sur le cercle trigo.</w:t>
      </w:r>
    </w:p>
    <w:p>
      <w:pPr>
        <w:pStyle w:val="ListNumber"/>
      </w:pPr>
      <w:r>
        <w:t>2. Lire la coordonnée.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0.0, "b": null, "pts": ["A", "B", "C"]}</w:t>
      </w:r>
    </w:p>
    <w:p>
      <w:pPr>
        <w:pStyle w:val="Heading2"/>
      </w:pPr>
      <w:r>
        <w:t>[Curriculum_Officiel] Exo 2 — tri_trigo</w:t>
      </w:r>
    </w:p>
    <w:p>
      <w:r>
        <w:rPr>
          <w:b/>
        </w:rPr>
        <w:t xml:space="preserve">Énoncé : </w:t>
      </w:r>
      <w:r>
        <w:t>Que vaut $\sin(\pi/6)$?</w:t>
      </w:r>
    </w:p>
    <w:p>
      <w:r>
        <w:rPr>
          <w:b/>
        </w:rPr>
        <w:t xml:space="preserve">Réponse correcte : </w:t>
      </w:r>
      <w:r>
        <w:rPr>
          <w:color w:val="008000"/>
        </w:rPr>
        <w:t>$1/2$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$1/2$</w:t>
      </w:r>
      <w:r>
        <w:t xml:space="preserve">  |  </w:t>
      </w:r>
      <w:r>
        <w:t>$\sqrt{3}/2$</w:t>
      </w:r>
      <w:r>
        <w:t xml:space="preserve">  |  </w:t>
      </w:r>
      <w:r>
        <w:t>$\sqrt{2}/2$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sur le cercle trigo.</w:t>
      </w:r>
    </w:p>
    <w:p>
      <w:pPr>
        <w:pStyle w:val="ListNumber"/>
      </w:pPr>
      <w:r>
        <w:t>2. Lire la coordonnée.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6.0, "b": null, "pts": ["A", "B", "C"]}</w:t>
      </w:r>
    </w:p>
    <w:p>
      <w:pPr>
        <w:pStyle w:val="Heading2"/>
      </w:pPr>
      <w:r>
        <w:t>[Curriculum_Officiel] Exo 3 — tri_trigo</w:t>
      </w:r>
    </w:p>
    <w:p>
      <w:r>
        <w:rPr>
          <w:b/>
        </w:rPr>
        <w:t xml:space="preserve">Énoncé : </w:t>
      </w:r>
      <w:r>
        <w:t>Que vaut $\cos(\pi/4)$?</w:t>
      </w:r>
    </w:p>
    <w:p>
      <w:r>
        <w:rPr>
          <w:b/>
        </w:rPr>
        <w:t xml:space="preserve">Réponse correcte : </w:t>
      </w:r>
      <w:r>
        <w:rPr>
          <w:color w:val="008000"/>
        </w:rPr>
        <w:t>$\sqrt{2}/2$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$\sqrt{2}/2$</w:t>
      </w:r>
      <w:r>
        <w:t xml:space="preserve">  |  </w:t>
      </w:r>
      <w:r>
        <w:t>$1/2$</w:t>
      </w:r>
      <w:r>
        <w:t xml:space="preserve">  |  </w:t>
      </w:r>
      <w:r>
        <w:t>$\sqrt{3}/2$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sur le cercle trigo.</w:t>
      </w:r>
    </w:p>
    <w:p>
      <w:pPr>
        <w:pStyle w:val="ListNumber"/>
      </w:pPr>
      <w:r>
        <w:t>2. Lire la coordonnée.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4.0, "b": null, "pts": ["A", "B", "C"]}</w:t>
      </w:r>
    </w:p>
    <w:p>
      <w:pPr>
        <w:pStyle w:val="Heading2"/>
      </w:pPr>
      <w:r>
        <w:t>[Curriculum_Officiel] Exo 4 — tri_trigo</w:t>
      </w:r>
    </w:p>
    <w:p>
      <w:r>
        <w:rPr>
          <w:b/>
        </w:rPr>
        <w:t xml:space="preserve">Énoncé : </w:t>
      </w:r>
      <w:r>
        <w:t>Que vaut $\sin(\pi/2)$?</w:t>
      </w:r>
    </w:p>
    <w:p>
      <w:r>
        <w:rPr>
          <w:b/>
        </w:rPr>
        <w:t xml:space="preserve">Réponse correcte : </w:t>
      </w:r>
      <w:r>
        <w:rPr>
          <w:color w:val="008000"/>
        </w:rPr>
        <w:t>$1$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$1$</w:t>
      </w:r>
      <w:r>
        <w:t xml:space="preserve">  |  </w:t>
      </w:r>
      <w:r>
        <w:t>$0$</w:t>
      </w:r>
      <w:r>
        <w:t xml:space="preserve">  |  </w:t>
      </w:r>
      <w:r>
        <w:t>$1/2$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sur le cercle trigo.</w:t>
      </w:r>
    </w:p>
    <w:p>
      <w:pPr>
        <w:pStyle w:val="ListNumber"/>
      </w:pPr>
      <w:r>
        <w:t>2. Lire la coordonnée.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2.0, "b": null, "pts": ["A", "B", "C"]}</w:t>
      </w:r>
    </w:p>
    <w:p>
      <w:pPr>
        <w:pStyle w:val="Heading2"/>
      </w:pPr>
      <w:r>
        <w:t>[Curriculum_Officiel] Exo 5 — tri_trigo</w:t>
      </w:r>
    </w:p>
    <w:p>
      <w:r>
        <w:rPr>
          <w:b/>
        </w:rPr>
        <w:t xml:space="preserve">Énoncé : </w:t>
      </w:r>
      <w:r>
        <w:t>Que vaut $\cos(\pi)$?</w:t>
      </w:r>
    </w:p>
    <w:p>
      <w:r>
        <w:rPr>
          <w:b/>
        </w:rPr>
        <w:t xml:space="preserve">Réponse correcte : </w:t>
      </w:r>
      <w:r>
        <w:rPr>
          <w:color w:val="008000"/>
        </w:rPr>
        <w:t>$-1$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$-1$</w:t>
      </w:r>
      <w:r>
        <w:t xml:space="preserve">  |  </w:t>
      </w:r>
      <w:r>
        <w:t>$1$</w:t>
      </w:r>
      <w:r>
        <w:t xml:space="preserve">  |  </w:t>
      </w:r>
      <w:r>
        <w:t>$0$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sur le cercle trigo.</w:t>
      </w:r>
    </w:p>
    <w:p>
      <w:pPr>
        <w:pStyle w:val="ListNumber"/>
      </w:pPr>
      <w:r>
        <w:t>2. Lire la coordonnée.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5, "b": null, "pts": ["A", "B", "C"]}</w:t>
      </w:r>
    </w:p>
    <w:p>
      <w:pPr>
        <w:pStyle w:val="Heading2"/>
      </w:pPr>
      <w:r>
        <w:t>[Curriculum_Officiel] Exo 6 — tri_trigo</w:t>
      </w:r>
    </w:p>
    <w:p>
      <w:r>
        <w:rPr>
          <w:b/>
        </w:rPr>
        <w:t xml:space="preserve">Énoncé : </w:t>
      </w:r>
      <w:r>
        <w:t>Que vaut $\sin(\pi/3)$?</w:t>
      </w:r>
    </w:p>
    <w:p>
      <w:r>
        <w:rPr>
          <w:b/>
        </w:rPr>
        <w:t xml:space="preserve">Réponse correcte : </w:t>
      </w:r>
      <w:r>
        <w:rPr>
          <w:color w:val="008000"/>
        </w:rPr>
        <w:t>$\sqrt{3}/2$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$\sqrt{3}/2$</w:t>
      </w:r>
      <w:r>
        <w:t xml:space="preserve">  |  </w:t>
      </w:r>
      <w:r>
        <w:t>$1/2$</w:t>
      </w:r>
      <w:r>
        <w:t xml:space="preserve">  |  </w:t>
      </w:r>
      <w:r>
        <w:t>$\sqrt{2}/2$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sur le cercle trigo.</w:t>
      </w:r>
    </w:p>
    <w:p>
      <w:pPr>
        <w:pStyle w:val="ListNumber"/>
      </w:pPr>
      <w:r>
        <w:t>2. Lire la coordonnée.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3.0, "b": null, "pts": ["A", "B", "C"]}</w:t>
      </w:r>
    </w:p>
    <w:p>
      <w:pPr>
        <w:pStyle w:val="Heading2"/>
      </w:pPr>
      <w:r>
        <w:t>[Curriculum_Officiel] Exo 7 — tri_trigo</w:t>
      </w:r>
    </w:p>
    <w:p>
      <w:r>
        <w:rPr>
          <w:b/>
        </w:rPr>
        <w:t xml:space="preserve">Énoncé : </w:t>
      </w:r>
      <w:r>
        <w:t>Que vaut $\cos(\pi/3)$?</w:t>
      </w:r>
    </w:p>
    <w:p>
      <w:r>
        <w:rPr>
          <w:b/>
        </w:rPr>
        <w:t xml:space="preserve">Réponse correcte : </w:t>
      </w:r>
      <w:r>
        <w:rPr>
          <w:color w:val="008000"/>
        </w:rPr>
        <w:t>$1/2$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$1/2$</w:t>
      </w:r>
      <w:r>
        <w:t xml:space="preserve">  |  </w:t>
      </w:r>
      <w:r>
        <w:t>$\sqrt{3}/2$</w:t>
      </w:r>
      <w:r>
        <w:t xml:space="preserve">  |  </w:t>
      </w:r>
      <w:r>
        <w:t>$0$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sur le cercle trigo.</w:t>
      </w:r>
    </w:p>
    <w:p>
      <w:pPr>
        <w:pStyle w:val="ListNumber"/>
      </w:pPr>
      <w:r>
        <w:t>2. Lire la coordonnée.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3.0, "b": null, "pts": ["A", "B", "C"]}</w:t>
      </w:r>
    </w:p>
    <w:p>
      <w:pPr>
        <w:pStyle w:val="Heading2"/>
      </w:pPr>
      <w:r>
        <w:t>[Curriculum_Officiel] Exo 8 — tri_trigo</w:t>
      </w:r>
    </w:p>
    <w:p>
      <w:r>
        <w:rPr>
          <w:b/>
        </w:rPr>
        <w:t xml:space="preserve">Énoncé : </w:t>
      </w:r>
      <w:r>
        <w:t>Que vaut $\sin(\pi)$?</w:t>
      </w:r>
    </w:p>
    <w:p>
      <w:r>
        <w:rPr>
          <w:b/>
        </w:rPr>
        <w:t xml:space="preserve">Réponse correcte : </w:t>
      </w:r>
      <w:r>
        <w:rPr>
          <w:color w:val="008000"/>
        </w:rPr>
        <w:t>$0$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$0$</w:t>
      </w:r>
      <w:r>
        <w:t xml:space="preserve">  |  </w:t>
      </w:r>
      <w:r>
        <w:t>$1$</w:t>
      </w:r>
      <w:r>
        <w:t xml:space="preserve">  |  </w:t>
      </w:r>
      <w:r>
        <w:t>$-1$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sur le cercle trigo.</w:t>
      </w:r>
    </w:p>
    <w:p>
      <w:pPr>
        <w:pStyle w:val="ListNumber"/>
      </w:pPr>
      <w:r>
        <w:t>2. Lire la coordonnée.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5, "b": null, "pts": ["A", "B", "C"]}</w:t>
      </w:r>
    </w:p>
    <w:p>
      <w:pPr>
        <w:pStyle w:val="Heading2"/>
      </w:pPr>
      <w:r>
        <w:t>[Curriculum_Officiel] Exo 9 — tri_trigo</w:t>
      </w:r>
    </w:p>
    <w:p>
      <w:r>
        <w:rPr>
          <w:b/>
        </w:rPr>
        <w:t xml:space="preserve">Énoncé : </w:t>
      </w:r>
      <w:r>
        <w:t>Que vaut $\cos(\pi/6)$?</w:t>
      </w:r>
    </w:p>
    <w:p>
      <w:r>
        <w:rPr>
          <w:b/>
        </w:rPr>
        <w:t xml:space="preserve">Réponse correcte : </w:t>
      </w:r>
      <w:r>
        <w:rPr>
          <w:color w:val="008000"/>
        </w:rPr>
        <w:t>$\sqrt{3}/2$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$\sqrt{3}/2$</w:t>
      </w:r>
      <w:r>
        <w:t xml:space="preserve">  |  </w:t>
      </w:r>
      <w:r>
        <w:t>$1/2$</w:t>
      </w:r>
      <w:r>
        <w:t xml:space="preserve">  |  </w:t>
      </w:r>
      <w:r>
        <w:t>$\sqrt{2}/2$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sur le cercle trigo.</w:t>
      </w:r>
    </w:p>
    <w:p>
      <w:pPr>
        <w:pStyle w:val="ListNumber"/>
      </w:pPr>
      <w:r>
        <w:t>2. Lire la coordonnée.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6.0, "b": null, "pts": ["A", "B", "C"]}</w:t>
      </w:r>
    </w:p>
    <w:p>
      <w:pPr>
        <w:pStyle w:val="Heading2"/>
      </w:pPr>
      <w:r>
        <w:t>[Curriculum_Officiel] Exo 10 — tri_trigo</w:t>
      </w:r>
    </w:p>
    <w:p>
      <w:r>
        <w:rPr>
          <w:b/>
        </w:rPr>
        <w:t xml:space="preserve">Énoncé : </w:t>
      </w:r>
      <w:r>
        <w:t>Quelle est la période de $\cos(x)$?</w:t>
      </w:r>
    </w:p>
    <w:p>
      <w:r>
        <w:rPr>
          <w:b/>
        </w:rPr>
        <w:t xml:space="preserve">Réponse correcte : </w:t>
      </w:r>
      <w:r>
        <w:rPr>
          <w:color w:val="008000"/>
        </w:rPr>
        <w:t>$2\pi$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$2\pi$</w:t>
      </w:r>
      <w:r>
        <w:t xml:space="preserve">  |  </w:t>
      </w:r>
      <w:r>
        <w:t>$\pi$</w:t>
      </w:r>
      <w:r>
        <w:t xml:space="preserve">  |  </w:t>
      </w:r>
      <w:r>
        <w:t>$\pi/2$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sur le cercle trigo.</w:t>
      </w:r>
    </w:p>
    <w:p>
      <w:pPr>
        <w:pStyle w:val="ListNumber"/>
      </w:pPr>
      <w:r>
        <w:t>2. Lire la coordonnée.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5, "b": null, "pts": ["A", "B", "C"]}</w:t>
      </w:r>
    </w:p>
    <w:p>
      <w:pPr>
        <w:pStyle w:val="Heading2"/>
      </w:pPr>
      <w:r>
        <w:t>[Curriculum_Officiel] Exo 11 — tri_trigo</w:t>
      </w:r>
    </w:p>
    <w:p>
      <w:r>
        <w:rPr>
          <w:b/>
        </w:rPr>
        <w:t xml:space="preserve">Énoncé : </w:t>
      </w:r>
      <w:r>
        <w:t>Résoudre $\cos(x) = \frac{1}{2}$ sur $[0; 2\pi]$.</w:t>
      </w:r>
    </w:p>
    <w:p>
      <w:r>
        <w:rPr>
          <w:b/>
        </w:rPr>
        <w:t xml:space="preserve">Réponse correcte : </w:t>
      </w:r>
      <w:r>
        <w:rPr>
          <w:color w:val="008000"/>
        </w:rPr>
        <w:t>$x = \pi/3$ ou $x = 5\pi/3$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$x = \pi/3$ ou $x = 5\pi/3$</w:t>
      </w:r>
      <w:r>
        <w:t xml:space="preserve">  |  </w:t>
      </w:r>
      <w:r>
        <w:t>$x = \pi/6$</w:t>
      </w:r>
      <w:r>
        <w:t xml:space="preserve">  |  </w:t>
      </w:r>
      <w:r>
        <w:t>$x = \pi/3$ uniquement</w:t>
      </w:r>
    </w:p>
    <w:p>
      <w:r>
        <w:rPr>
          <w:b/>
        </w:rPr>
        <w:t xml:space="preserve">Formule : </w:t>
      </w:r>
      <w:r>
        <w:t>$\cos(x) = \cos(a) \Leftrightarrow x = \pm a + 2k\pi$</w:t>
      </w:r>
    </w:p>
    <w:p>
      <w:r>
        <w:rPr>
          <w:b/>
        </w:rPr>
        <w:t>Indices :</w:t>
      </w:r>
    </w:p>
    <w:p>
      <w:pPr>
        <w:pStyle w:val="ListNumber"/>
      </w:pPr>
      <w:r>
        <w:t>1. Identifier la formule.</w:t>
      </w:r>
    </w:p>
    <w:p>
      <w:pPr>
        <w:pStyle w:val="ListNumber"/>
      </w:pPr>
      <w:r>
        <w:t>2. Appliquer.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1.0, "b": 2.0, "pts": ["A", "B", "C"]}</w:t>
      </w:r>
    </w:p>
    <w:p>
      <w:pPr>
        <w:pStyle w:val="Heading2"/>
      </w:pPr>
      <w:r>
        <w:t>[Curriculum_Officiel] Exo 12 — tri_trigo</w:t>
      </w:r>
    </w:p>
    <w:p>
      <w:r>
        <w:rPr>
          <w:b/>
        </w:rPr>
        <w:t xml:space="preserve">Énoncé : </w:t>
      </w:r>
      <w:r>
        <w:t>Résoudre $\sin(x) = \frac{\sqrt{2}}{2}$ sur $[0; 2\pi]$.</w:t>
      </w:r>
    </w:p>
    <w:p>
      <w:r>
        <w:rPr>
          <w:b/>
        </w:rPr>
        <w:t xml:space="preserve">Réponse correcte : </w:t>
      </w:r>
      <w:r>
        <w:rPr>
          <w:color w:val="008000"/>
        </w:rPr>
        <w:t>$x = \pi/4$ ou $x = 3\pi/4$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$x = \pi/4$ ou $x = 3\pi/4$</w:t>
      </w:r>
      <w:r>
        <w:t xml:space="preserve">  |  </w:t>
      </w:r>
      <w:r>
        <w:t>$x = \pi/4$ uniquement</w:t>
      </w:r>
      <w:r>
        <w:t xml:space="preserve">  |  </w:t>
      </w:r>
      <w:r>
        <w:t>$x = \pi/2$</w:t>
      </w:r>
    </w:p>
    <w:p>
      <w:r>
        <w:rPr>
          <w:b/>
        </w:rPr>
        <w:t xml:space="preserve">Formule : </w:t>
      </w:r>
      <w:r>
        <w:t>$\sin(x) = \sin(a) \Leftrightarrow x = a + 2k\pi$ ou $x = \pi - a + 2k\pi$</w:t>
      </w:r>
    </w:p>
    <w:p>
      <w:r>
        <w:rPr>
          <w:b/>
        </w:rPr>
        <w:t>Indices :</w:t>
      </w:r>
    </w:p>
    <w:p>
      <w:pPr>
        <w:pStyle w:val="ListNumber"/>
      </w:pPr>
      <w:r>
        <w:t>1. Identifier la formule.</w:t>
      </w:r>
    </w:p>
    <w:p>
      <w:pPr>
        <w:pStyle w:val="ListNumber"/>
      </w:pPr>
      <w:r>
        <w:t>2. Appliquer.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2.0, "b": 2.0, "pts": ["A", "B", "C"]}</w:t>
      </w:r>
    </w:p>
    <w:p>
      <w:pPr>
        <w:pStyle w:val="Heading2"/>
      </w:pPr>
      <w:r>
        <w:t>[Curriculum_Officiel] Exo 13 — tri_trigo</w:t>
      </w:r>
    </w:p>
    <w:p>
      <w:r>
        <w:rPr>
          <w:b/>
        </w:rPr>
        <w:t xml:space="preserve">Énoncé : </w:t>
      </w:r>
      <w:r>
        <w:t>Simplifier $\cos^2(x) + \sin^2(x)$.</w:t>
      </w:r>
    </w:p>
    <w:p>
      <w:r>
        <w:rPr>
          <w:b/>
        </w:rPr>
        <w:t xml:space="preserve">Réponse correcte : </w:t>
      </w:r>
      <w:r>
        <w:rPr>
          <w:color w:val="008000"/>
        </w:rPr>
        <w:t>$1$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$1$</w:t>
      </w:r>
      <w:r>
        <w:t xml:space="preserve">  |  </w:t>
      </w:r>
      <w:r>
        <w:t>$\cos(2x)$</w:t>
      </w:r>
      <w:r>
        <w:t xml:space="preserve">  |  </w:t>
      </w:r>
      <w:r>
        <w:t>$2$</w:t>
      </w:r>
    </w:p>
    <w:p>
      <w:r>
        <w:rPr>
          <w:b/>
        </w:rPr>
        <w:t xml:space="preserve">Formule : </w:t>
      </w:r>
      <w:r>
        <w:t>$\cos^2 x + \sin^2 x = 1$ (identité fondamentale)</w:t>
      </w:r>
    </w:p>
    <w:p>
      <w:r>
        <w:rPr>
          <w:b/>
        </w:rPr>
        <w:t>Indices :</w:t>
      </w:r>
    </w:p>
    <w:p>
      <w:pPr>
        <w:pStyle w:val="ListNumber"/>
      </w:pPr>
      <w:r>
        <w:t>1. Identifier la formule.</w:t>
      </w:r>
    </w:p>
    <w:p>
      <w:pPr>
        <w:pStyle w:val="ListNumber"/>
      </w:pPr>
      <w:r>
        <w:t>2. Appliquer.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2.0, "b": 2.0, "pts": ["A", "B", "C"]}</w:t>
      </w:r>
    </w:p>
    <w:p>
      <w:pPr>
        <w:pStyle w:val="Heading2"/>
      </w:pPr>
      <w:r>
        <w:t>[Curriculum_Officiel] Exo 14 — tri_trigo</w:t>
      </w:r>
    </w:p>
    <w:p>
      <w:r>
        <w:rPr>
          <w:b/>
        </w:rPr>
        <w:t xml:space="preserve">Énoncé : </w:t>
      </w:r>
      <w:r>
        <w:t>Résoudre $2\sin(x) - 1 = 0$ sur $[0; 2\pi]$.</w:t>
      </w:r>
    </w:p>
    <w:p>
      <w:r>
        <w:rPr>
          <w:b/>
        </w:rPr>
        <w:t xml:space="preserve">Réponse correcte : </w:t>
      </w:r>
      <w:r>
        <w:rPr>
          <w:color w:val="008000"/>
        </w:rPr>
        <w:t>$\sin(x) = 0{,}5$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$\sin(x) = 0{,}5$</w:t>
      </w:r>
      <w:r>
        <w:t xml:space="preserve">  |  </w:t>
      </w:r>
      <w:r>
        <w:t>$x = \pi/2$</w:t>
      </w:r>
      <w:r>
        <w:t xml:space="preserve">  |  </w:t>
      </w:r>
      <w:r>
        <w:t>$x = 1$</w:t>
      </w:r>
    </w:p>
    <w:p>
      <w:r>
        <w:rPr>
          <w:b/>
        </w:rPr>
        <w:t xml:space="preserve">Formule : </w:t>
      </w:r>
      <w:r>
        <w:t>$\sin(x) = k$ a des solutions ssi $|k| \leq 1$.</w:t>
      </w:r>
    </w:p>
    <w:p>
      <w:r>
        <w:rPr>
          <w:b/>
        </w:rPr>
        <w:t>Indices :</w:t>
      </w:r>
    </w:p>
    <w:p>
      <w:pPr>
        <w:pStyle w:val="ListNumber"/>
      </w:pPr>
      <w:r>
        <w:t>1. Identifier la formule.</w:t>
      </w:r>
    </w:p>
    <w:p>
      <w:pPr>
        <w:pStyle w:val="ListNumber"/>
      </w:pPr>
      <w:r>
        <w:t>2. Appliquer.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2.0, "b": 1.0, "pts": ["A", "B", "C"]}</w:t>
      </w:r>
    </w:p>
    <w:p>
      <w:pPr>
        <w:pStyle w:val="Heading2"/>
      </w:pPr>
      <w:r>
        <w:t>[Curriculum_Officiel] Exo 15 — tri_trigo</w:t>
      </w:r>
    </w:p>
    <w:p>
      <w:r>
        <w:rPr>
          <w:b/>
        </w:rPr>
        <w:t xml:space="preserve">Énoncé : </w:t>
      </w:r>
      <w:r>
        <w:t>Exprimer $\cos(2x)$ en fonction de $\cos(x)$.</w:t>
      </w:r>
    </w:p>
    <w:p>
      <w:r>
        <w:rPr>
          <w:b/>
        </w:rPr>
        <w:t xml:space="preserve">Réponse correcte : </w:t>
      </w:r>
      <w:r>
        <w:rPr>
          <w:color w:val="008000"/>
        </w:rPr>
        <w:t>$2\cos^2(x) - 1$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$2\cos^2(x) - 1$</w:t>
      </w:r>
      <w:r>
        <w:t xml:space="preserve">  |  </w:t>
      </w:r>
      <w:r>
        <w:t>$2\cos(x) - 1$</w:t>
      </w:r>
      <w:r>
        <w:t xml:space="preserve">  |  </w:t>
      </w:r>
      <w:r>
        <w:t>$\cos^2(x) - \sin^2(x)$ uniquement</w:t>
      </w:r>
    </w:p>
    <w:p>
      <w:r>
        <w:rPr>
          <w:b/>
        </w:rPr>
        <w:t xml:space="preserve">Formule : </w:t>
      </w:r>
      <w:r>
        <w:t>$\cos(2x) = 2\cos^2 x - 1 = 1 - 2\sin^2 x = \cos^2 x - \sin^2 x$</w:t>
      </w:r>
    </w:p>
    <w:p>
      <w:r>
        <w:rPr>
          <w:b/>
        </w:rPr>
        <w:t>Indices :</w:t>
      </w:r>
    </w:p>
    <w:p>
      <w:pPr>
        <w:pStyle w:val="ListNumber"/>
      </w:pPr>
      <w:r>
        <w:t>1. Identifier la formule.</w:t>
      </w:r>
    </w:p>
    <w:p>
      <w:pPr>
        <w:pStyle w:val="ListNumber"/>
      </w:pPr>
      <w:r>
        <w:t>2. Appliquer.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2.0, "b": null, "pts": ["A", "B", "C"]}</w:t>
      </w:r>
    </w:p>
    <w:p>
      <w:pPr>
        <w:pStyle w:val="Heading2"/>
      </w:pPr>
      <w:r>
        <w:t>[Curriculum_Officiel] Exo 16 — tri_trigo</w:t>
      </w:r>
    </w:p>
    <w:p>
      <w:r>
        <w:rPr>
          <w:b/>
        </w:rPr>
        <w:t xml:space="preserve">Énoncé : </w:t>
      </w:r>
      <w:r>
        <w:t>Donner la dérivée de $\sin(2x)$.</w:t>
      </w:r>
    </w:p>
    <w:p>
      <w:r>
        <w:rPr>
          <w:b/>
        </w:rPr>
        <w:t xml:space="preserve">Réponse correcte : </w:t>
      </w:r>
      <w:r>
        <w:rPr>
          <w:color w:val="008000"/>
        </w:rPr>
        <w:t>$2\cos(2x)$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$2\cos(2x)$</w:t>
      </w:r>
      <w:r>
        <w:t xml:space="preserve">  |  </w:t>
      </w:r>
      <w:r>
        <w:t>$\cos(2x)$</w:t>
      </w:r>
      <w:r>
        <w:t xml:space="preserve">  |  </w:t>
      </w:r>
      <w:r>
        <w:t>$-2\sin(2x)$</w:t>
      </w:r>
    </w:p>
    <w:p>
      <w:r>
        <w:rPr>
          <w:b/>
        </w:rPr>
        <w:t xml:space="preserve">Formule : </w:t>
      </w:r>
      <w:r>
        <w:t>$(\sin(u))' = u'\cos(u)$</w:t>
      </w:r>
    </w:p>
    <w:p>
      <w:r>
        <w:rPr>
          <w:b/>
        </w:rPr>
        <w:t>Indices :</w:t>
      </w:r>
    </w:p>
    <w:p>
      <w:pPr>
        <w:pStyle w:val="ListNumber"/>
      </w:pPr>
      <w:r>
        <w:t>1. Identifier la formule.</w:t>
      </w:r>
    </w:p>
    <w:p>
      <w:pPr>
        <w:pStyle w:val="ListNumber"/>
      </w:pPr>
      <w:r>
        <w:t>2. Appliquer.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2.0, "b": null, "pts": ["A", "B", "C"]}</w:t>
      </w:r>
    </w:p>
    <w:p>
      <w:pPr>
        <w:pStyle w:val="Heading2"/>
      </w:pPr>
      <w:r>
        <w:t>[Curriculum_Officiel] Exo 17 — tri_trigo</w:t>
      </w:r>
    </w:p>
    <w:p>
      <w:r>
        <w:rPr>
          <w:b/>
        </w:rPr>
        <w:t xml:space="preserve">Énoncé : </w:t>
      </w:r>
      <w:r>
        <w:t>$f(x) = \sin(x) + \cos(x)$. Calculer $f(\pi/4)$.</w:t>
      </w:r>
    </w:p>
    <w:p>
      <w:r>
        <w:rPr>
          <w:b/>
        </w:rPr>
        <w:t xml:space="preserve">Réponse correcte : </w:t>
      </w:r>
      <w:r>
        <w:rPr>
          <w:color w:val="008000"/>
        </w:rPr>
        <w:t>$\sqrt{2}$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$\sqrt{2}$</w:t>
      </w:r>
      <w:r>
        <w:t xml:space="preserve">  |  </w:t>
      </w:r>
      <w:r>
        <w:t>$1$</w:t>
      </w:r>
      <w:r>
        <w:t xml:space="preserve">  |  </w:t>
      </w:r>
      <w:r>
        <w:t>$\sqrt{3}$</w:t>
      </w:r>
    </w:p>
    <w:p>
      <w:r>
        <w:rPr>
          <w:b/>
        </w:rPr>
        <w:t xml:space="preserve">Formule : </w:t>
      </w:r>
      <w:r>
        <w:t>Remplacer par les valeurs en $\pi/4$.</w:t>
      </w:r>
    </w:p>
    <w:p>
      <w:r>
        <w:rPr>
          <w:b/>
        </w:rPr>
        <w:t>Indices :</w:t>
      </w:r>
    </w:p>
    <w:p>
      <w:pPr>
        <w:pStyle w:val="ListNumber"/>
      </w:pPr>
      <w:r>
        <w:t>1. Identifier la formule.</w:t>
      </w:r>
    </w:p>
    <w:p>
      <w:pPr>
        <w:pStyle w:val="ListNumber"/>
      </w:pPr>
      <w:r>
        <w:t>2. Appliquer.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4.0, "b": null, "pts": ["A", "B", "C"]}</w:t>
      </w:r>
    </w:p>
    <w:p>
      <w:pPr>
        <w:pStyle w:val="Heading2"/>
      </w:pPr>
      <w:r>
        <w:t>[Curriculum_Officiel] Exo 18 — tri_trigo</w:t>
      </w:r>
    </w:p>
    <w:p>
      <w:r>
        <w:rPr>
          <w:b/>
        </w:rPr>
        <w:t xml:space="preserve">Énoncé : </w:t>
      </w:r>
      <w:r>
        <w:t>Résoudre $\cos(x) = -\frac{\sqrt{3}}{2}$ sur $[0; 2\pi]$.</w:t>
      </w:r>
    </w:p>
    <w:p>
      <w:r>
        <w:rPr>
          <w:b/>
        </w:rPr>
        <w:t xml:space="preserve">Réponse correcte : </w:t>
      </w:r>
      <w:r>
        <w:rPr>
          <w:color w:val="008000"/>
        </w:rPr>
        <w:t>$x = 5\pi/6$ ou $x = 7\pi/6$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$x = 5\pi/6$ ou $x = 7\pi/6$</w:t>
      </w:r>
      <w:r>
        <w:t xml:space="preserve">  |  </w:t>
      </w:r>
      <w:r>
        <w:t>$x = \pi/6$</w:t>
      </w:r>
      <w:r>
        <w:t xml:space="preserve">  |  </w:t>
      </w:r>
      <w:r>
        <w:t>$x = 5\pi/6$ uniquement</w:t>
      </w:r>
    </w:p>
    <w:p>
      <w:r>
        <w:rPr>
          <w:b/>
        </w:rPr>
        <w:t xml:space="preserve">Formule : </w:t>
      </w:r>
      <w:r>
        <w:t>$\cos(x) = -\sqrt{3}/2 \Rightarrow$ angle de référence $\pi/6$, quadrants II et III.</w:t>
      </w:r>
    </w:p>
    <w:p>
      <w:r>
        <w:rPr>
          <w:b/>
        </w:rPr>
        <w:t>Indices :</w:t>
      </w:r>
    </w:p>
    <w:p>
      <w:pPr>
        <w:pStyle w:val="ListNumber"/>
      </w:pPr>
      <w:r>
        <w:t>1. Identifier la formule.</w:t>
      </w:r>
    </w:p>
    <w:p>
      <w:pPr>
        <w:pStyle w:val="ListNumber"/>
      </w:pPr>
      <w:r>
        <w:t>2. Appliquer.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3.0, "b": 2.0, "pts": ["A", "B", "C"]}</w:t>
      </w:r>
    </w:p>
    <w:p>
      <w:pPr>
        <w:pStyle w:val="Heading2"/>
      </w:pPr>
      <w:r>
        <w:t>[Curriculum_Officiel] Exo 19 — tri_trigo</w:t>
      </w:r>
    </w:p>
    <w:p>
      <w:r>
        <w:rPr>
          <w:b/>
        </w:rPr>
        <w:t xml:space="preserve">Énoncé : </w:t>
      </w:r>
      <w:r>
        <w:t>Montrer que $\sin(\pi - x) = \sin(x)$.</w:t>
      </w:r>
    </w:p>
    <w:p>
      <w:r>
        <w:rPr>
          <w:b/>
        </w:rPr>
        <w:t xml:space="preserve">Réponse correcte : </w:t>
      </w:r>
      <w:r>
        <w:rPr>
          <w:color w:val="008000"/>
        </w:rPr>
        <w:t>Vrai (symétrie par rapport à $\pi/2$)</w:t>
      </w:r>
    </w:p>
    <w:p>
      <w:r>
        <w:rPr>
          <w:b/>
        </w:rPr>
        <w:t xml:space="preserve">Options : </w:t>
      </w:r>
      <w:r>
        <w:rPr>
          <w:b/>
          <w:color w:val="008000"/>
        </w:rPr>
        <w:t>Vrai (symétrie par rapport à $\pi/2$)</w:t>
      </w:r>
      <w:r>
        <w:t xml:space="preserve">  |  </w:t>
      </w:r>
      <w:r>
        <w:t>Faux</w:t>
      </w:r>
      <w:r>
        <w:t xml:space="preserve">  |  </w:t>
      </w:r>
      <w:r>
        <w:t>Vrai seulement si $x \in [0;\pi]$</w:t>
      </w:r>
    </w:p>
    <w:p>
      <w:r>
        <w:rPr>
          <w:b/>
        </w:rPr>
        <w:t xml:space="preserve">Formule : </w:t>
      </w:r>
      <w:r>
        <w:t>$\sin(\pi - x) = \sin x$ (formule d'addition).</w:t>
      </w:r>
    </w:p>
    <w:p>
      <w:r>
        <w:rPr>
          <w:b/>
        </w:rPr>
        <w:t>Indices :</w:t>
      </w:r>
    </w:p>
    <w:p>
      <w:pPr>
        <w:pStyle w:val="ListNumber"/>
      </w:pPr>
      <w:r>
        <w:t>1. Identifier la formule.</w:t>
      </w:r>
    </w:p>
    <w:p>
      <w:pPr>
        <w:pStyle w:val="ListNumber"/>
      </w:pPr>
      <w:r>
        <w:t>2. Appliquer.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5, "b": null, "pts": ["A", "B", "C"]}</w:t>
      </w:r>
    </w:p>
    <w:p>
      <w:pPr>
        <w:pStyle w:val="Heading2"/>
      </w:pPr>
      <w:r>
        <w:t>[Curriculum_Officiel] Exo 20 — tri_trigo</w:t>
      </w:r>
    </w:p>
    <w:p>
      <w:r>
        <w:rPr>
          <w:b/>
        </w:rPr>
        <w:t xml:space="preserve">Énoncé : </w:t>
      </w:r>
      <w:r>
        <w:t>Amplitude et période de $f(x) = 3\sin(2x + \pi/3)$?</w:t>
      </w:r>
    </w:p>
    <w:p>
      <w:r>
        <w:rPr>
          <w:b/>
        </w:rPr>
        <w:t xml:space="preserve">Réponse correcte : </w:t>
      </w:r>
      <w:r>
        <w:rPr>
          <w:color w:val="008000"/>
        </w:rPr>
        <w:t>Amplitude $3$, période $\pi$</w:t>
      </w:r>
    </w:p>
    <w:p>
      <w:r>
        <w:rPr>
          <w:b/>
        </w:rPr>
        <w:t xml:space="preserve">Options : </w:t>
      </w:r>
      <w:r>
        <w:rPr>
          <w:b/>
          <w:color w:val="008000"/>
        </w:rPr>
        <w:t>Amplitude $3$, période $\pi$</w:t>
      </w:r>
      <w:r>
        <w:t xml:space="preserve">  |  </w:t>
      </w:r>
      <w:r>
        <w:t>Amplitude $2$, période $3\pi$</w:t>
      </w:r>
      <w:r>
        <w:t xml:space="preserve">  |  </w:t>
      </w:r>
      <w:r>
        <w:t>Amplitude $3$, période $2\pi$</w:t>
      </w:r>
    </w:p>
    <w:p>
      <w:r>
        <w:rPr>
          <w:b/>
        </w:rPr>
        <w:t xml:space="preserve">Formule : </w:t>
      </w:r>
      <w:r>
        <w:t>Pour $A\sin(Bx+C)$: amplitude $|A|$, période $2\pi/|B|$.</w:t>
      </w:r>
    </w:p>
    <w:p>
      <w:r>
        <w:rPr>
          <w:b/>
        </w:rPr>
        <w:t>Indices :</w:t>
      </w:r>
    </w:p>
    <w:p>
      <w:pPr>
        <w:pStyle w:val="ListNumber"/>
      </w:pPr>
      <w:r>
        <w:t>1. Identifier la formule.</w:t>
      </w:r>
    </w:p>
    <w:p>
      <w:pPr>
        <w:pStyle w:val="ListNumber"/>
      </w:pPr>
      <w:r>
        <w:t>2. Appliquer.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3.0, "b": 2.0, "pts": ["A", "B", "C"]}</w:t>
      </w:r>
    </w:p>
    <w:p>
      <w:pPr>
        <w:pStyle w:val="Heading1"/>
      </w:pPr>
      <w:r>
        <w:t>1ERE — Produit_Scalaire</w:t>
      </w:r>
    </w:p>
    <w:p>
      <w:pPr>
        <w:pStyle w:val="Heading2"/>
      </w:pPr>
      <w:r>
        <w:t>[Curriculum_Officiel] Exo 5 — triangle</w:t>
      </w:r>
    </w:p>
    <w:p>
      <w:r>
        <w:rPr>
          <w:b/>
        </w:rPr>
        <w:t xml:space="preserve">Énoncé : </w:t>
      </w:r>
      <w:r>
        <w:t>$\vec{AB} \cdot \vec{AC} = 0$. Que peut-on dire du triangle $ABC$?</w:t>
      </w:r>
    </w:p>
    <w:p>
      <w:r>
        <w:rPr>
          <w:b/>
        </w:rPr>
        <w:t xml:space="preserve">Réponse correcte : </w:t>
      </w:r>
      <w:r>
        <w:rPr>
          <w:color w:val="008000"/>
        </w:rPr>
        <w:t>Rectangle en $A$</w:t>
      </w:r>
    </w:p>
    <w:p>
      <w:r>
        <w:rPr>
          <w:b/>
        </w:rPr>
        <w:t xml:space="preserve">Options : </w:t>
      </w:r>
      <w:r>
        <w:rPr>
          <w:b/>
          <w:color w:val="008000"/>
        </w:rPr>
        <w:t>Rectangle en $A$</w:t>
      </w:r>
      <w:r>
        <w:t xml:space="preserve">  |  </w:t>
      </w:r>
      <w:r>
        <w:t>Rectangle en $B$</w:t>
      </w:r>
      <w:r>
        <w:t xml:space="preserve">  |  </w:t>
      </w:r>
      <w:r>
        <w:t>Équilatéral</w:t>
      </w:r>
    </w:p>
    <w:p>
      <w:r>
        <w:rPr>
          <w:b/>
        </w:rPr>
        <w:t xml:space="preserve">Formule : </w:t>
      </w:r>
      <w:r>
        <w:t>$\vec{AB} \perp \vec{AC} \Leftrightarrow$ angle droit en $A$.</w:t>
      </w:r>
    </w:p>
    <w:p>
      <w:r>
        <w:rPr>
          <w:b/>
        </w:rPr>
        <w:t>Indices :</w:t>
      </w:r>
    </w:p>
    <w:p>
      <w:pPr>
        <w:pStyle w:val="ListNumber"/>
      </w:pPr>
      <w:r>
        <w:t>1. Identifier la formule du produit scalaire.</w:t>
      </w:r>
    </w:p>
    <w:p>
      <w:pPr>
        <w:pStyle w:val="ListNumber"/>
      </w:pPr>
      <w:r>
        <w:t>2. Remplacer.</w:t>
      </w:r>
    </w:p>
    <w:p>
      <w:pPr>
        <w:pStyle w:val="ListNumber"/>
      </w:pPr>
      <w:r>
        <w:t>3. Calculer.</w:t>
      </w:r>
    </w:p>
    <w:p>
      <w:r>
        <w:rPr>
          <w:color w:val="808080"/>
          <w:sz w:val="18"/>
        </w:rPr>
        <w:t>Niveau : 1  |  Figure : triangle</w:t>
      </w:r>
    </w:p>
    <w:p>
      <w:r>
        <w:rPr>
          <w:color w:val="646464"/>
          <w:sz w:val="16"/>
        </w:rPr>
        <w:t>Spec figure : {"type": "triangle", "confidence": "high", "a": 0.0, "b": 4, "c": null, "pts": ["A", "B", "C"]}</w:t>
      </w:r>
    </w:p>
    <w:p>
      <w:pPr>
        <w:pStyle w:val="Heading2"/>
      </w:pPr>
      <w:r>
        <w:t>[Curriculum_Officiel] Exo 11 — triangle</w:t>
      </w:r>
    </w:p>
    <w:p>
      <w:r>
        <w:rPr>
          <w:b/>
        </w:rPr>
        <w:t xml:space="preserve">Énoncé : </w:t>
      </w:r>
      <w:r>
        <w:t>Triangle $ABC$ avec $AB=3$, $AC=4$, $BC=5$. Calculer $\vec{AB} \cdot \vec{AC}$ (Al-Kashi).</w:t>
      </w:r>
    </w:p>
    <w:p>
      <w:r>
        <w:rPr>
          <w:b/>
        </w:rPr>
        <w:t xml:space="preserve">Réponse correcte : </w:t>
      </w:r>
      <w:r>
        <w:rPr>
          <w:color w:val="008000"/>
        </w:rPr>
        <w:t>$0$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$0$</w:t>
      </w:r>
      <w:r>
        <w:t xml:space="preserve">  |  </w:t>
      </w:r>
      <w:r>
        <w:t>$12$</w:t>
      </w:r>
      <w:r>
        <w:t xml:space="preserve">  |  </w:t>
      </w:r>
      <w:r>
        <w:rPr>
          <w:b/>
          <w:color w:val="008000"/>
        </w:rPr>
        <w:t>$0$</w:t>
      </w:r>
    </w:p>
    <w:p>
      <w:r>
        <w:rPr>
          <w:b/>
        </w:rPr>
        <w:t xml:space="preserve">Formule : </w:t>
      </w:r>
      <w:r>
        <w:t>$\vec{AB} \cdot \vec{AC} = \frac{AB^2+AC^2-BC^2}{2}$ (Al-Kashi)</w:t>
      </w:r>
    </w:p>
    <w:p>
      <w:r>
        <w:rPr>
          <w:b/>
        </w:rPr>
        <w:t>Indices :</w:t>
      </w:r>
    </w:p>
    <w:p>
      <w:pPr>
        <w:pStyle w:val="ListNumber"/>
      </w:pPr>
      <w:r>
        <w:t>1. Identifier la formule adaptée.</w:t>
      </w:r>
    </w:p>
    <w:p>
      <w:pPr>
        <w:pStyle w:val="ListNumber"/>
      </w:pPr>
      <w:r>
        <w:t>2. Calculer.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3.0, "b": 4.0, "c": 5.0, "pts": ["A", "B", "C"]}</w:t>
      </w:r>
    </w:p>
    <w:p>
      <w:pPr>
        <w:pStyle w:val="Heading1"/>
      </w:pPr>
      <w:r>
        <w:t>1ERE — Geometrie_Repere</w:t>
      </w:r>
    </w:p>
    <w:p>
      <w:pPr>
        <w:pStyle w:val="Heading2"/>
      </w:pPr>
      <w:r>
        <w:t>[Curriculum_Officiel] Exo 11 — circle</w:t>
      </w:r>
    </w:p>
    <w:p>
      <w:r>
        <w:rPr>
          <w:b/>
        </w:rPr>
        <w:t xml:space="preserve">Énoncé : </w:t>
      </w:r>
      <w:r>
        <w:t>Equation du cercle de centre $C(1;3)$ et rayon $2$.</w:t>
      </w:r>
    </w:p>
    <w:p>
      <w:r>
        <w:rPr>
          <w:b/>
        </w:rPr>
        <w:t xml:space="preserve">Réponse correcte : </w:t>
      </w:r>
      <w:r>
        <w:rPr>
          <w:color w:val="008000"/>
        </w:rPr>
        <w:t>$(x-1)^2 + (y-3)^2 = 4$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$(x-1)^2 + (y-3)^2 = 4$</w:t>
      </w:r>
      <w:r>
        <w:t xml:space="preserve">  |  </w:t>
      </w:r>
      <w:r>
        <w:t>$(x+1)^2 + (y+3)^2 = 2$</w:t>
      </w:r>
      <w:r>
        <w:t xml:space="preserve">  |  </w:t>
      </w:r>
      <w:r>
        <w:t>$x^2+y^2 = 4$</w:t>
      </w:r>
    </w:p>
    <w:p>
      <w:r>
        <w:rPr>
          <w:b/>
        </w:rPr>
        <w:t xml:space="preserve">Formule : </w:t>
      </w:r>
      <w:r>
        <w:t>$(x-a)^2+(y-b)^2 = R^2$</w:t>
      </w:r>
    </w:p>
    <w:p>
      <w:r>
        <w:rPr>
          <w:b/>
        </w:rPr>
        <w:t>Indices :</w:t>
      </w:r>
    </w:p>
    <w:p>
      <w:pPr>
        <w:pStyle w:val="ListNumber"/>
      </w:pPr>
      <w:r>
        <w:t>1. Centre $(1;3)$, rayon $2$.</w:t>
      </w:r>
    </w:p>
    <w:p>
      <w:pPr>
        <w:pStyle w:val="ListNumber"/>
      </w:pPr>
      <w:r>
        <w:t>2. Appliquer la formule.</w:t>
      </w:r>
    </w:p>
    <w:p>
      <w:pPr>
        <w:pStyle w:val="ListNumber"/>
      </w:pPr>
      <w:r>
        <w:t>3. Développer si nécessaire.</w:t>
      </w:r>
    </w:p>
    <w:p>
      <w:r>
        <w:rPr>
          <w:color w:val="808080"/>
          <w:sz w:val="18"/>
        </w:rPr>
        <w:t>Niveau : 2  |  Figure : circle</w:t>
      </w:r>
    </w:p>
    <w:p>
      <w:r>
        <w:rPr>
          <w:color w:val="646464"/>
          <w:sz w:val="16"/>
        </w:rPr>
        <w:t>Spec figure : {"type": "circle", "confidence": "high", "r": 1.0}</w:t>
      </w:r>
    </w:p>
    <w:p>
      <w:pPr>
        <w:pStyle w:val="Heading2"/>
      </w:pPr>
      <w:r>
        <w:t>[Curriculum_Officiel] Exo 12 — circle</w:t>
      </w:r>
    </w:p>
    <w:p>
      <w:r>
        <w:rPr>
          <w:b/>
        </w:rPr>
        <w:t xml:space="preserve">Énoncé : </w:t>
      </w:r>
      <w:r>
        <w:t>Equation du cercle de centre $C(2;4)$ et rayon $3$.</w:t>
      </w:r>
    </w:p>
    <w:p>
      <w:r>
        <w:rPr>
          <w:b/>
        </w:rPr>
        <w:t xml:space="preserve">Réponse correcte : </w:t>
      </w:r>
      <w:r>
        <w:rPr>
          <w:color w:val="008000"/>
        </w:rPr>
        <w:t>$(x-2)^2 + (y-4)^2 = 9$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$(x-2)^2 + (y-4)^2 = 9$</w:t>
      </w:r>
      <w:r>
        <w:t xml:space="preserve">  |  </w:t>
      </w:r>
      <w:r>
        <w:t>$(x+2)^2 + (y+4)^2 = 3$</w:t>
      </w:r>
      <w:r>
        <w:t xml:space="preserve">  |  </w:t>
      </w:r>
      <w:r>
        <w:t>$x^2+y^2 = 9$</w:t>
      </w:r>
    </w:p>
    <w:p>
      <w:r>
        <w:rPr>
          <w:b/>
        </w:rPr>
        <w:t xml:space="preserve">Formule : </w:t>
      </w:r>
      <w:r>
        <w:t>$(x-a)^2+(y-b)^2 = R^2$</w:t>
      </w:r>
    </w:p>
    <w:p>
      <w:r>
        <w:rPr>
          <w:b/>
        </w:rPr>
        <w:t>Indices :</w:t>
      </w:r>
    </w:p>
    <w:p>
      <w:pPr>
        <w:pStyle w:val="ListNumber"/>
      </w:pPr>
      <w:r>
        <w:t>1. Centre $(2;4)$, rayon $3$.</w:t>
      </w:r>
    </w:p>
    <w:p>
      <w:pPr>
        <w:pStyle w:val="ListNumber"/>
      </w:pPr>
      <w:r>
        <w:t>2. Appliquer la formule.</w:t>
      </w:r>
    </w:p>
    <w:p>
      <w:pPr>
        <w:pStyle w:val="ListNumber"/>
      </w:pPr>
      <w:r>
        <w:t>3. Développer si nécessaire.</w:t>
      </w:r>
    </w:p>
    <w:p>
      <w:r>
        <w:rPr>
          <w:color w:val="808080"/>
          <w:sz w:val="18"/>
        </w:rPr>
        <w:t>Niveau : 2  |  Figure : circle</w:t>
      </w:r>
    </w:p>
    <w:p>
      <w:r>
        <w:rPr>
          <w:color w:val="646464"/>
          <w:sz w:val="16"/>
        </w:rPr>
        <w:t>Spec figure : {"type": "circle", "confidence": "high", "r": 2.0}</w:t>
      </w:r>
    </w:p>
    <w:p>
      <w:pPr>
        <w:pStyle w:val="Heading2"/>
      </w:pPr>
      <w:r>
        <w:t>[Curriculum_Officiel] Exo 13 — circle</w:t>
      </w:r>
    </w:p>
    <w:p>
      <w:r>
        <w:rPr>
          <w:b/>
        </w:rPr>
        <w:t xml:space="preserve">Énoncé : </w:t>
      </w:r>
      <w:r>
        <w:t>Equation du cercle de centre $C(3;5)$ et rayon $4$.</w:t>
      </w:r>
    </w:p>
    <w:p>
      <w:r>
        <w:rPr>
          <w:b/>
        </w:rPr>
        <w:t xml:space="preserve">Réponse correcte : </w:t>
      </w:r>
      <w:r>
        <w:rPr>
          <w:color w:val="008000"/>
        </w:rPr>
        <w:t>$(x-3)^2 + (y-5)^2 = 16$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$(x-3)^2 + (y-5)^2 = 16$</w:t>
      </w:r>
      <w:r>
        <w:t xml:space="preserve">  |  </w:t>
      </w:r>
      <w:r>
        <w:t>$(x+3)^2 + (y+5)^2 = 4$</w:t>
      </w:r>
      <w:r>
        <w:t xml:space="preserve">  |  </w:t>
      </w:r>
      <w:r>
        <w:t>$x^2+y^2 = 16$</w:t>
      </w:r>
    </w:p>
    <w:p>
      <w:r>
        <w:rPr>
          <w:b/>
        </w:rPr>
        <w:t xml:space="preserve">Formule : </w:t>
      </w:r>
      <w:r>
        <w:t>$(x-a)^2+(y-b)^2 = R^2$</w:t>
      </w:r>
    </w:p>
    <w:p>
      <w:r>
        <w:rPr>
          <w:b/>
        </w:rPr>
        <w:t>Indices :</w:t>
      </w:r>
    </w:p>
    <w:p>
      <w:pPr>
        <w:pStyle w:val="ListNumber"/>
      </w:pPr>
      <w:r>
        <w:t>1. Centre $(3;5)$, rayon $4$.</w:t>
      </w:r>
    </w:p>
    <w:p>
      <w:pPr>
        <w:pStyle w:val="ListNumber"/>
      </w:pPr>
      <w:r>
        <w:t>2. Appliquer la formule.</w:t>
      </w:r>
    </w:p>
    <w:p>
      <w:pPr>
        <w:pStyle w:val="ListNumber"/>
      </w:pPr>
      <w:r>
        <w:t>3. Développer si nécessaire.</w:t>
      </w:r>
    </w:p>
    <w:p>
      <w:r>
        <w:rPr>
          <w:color w:val="808080"/>
          <w:sz w:val="18"/>
        </w:rPr>
        <w:t>Niveau : 2  |  Figure : circle</w:t>
      </w:r>
    </w:p>
    <w:p>
      <w:r>
        <w:rPr>
          <w:color w:val="646464"/>
          <w:sz w:val="16"/>
        </w:rPr>
        <w:t>Spec figure : {"type": "circle", "confidence": "high", "r": 3.0}</w:t>
      </w:r>
    </w:p>
    <w:p>
      <w:pPr>
        <w:pStyle w:val="Heading1"/>
      </w:pPr>
      <w:r>
        <w:t>6EME — Géométrie</w:t>
      </w:r>
    </w:p>
    <w:p>
      <w:pPr>
        <w:pStyle w:val="Heading2"/>
      </w:pPr>
      <w:r>
        <w:t>[DiagnosticExos] Exo 1 — circle</w:t>
      </w:r>
    </w:p>
    <w:p>
      <w:r>
        <w:rPr>
          <w:b/>
        </w:rPr>
        <w:t xml:space="preserve">Énoncé : </w:t>
      </w:r>
      <w:r>
        <w:t>Le diamètre d'un cercle est $3$ fois son rayon. Vrai ou faux ?</w:t>
      </w:r>
    </w:p>
    <w:p>
      <w:r>
        <w:rPr>
          <w:b/>
        </w:rPr>
        <w:t xml:space="preserve">Réponse correcte : </w:t>
      </w:r>
      <w:r>
        <w:rPr>
          <w:color w:val="008000"/>
        </w:rPr>
        <w:t>Faux — le diamètre est $2$ fois le rayon</w:t>
      </w:r>
    </w:p>
    <w:p>
      <w:r>
        <w:rPr>
          <w:b/>
        </w:rPr>
        <w:t xml:space="preserve">Options : </w:t>
      </w:r>
      <w:r>
        <w:t>Vrai</w:t>
      </w:r>
      <w:r>
        <w:t xml:space="preserve">  |  </w:t>
      </w:r>
      <w:r>
        <w:rPr>
          <w:b/>
          <w:color w:val="008000"/>
        </w:rPr>
        <w:t>Faux — le diamètre est $2$ fois le rayon</w:t>
      </w:r>
      <w:r>
        <w:t xml:space="preserve">  |  </w:t>
      </w:r>
      <w:r>
        <w:t>Faux — le rayon est $2$ fois le diamètre</w:t>
      </w:r>
      <w:r>
        <w:t xml:space="preserve">  |  </w:t>
      </w:r>
      <w:r>
        <w:t>Vrai, car un diamètre = deux rayons mis bout à bout</w:t>
      </w:r>
    </w:p>
    <w:p>
      <w:r>
        <w:rPr>
          <w:b/>
        </w:rPr>
        <w:t xml:space="preserve">Formule : </w:t>
      </w:r>
      <w:r>
        <w:t>$D = 2R$</w:t>
      </w:r>
    </w:p>
    <w:p>
      <w:r>
        <w:rPr>
          <w:b/>
        </w:rPr>
        <w:t>Indices :</w:t>
      </w:r>
    </w:p>
    <w:p>
      <w:pPr>
        <w:pStyle w:val="ListNumber"/>
      </w:pPr>
      <w:r>
        <w:t>1. La relation entre diamètre et rayon :$D = 2 \times R$.</w:t>
      </w:r>
    </w:p>
    <w:p>
      <w:pPr>
        <w:pStyle w:val="ListNumber"/>
      </w:pPr>
      <w:r>
        <w:t>2. Si rayon $= 5$ cm, diamètre $= 10$ cm (pas $15$ cm).</w:t>
      </w:r>
    </w:p>
    <w:p>
      <w:pPr>
        <w:pStyle w:val="ListNumber"/>
      </w:pPr>
      <w:r>
        <w:t>3. L'affirmation « $3$ fois » est fausse.</w:t>
      </w:r>
    </w:p>
    <w:p>
      <w:r>
        <w:rPr>
          <w:color w:val="808080"/>
          <w:sz w:val="18"/>
        </w:rPr>
        <w:t>Niveau : 1  |  Figure : circle</w:t>
      </w:r>
    </w:p>
    <w:p>
      <w:r>
        <w:rPr>
          <w:color w:val="646464"/>
          <w:sz w:val="16"/>
        </w:rPr>
        <w:t>Spec figure : {"type": "circle", "confidence": "high", "r": 1.5}</w:t>
      </w:r>
    </w:p>
    <w:p>
      <w:pPr>
        <w:pStyle w:val="Heading1"/>
      </w:pPr>
      <w:r>
        <w:t>6EME — Périmètres_Aires</w:t>
      </w:r>
    </w:p>
    <w:p>
      <w:pPr>
        <w:pStyle w:val="Heading2"/>
      </w:pPr>
      <w:r>
        <w:t>[DiagnosticExos] Exo 1 — rect</w:t>
      </w:r>
    </w:p>
    <w:p>
      <w:r>
        <w:rPr>
          <w:b/>
        </w:rPr>
        <w:t xml:space="preserve">Énoncé : </w:t>
      </w:r>
      <w:r>
        <w:t>Un rectangle a une longueur de $6$ cm et une largeur de $4$ cm. Son périmètre est :</w:t>
      </w:r>
    </w:p>
    <w:p>
      <w:r>
        <w:rPr>
          <w:b/>
        </w:rPr>
        <w:t xml:space="preserve">Réponse correcte : </w:t>
      </w:r>
      <w:r>
        <w:rPr>
          <w:color w:val="008000"/>
        </w:rPr>
        <w:t>$20$ cm</w:t>
      </w:r>
    </w:p>
    <w:p>
      <w:r>
        <w:rPr>
          <w:b/>
        </w:rPr>
        <w:t xml:space="preserve">Options : </w:t>
      </w:r>
      <w:r>
        <w:t>$24$ cm²</w:t>
      </w:r>
      <w:r>
        <w:t xml:space="preserve">  |  </w:t>
      </w:r>
      <w:r>
        <w:t>$10$ cm</w:t>
      </w:r>
      <w:r>
        <w:t xml:space="preserve">  |  </w:t>
      </w:r>
      <w:r>
        <w:rPr>
          <w:b/>
          <w:color w:val="008000"/>
        </w:rPr>
        <w:t>$20$ cm</w:t>
      </w:r>
      <w:r>
        <w:t xml:space="preserve">  |  </w:t>
      </w:r>
      <w:r>
        <w:t>$48$ cm</w:t>
      </w:r>
    </w:p>
    <w:p>
      <w:r>
        <w:rPr>
          <w:b/>
        </w:rPr>
        <w:t xml:space="preserve">Formule : </w:t>
      </w:r>
      <w:r>
        <w:t>$P = 2(L + l)$ | Aire $= L \times l$ — ne pas confondre !</w:t>
      </w:r>
    </w:p>
    <w:p>
      <w:r>
        <w:rPr>
          <w:b/>
        </w:rPr>
        <w:t>Indices :</w:t>
      </w:r>
    </w:p>
    <w:p>
      <w:pPr>
        <w:pStyle w:val="ListNumber"/>
      </w:pPr>
      <w:r>
        <w:t>1. Le périmètre $= 2 \times (L + l) = 2 \times (6 + 4) = 2 \times 10$.</w:t>
      </w:r>
    </w:p>
    <w:p>
      <w:pPr>
        <w:pStyle w:val="ListNumber"/>
      </w:pPr>
      <w:r>
        <w:t>2. $P = 20$ cm.</w:t>
      </w:r>
    </w:p>
    <w:p>
      <w:pPr>
        <w:pStyle w:val="ListNumber"/>
      </w:pPr>
      <w:r>
        <w:t>3. Attention :$6 \times 4 = 24$ cm², c'est l'AIRE, pas le périmètre !</w:t>
      </w:r>
    </w:p>
    <w:p>
      <w:r>
        <w:rPr>
          <w:color w:val="808080"/>
          <w:sz w:val="18"/>
        </w:rPr>
        <w:t>Niveau : 1  |  Figure : rect</w:t>
      </w:r>
    </w:p>
    <w:p>
      <w:r>
        <w:rPr>
          <w:color w:val="646464"/>
          <w:sz w:val="16"/>
        </w:rPr>
        <w:t>Spec figure : {"type": "rect", "confidence": "high", "w": 6.0, "h": 4.0}</w:t>
      </w:r>
    </w:p>
    <w:p>
      <w:pPr>
        <w:pStyle w:val="Heading2"/>
      </w:pPr>
      <w:r>
        <w:t>[DiagnosticExos] Exo 2 — triangle</w:t>
      </w:r>
    </w:p>
    <w:p>
      <w:r>
        <w:rPr>
          <w:b/>
        </w:rPr>
        <w:t xml:space="preserve">Énoncé : </w:t>
      </w:r>
      <w:r>
        <w:t>Un triangle rectangle a deux côtés de l'angle droit mesurant $6$ cm et $8$ cm. Quelle est son aire ?</w:t>
      </w:r>
    </w:p>
    <w:p>
      <w:r>
        <w:rPr>
          <w:b/>
        </w:rPr>
        <w:t xml:space="preserve">Réponse correcte : </w:t>
      </w:r>
      <w:r>
        <w:rPr>
          <w:color w:val="008000"/>
        </w:rPr>
        <w:t>$24$ cm²</w:t>
      </w:r>
    </w:p>
    <w:p>
      <w:r>
        <w:rPr>
          <w:b/>
        </w:rPr>
        <w:t xml:space="preserve">Options : </w:t>
      </w:r>
      <w:r>
        <w:t>$48$ cm²</w:t>
      </w:r>
      <w:r>
        <w:t xml:space="preserve">  |  </w:t>
      </w:r>
      <w:r>
        <w:rPr>
          <w:b/>
          <w:color w:val="008000"/>
        </w:rPr>
        <w:t>$24$ cm²</w:t>
      </w:r>
      <w:r>
        <w:t xml:space="preserve">  |  </w:t>
      </w:r>
      <w:r>
        <w:t>$14$ cm</w:t>
      </w:r>
      <w:r>
        <w:t xml:space="preserve">  |  </w:t>
      </w:r>
      <w:r>
        <w:t>$28$ cm²</w:t>
      </w:r>
    </w:p>
    <w:p>
      <w:r>
        <w:rPr>
          <w:b/>
        </w:rPr>
        <w:t xml:space="preserve">Formule : </w:t>
      </w:r>
      <w:r>
        <w:t>Aire du triangle $= \frac{\text{côté}_1 \times \text{côté}_2}{2}$</w:t>
      </w:r>
    </w:p>
    <w:p>
      <w:r>
        <w:rPr>
          <w:b/>
        </w:rPr>
        <w:t>Indices :</w:t>
      </w:r>
    </w:p>
    <w:p>
      <w:pPr>
        <w:pStyle w:val="ListNumber"/>
      </w:pPr>
      <w:r>
        <w:t>1. Dans un triangle rectangle, les deux côtés de l'angle droit sont la base et la hauteur.</w:t>
      </w:r>
    </w:p>
    <w:p>
      <w:pPr>
        <w:pStyle w:val="ListNumber"/>
      </w:pPr>
      <w:r>
        <w:t>2. Aire $= \frac{\text{base} \times \text{hauteur}}{2}$.</w:t>
      </w:r>
    </w:p>
    <w:p>
      <w:pPr>
        <w:pStyle w:val="ListNumber"/>
      </w:pPr>
      <w:r>
        <w:t>3. $\frac{6 \times 8}{2} = \frac{48}{2} = 24$ cm².</w:t>
      </w:r>
    </w:p>
    <w:p>
      <w:pPr>
        <w:pStyle w:val="ListNumber"/>
      </w:pPr>
      <w:r>
        <w:t>4. Erreur classique : oublier de diviser par $2$ et répondre $48$ cm².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6.0, "b": 8.0, "c": null, "pts": ["A", "B", "C"]}</w:t>
      </w:r>
    </w:p>
    <w:p>
      <w:pPr>
        <w:pStyle w:val="Heading1"/>
      </w:pPr>
      <w:r>
        <w:t>6EME — Angles</w:t>
      </w:r>
    </w:p>
    <w:p>
      <w:pPr>
        <w:pStyle w:val="Heading2"/>
      </w:pPr>
      <w:r>
        <w:t>[DiagnosticExos] Exo 1 — angle</w:t>
      </w:r>
    </w:p>
    <w:p>
      <w:r>
        <w:rPr>
          <w:b/>
        </w:rPr>
        <w:t xml:space="preserve">Énoncé : </w:t>
      </w:r>
      <w:r>
        <w:t>Un triangle a deux angles égaux à $65°$. Quel est le troisième angle ?</w:t>
      </w:r>
    </w:p>
    <w:p>
      <w:r>
        <w:rPr>
          <w:b/>
        </w:rPr>
        <w:t xml:space="preserve">Réponse correcte : </w:t>
      </w:r>
      <w:r>
        <w:rPr>
          <w:color w:val="008000"/>
        </w:rPr>
        <w:t>$50°$</w:t>
      </w:r>
    </w:p>
    <w:p>
      <w:r>
        <w:rPr>
          <w:b/>
        </w:rPr>
        <w:t xml:space="preserve">Options : </w:t>
      </w:r>
      <w:r>
        <w:t>$65°$</w:t>
      </w:r>
      <w:r>
        <w:t xml:space="preserve">  |  </w:t>
      </w:r>
      <w:r>
        <w:t>$115°$</w:t>
      </w:r>
      <w:r>
        <w:t xml:space="preserve">  |  </w:t>
      </w:r>
      <w:r>
        <w:rPr>
          <w:b/>
          <w:color w:val="008000"/>
        </w:rPr>
        <w:t>$50°$</w:t>
      </w:r>
      <w:r>
        <w:t xml:space="preserve">  |  </w:t>
      </w:r>
      <w:r>
        <w:t>$70°$</w:t>
      </w:r>
    </w:p>
    <w:p>
      <w:r>
        <w:rPr>
          <w:b/>
        </w:rPr>
        <w:t xml:space="preserve">Formule : </w:t>
      </w:r>
      <w:r>
        <w:t>$A_1 + A_2 + A_3 = 180°$</w:t>
      </w:r>
    </w:p>
    <w:p>
      <w:r>
        <w:rPr>
          <w:b/>
        </w:rPr>
        <w:t>Indices :</w:t>
      </w:r>
    </w:p>
    <w:p>
      <w:pPr>
        <w:pStyle w:val="ListNumber"/>
      </w:pPr>
      <w:r>
        <w:t>1. La somme des angles d'un triangle est toujours $180°$.</w:t>
      </w:r>
    </w:p>
    <w:p>
      <w:pPr>
        <w:pStyle w:val="ListNumber"/>
      </w:pPr>
      <w:r>
        <w:t>2. $65° + 65° = 130°$.</w:t>
      </w:r>
    </w:p>
    <w:p>
      <w:pPr>
        <w:pStyle w:val="ListNumber"/>
      </w:pPr>
      <w:r>
        <w:t>3. Troisième angle $= 180° - 130° = 50°$.</w:t>
      </w:r>
    </w:p>
    <w:p>
      <w:r>
        <w:rPr>
          <w:color w:val="808080"/>
          <w:sz w:val="18"/>
        </w:rPr>
        <w:t>Niveau : 1  |  Figure : angle</w:t>
      </w:r>
    </w:p>
    <w:p>
      <w:pPr>
        <w:pStyle w:val="Heading2"/>
      </w:pPr>
      <w:r>
        <w:t>[DiagnosticExos] Exo 2 — angle</w:t>
      </w:r>
    </w:p>
    <w:p>
      <w:r>
        <w:rPr>
          <w:b/>
        </w:rPr>
        <w:t xml:space="preserve">Énoncé : </w:t>
      </w:r>
      <w:r>
        <w:t>Si un angle $\alpha$ a un complémentaire de 30°, que vaut $180° - \alpha$ (son supplémentaire) ?</w:t>
      </w:r>
    </w:p>
    <w:p>
      <w:r>
        <w:rPr>
          <w:b/>
        </w:rPr>
        <w:t xml:space="preserve">Réponse correcte : </w:t>
      </w:r>
      <w:r>
        <w:rPr>
          <w:color w:val="008000"/>
        </w:rPr>
        <w:t>$120°$</w:t>
      </w:r>
    </w:p>
    <w:p>
      <w:r>
        <w:rPr>
          <w:b/>
        </w:rPr>
        <w:t xml:space="preserve">Options : </w:t>
      </w:r>
      <w:r>
        <w:t>$150°$</w:t>
      </w:r>
      <w:r>
        <w:t xml:space="preserve">  |  </w:t>
      </w:r>
      <w:r>
        <w:t>$30°$</w:t>
      </w:r>
      <w:r>
        <w:t xml:space="preserve">  |  </w:t>
      </w:r>
      <w:r>
        <w:rPr>
          <w:b/>
          <w:color w:val="008000"/>
        </w:rPr>
        <w:t>$120°$</w:t>
      </w:r>
      <w:r>
        <w:t xml:space="preserve">  |  </w:t>
      </w:r>
      <w:r>
        <w:t>$90°$</w:t>
      </w:r>
    </w:p>
    <w:p>
      <w:r>
        <w:rPr>
          <w:b/>
        </w:rPr>
        <w:t xml:space="preserve">Formule : </w:t>
      </w:r>
      <w:r>
        <w:t>Complémentaires : somme $= 90°$ | Supplémentaires : somme $= 180°$</w:t>
      </w:r>
    </w:p>
    <w:p>
      <w:r>
        <w:rPr>
          <w:b/>
        </w:rPr>
        <w:t>Indices :</w:t>
      </w:r>
    </w:p>
    <w:p>
      <w:pPr>
        <w:pStyle w:val="ListNumber"/>
      </w:pPr>
      <w:r>
        <w:t>1. Deux angles complémentaires ont une somme de $90°$:$\alpha + 30° = 90°$ → $\alpha = 60°$.</w:t>
      </w:r>
    </w:p>
    <w:p>
      <w:pPr>
        <w:pStyle w:val="ListNumber"/>
      </w:pPr>
      <w:r>
        <w:t>2. Deux angles supplémentaires ont une somme de $180°$: supplémentaire de $60°= 180° - 60° = 120°$.</w:t>
      </w:r>
    </w:p>
    <w:p>
      <w:pPr>
        <w:pStyle w:val="ListNumber"/>
      </w:pPr>
      <w:r>
        <w:t>3. Erreur fréquente : calculer $180° - 30° = 150°$ en oubliant de trouver $\alpha$ d'abord.</w:t>
      </w:r>
    </w:p>
    <w:p>
      <w:r>
        <w:rPr>
          <w:color w:val="808080"/>
          <w:sz w:val="18"/>
        </w:rPr>
        <w:t>Niveau : 2  |  Figure : angle</w:t>
      </w:r>
    </w:p>
    <w:p>
      <w:pPr>
        <w:pStyle w:val="Heading1"/>
      </w:pPr>
      <w:r>
        <w:t>5EME — Pythagore</w:t>
      </w:r>
    </w:p>
    <w:p>
      <w:pPr>
        <w:pStyle w:val="Heading2"/>
      </w:pPr>
      <w:r>
        <w:t>[DiagnosticExos] Exo 1 — tri_rect</w:t>
      </w:r>
    </w:p>
    <w:p>
      <w:r>
        <w:rPr>
          <w:b/>
        </w:rPr>
        <w:t xml:space="preserve">Énoncé : </w:t>
      </w:r>
      <w:r>
        <w:t>Un triangle rectangle a ses deux côtés de l'angle droit mesurant $3$ cm et $4$ cm. Quelle est la longueur de l'hypoténuse ?</w:t>
      </w:r>
    </w:p>
    <w:p>
      <w:r>
        <w:rPr>
          <w:b/>
        </w:rPr>
        <w:t xml:space="preserve">Réponse correcte : </w:t>
      </w:r>
      <w:r>
        <w:rPr>
          <w:color w:val="008000"/>
        </w:rPr>
        <w:t>$5$ cm</w:t>
      </w:r>
    </w:p>
    <w:p>
      <w:r>
        <w:rPr>
          <w:b/>
        </w:rPr>
        <w:t xml:space="preserve">Options : </w:t>
      </w:r>
      <w:r>
        <w:t>$7$ cm</w:t>
      </w:r>
      <w:r>
        <w:t xml:space="preserve">  |  </w:t>
      </w:r>
      <w:r>
        <w:t>$\sqrt{7}$ cm</w:t>
      </w:r>
      <w:r>
        <w:t xml:space="preserve">  |  </w:t>
      </w:r>
      <w:r>
        <w:rPr>
          <w:b/>
          <w:color w:val="008000"/>
        </w:rPr>
        <w:t>$5$ cm</w:t>
      </w:r>
      <w:r>
        <w:t xml:space="preserve">  |  </w:t>
      </w:r>
      <w:r>
        <w:t>$\sqrt{14}$ cm</w:t>
      </w:r>
    </w:p>
    <w:p>
      <w:r>
        <w:rPr>
          <w:b/>
        </w:rPr>
        <w:t xml:space="preserve">Formule : </w:t>
      </w:r>
      <w:r>
        <w:t>$c^2 = a^2 + b^2$ (avec $c$ = hypoténuse)</w:t>
      </w:r>
    </w:p>
    <w:p>
      <w:r>
        <w:rPr>
          <w:b/>
        </w:rPr>
        <w:t>Indices :</w:t>
      </w:r>
    </w:p>
    <w:p>
      <w:pPr>
        <w:pStyle w:val="ListNumber"/>
      </w:pPr>
      <w:r>
        <w:t>1. Théorème de Pythagore :$c^2 = a^2 + b^2$.</w:t>
      </w:r>
    </w:p>
    <w:p>
      <w:pPr>
        <w:pStyle w:val="ListNumber"/>
      </w:pPr>
      <w:r>
        <w:t>2. $c^2 = 3^2 + 4^2 = 9 + 16 = 25$.</w:t>
      </w:r>
    </w:p>
    <w:p>
      <w:pPr>
        <w:pStyle w:val="ListNumber"/>
      </w:pPr>
      <w:r>
        <w:t>3. $c = \sqrt{25} = 5$ cm.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[DiagnosticExos] Exo 2 — tri_rect</w:t>
      </w:r>
    </w:p>
    <w:p>
      <w:r>
        <w:rPr>
          <w:b/>
        </w:rPr>
        <w:t xml:space="preserve">Énoncé : </w:t>
      </w:r>
      <w:r>
        <w:t>Dans un triangle rectangle, l'hypoténuse mesure $13$ cm et un côté de l'angle droit mesure $5$ cm. Quelle est la longueur de l'autre côté ?</w:t>
      </w:r>
    </w:p>
    <w:p>
      <w:r>
        <w:rPr>
          <w:b/>
        </w:rPr>
        <w:t xml:space="preserve">Réponse correcte : </w:t>
      </w:r>
      <w:r>
        <w:rPr>
          <w:color w:val="008000"/>
        </w:rPr>
        <w:t>$12$ cm</w:t>
      </w:r>
    </w:p>
    <w:p>
      <w:r>
        <w:rPr>
          <w:b/>
        </w:rPr>
        <w:t xml:space="preserve">Options : </w:t>
      </w:r>
      <w:r>
        <w:t>$\sqrt{194}$ cm</w:t>
      </w:r>
      <w:r>
        <w:t xml:space="preserve">  |  </w:t>
      </w:r>
      <w:r>
        <w:t>$8$ cm</w:t>
      </w:r>
      <w:r>
        <w:t xml:space="preserve">  |  </w:t>
      </w:r>
      <w:r>
        <w:rPr>
          <w:b/>
          <w:color w:val="008000"/>
        </w:rPr>
        <w:t>$12$ cm</w:t>
      </w:r>
      <w:r>
        <w:t xml:space="preserve">  |  </w:t>
      </w:r>
      <w:r>
        <w:t>$\sqrt{144}$ cm</w:t>
      </w:r>
    </w:p>
    <w:p>
      <w:r>
        <w:rPr>
          <w:b/>
        </w:rPr>
        <w:t xml:space="preserve">Formule : </w:t>
      </w:r>
      <w:r>
        <w:t>Côté de l'angle droit :$b^2 = c^2 - a^2$ (soustraction !)</w:t>
      </w:r>
    </w:p>
    <w:p>
      <w:r>
        <w:rPr>
          <w:b/>
        </w:rPr>
        <w:t>Indices :</w:t>
      </w:r>
    </w:p>
    <w:p>
      <w:pPr>
        <w:pStyle w:val="ListNumber"/>
      </w:pPr>
      <w:r>
        <w:t>1. On cherche un côté de l'angle droit, donc on soustrait :$b^2 = c^2 - a^2$.</w:t>
      </w:r>
    </w:p>
    <w:p>
      <w:pPr>
        <w:pStyle w:val="ListNumber"/>
      </w:pPr>
      <w:r>
        <w:t>2. $b^2 = 13^2 - 5^2 = 169 - 25 = 144$.</w:t>
      </w:r>
    </w:p>
    <w:p>
      <w:pPr>
        <w:pStyle w:val="ListNumber"/>
      </w:pPr>
      <w:r>
        <w:t>3. $b = \sqrt{144} = 12$ cm.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1"/>
      </w:pPr>
      <w:r>
        <w:t>4EME — Pythagore</w:t>
      </w:r>
    </w:p>
    <w:p>
      <w:pPr>
        <w:pStyle w:val="Heading2"/>
      </w:pPr>
      <w:r>
        <w:t>[DiagnosticExos] Exo 1 — triangle</w:t>
      </w:r>
    </w:p>
    <w:p>
      <w:r>
        <w:rPr>
          <w:b/>
        </w:rPr>
        <w:t xml:space="preserve">Énoncé : </w:t>
      </w:r>
      <w:r>
        <w:t>Un triangle a des côtés mesurant $5$ cm, $12$ cm et $13$ cm. Est-il rectangle ?</w:t>
      </w:r>
    </w:p>
    <w:p>
      <w:r>
        <w:rPr>
          <w:b/>
        </w:rPr>
        <w:t xml:space="preserve">Réponse correcte : </w:t>
      </w:r>
      <w:r>
        <w:rPr>
          <w:color w:val="008000"/>
        </w:rPr>
        <w:t>Oui, car $5^2 + 12^2 = 13^2$</w:t>
      </w:r>
    </w:p>
    <w:p>
      <w:r>
        <w:rPr>
          <w:b/>
        </w:rPr>
        <w:t xml:space="preserve">Options : </w:t>
      </w:r>
      <w:r>
        <w:t>Non, car aucun côté n'est le double d'un autre</w:t>
      </w:r>
      <w:r>
        <w:t xml:space="preserve">  |  </w:t>
      </w:r>
      <w:r>
        <w:rPr>
          <w:b/>
          <w:color w:val="008000"/>
        </w:rPr>
        <w:t>Oui, car $5^2 + 12^2 = 13^2$</w:t>
      </w:r>
      <w:r>
        <w:t xml:space="preserve">  |  </w:t>
      </w:r>
      <w:r>
        <w:t>On ne peut pas savoir sans la figure</w:t>
      </w:r>
      <w:r>
        <w:t xml:space="preserve">  |  </w:t>
      </w:r>
      <w:r>
        <w:t>Non, car $5 + 12 \neq 13$</w:t>
      </w:r>
    </w:p>
    <w:p>
      <w:r>
        <w:rPr>
          <w:b/>
        </w:rPr>
        <w:t xml:space="preserve">Formule : </w:t>
      </w:r>
      <w:r>
        <w:t>Réciproque : si $a^2 + b^2 = c^2$, alors triangle rectangle.</w:t>
      </w:r>
    </w:p>
    <w:p>
      <w:r>
        <w:rPr>
          <w:b/>
        </w:rPr>
        <w:t>Indices :</w:t>
      </w:r>
    </w:p>
    <w:p>
      <w:pPr>
        <w:pStyle w:val="ListNumber"/>
      </w:pPr>
      <w:r>
        <w:t>1. On teste la réciproque de Pythagore avec le plus grand côté ($13$ cm) comme hypoténuse.</w:t>
      </w:r>
    </w:p>
    <w:p>
      <w:pPr>
        <w:pStyle w:val="ListNumber"/>
      </w:pPr>
      <w:r>
        <w:t>2. $5^2 + 12^2 = 25 + 144 = 169$ et $13^2 = 169$.</w:t>
      </w:r>
    </w:p>
    <w:p>
      <w:pPr>
        <w:pStyle w:val="ListNumber"/>
      </w:pPr>
      <w:r>
        <w:t>3. Égalité vérifiée → le triangle est rectangle.</w:t>
      </w:r>
    </w:p>
    <w:p>
      <w:r>
        <w:rPr>
          <w:color w:val="808080"/>
          <w:sz w:val="18"/>
        </w:rPr>
        <w:t>Niveau : 1  |  Figure : triangle</w:t>
      </w:r>
    </w:p>
    <w:p>
      <w:r>
        <w:rPr>
          <w:color w:val="646464"/>
          <w:sz w:val="16"/>
        </w:rPr>
        <w:t>Spec figure : {"type": "triangle", "confidence": "high", "a": 5.0, "b": 12.0, "c": 13.0, "pts": ["A", "B", "C"]}</w:t>
      </w:r>
    </w:p>
    <w:p>
      <w:pPr>
        <w:pStyle w:val="Heading2"/>
      </w:pPr>
      <w:r>
        <w:t>[DiagnosticExos] Exo 2 — tri_rect</w:t>
      </w:r>
    </w:p>
    <w:p>
      <w:r>
        <w:rPr>
          <w:b/>
        </w:rPr>
        <w:t xml:space="preserve">Énoncé : </w:t>
      </w:r>
      <w:r>
        <w:t>Dans un triangle rectangle, l'hypoténuse mesure $10$ cm et un côté de l'angle droit mesure $6$ cm. Quelle est la longueur de l'autre côté ?</w:t>
      </w:r>
    </w:p>
    <w:p>
      <w:r>
        <w:rPr>
          <w:b/>
        </w:rPr>
        <w:t xml:space="preserve">Réponse correcte : </w:t>
      </w:r>
      <w:r>
        <w:rPr>
          <w:color w:val="008000"/>
        </w:rPr>
        <w:t>$8$ cm</w:t>
      </w:r>
    </w:p>
    <w:p>
      <w:r>
        <w:rPr>
          <w:b/>
        </w:rPr>
        <w:t xml:space="preserve">Options : </w:t>
      </w:r>
      <w:r>
        <w:t>$\sqrt{136}$ cm</w:t>
      </w:r>
      <w:r>
        <w:t xml:space="preserve">  |  </w:t>
      </w:r>
      <w:r>
        <w:t>$4$ cm</w:t>
      </w:r>
      <w:r>
        <w:t xml:space="preserve">  |  </w:t>
      </w:r>
      <w:r>
        <w:rPr>
          <w:b/>
          <w:color w:val="008000"/>
        </w:rPr>
        <w:t>$8$ cm</w:t>
      </w:r>
      <w:r>
        <w:t xml:space="preserve">  |  </w:t>
      </w:r>
      <w:r>
        <w:t>$\sqrt{64}$ cm</w:t>
      </w:r>
    </w:p>
    <w:p>
      <w:r>
        <w:rPr>
          <w:b/>
        </w:rPr>
        <w:t xml:space="preserve">Formule : </w:t>
      </w:r>
      <w:r>
        <w:t>Côté de l'angle droit :$b^2 = c^2 - a^2$ (soustraction)</w:t>
      </w:r>
    </w:p>
    <w:p>
      <w:r>
        <w:rPr>
          <w:b/>
        </w:rPr>
        <w:t>Indices :</w:t>
      </w:r>
    </w:p>
    <w:p>
      <w:pPr>
        <w:pStyle w:val="ListNumber"/>
      </w:pPr>
      <w:r>
        <w:t>1. On cherche un côté de l'angle droit :$b^2 = c^2 - a^2$.</w:t>
      </w:r>
    </w:p>
    <w:p>
      <w:pPr>
        <w:pStyle w:val="ListNumber"/>
      </w:pPr>
      <w:r>
        <w:t>2. $b^2 = 10^2 - 6^2 = 100 - 36 = 64$.</w:t>
      </w:r>
    </w:p>
    <w:p>
      <w:pPr>
        <w:pStyle w:val="ListNumber"/>
      </w:pPr>
      <w:r>
        <w:t>3. $b = \sqrt{64} = 8$ cm.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1"/>
      </w:pPr>
      <w:r>
        <w:t>3EME — Théorème_de_Thalès</w:t>
      </w:r>
    </w:p>
    <w:p>
      <w:pPr>
        <w:pStyle w:val="Heading2"/>
      </w:pPr>
      <w:r>
        <w:t>[DiagnosticExos] Exo 1 — thales</w:t>
      </w:r>
    </w:p>
    <w:p>
      <w:r>
        <w:rPr>
          <w:b/>
        </w:rPr>
        <w:t xml:space="preserve">Énoncé : </w:t>
      </w:r>
      <w:r>
        <w:t>Dans un triangle, $(MN) \parallel (BC)$. On donne $AM = 4$, $MB = 2$, $MN = 6$. Quelle est la longueur $BC$?</w:t>
      </w:r>
    </w:p>
    <w:p>
      <w:r>
        <w:rPr>
          <w:b/>
        </w:rPr>
        <w:t xml:space="preserve">Réponse correcte : </w:t>
      </w:r>
      <w:r>
        <w:rPr>
          <w:color w:val="008000"/>
        </w:rPr>
        <w:t>$9$</w:t>
      </w:r>
    </w:p>
    <w:p>
      <w:r>
        <w:rPr>
          <w:b/>
        </w:rPr>
        <w:t xml:space="preserve">Options : </w:t>
      </w:r>
      <w:r>
        <w:t>$12$</w:t>
      </w:r>
      <w:r>
        <w:t xml:space="preserve">  |  </w:t>
      </w:r>
      <w:r>
        <w:t>$8$</w:t>
      </w:r>
      <w:r>
        <w:t xml:space="preserve">  |  </w:t>
      </w:r>
      <w:r>
        <w:rPr>
          <w:b/>
          <w:color w:val="008000"/>
        </w:rPr>
        <w:t>$9$</w:t>
      </w:r>
      <w:r>
        <w:t xml:space="preserve">  |  </w:t>
      </w:r>
      <w:r>
        <w:t>$6$</w:t>
      </w:r>
    </w:p>
    <w:p>
      <w:r>
        <w:rPr>
          <w:b/>
        </w:rPr>
        <w:t xml:space="preserve">Formule : </w:t>
      </w:r>
      <w:r>
        <w:t>$\frac{AM}{AB} = \frac{MN}{BC} = \frac{AN}{AC}$</w:t>
      </w:r>
    </w:p>
    <w:p>
      <w:r>
        <w:rPr>
          <w:b/>
        </w:rPr>
        <w:t>Indices :</w:t>
      </w:r>
    </w:p>
    <w:p>
      <w:pPr>
        <w:pStyle w:val="ListNumber"/>
      </w:pPr>
      <w:r>
        <w:t>1. $AB = AM + MB = 4 + 2 = 6$.</w:t>
      </w:r>
    </w:p>
    <w:p>
      <w:pPr>
        <w:pStyle w:val="ListNumber"/>
      </w:pPr>
      <w:r>
        <w:t>2. Thalès :$\frac{AM}{AB} = \frac{MN}{BC}$ → $\frac{4}{6} = \frac{6}{BC}$.</w:t>
      </w:r>
    </w:p>
    <w:p>
      <w:pPr>
        <w:pStyle w:val="ListNumber"/>
      </w:pPr>
      <w:r>
        <w:t>3. $BC = \frac{6 \times 6}{4} = \frac{36}{4} = 9$.</w:t>
      </w:r>
    </w:p>
    <w:p>
      <w:r>
        <w:rPr>
          <w:color w:val="808080"/>
          <w:sz w:val="18"/>
        </w:rPr>
        <w:t>Niveau : 1  |  Figure : thales</w:t>
      </w:r>
    </w:p>
    <w:p>
      <w:r>
        <w:rPr>
          <w:color w:val="646464"/>
          <w:sz w:val="16"/>
        </w:rPr>
        <w:t>Spec figure : {"type": "thales", "confidence": "high", "a": 4.0, "b": 2.0, "c": 6.0, "d": null, "pts": ["A", "B", "M", "N"]}</w:t>
      </w:r>
    </w:p>
    <w:p>
      <w:pPr>
        <w:pStyle w:val="Heading2"/>
      </w:pPr>
      <w:r>
        <w:t>[DiagnosticExos] Exo 2 — thales</w:t>
      </w:r>
    </w:p>
    <w:p>
      <w:r>
        <w:rPr>
          <w:b/>
        </w:rPr>
        <w:t xml:space="preserve">Énoncé : </w:t>
      </w:r>
      <w:r>
        <w:t>Dans un triangle $ABC$, $E$ sur $[AB]$ et $D$ sur $[AC]$. On a $AE = 3$, $AB = 9$, $AD = 2$, $AC = 6$. Les droites $(ED)$ et $(BC)$ sont-elles parallèles ?</w:t>
      </w:r>
    </w:p>
    <w:p>
      <w:r>
        <w:rPr>
          <w:b/>
        </w:rPr>
        <w:t xml:space="preserve">Réponse correcte : </w:t>
      </w:r>
      <w:r>
        <w:rPr>
          <w:color w:val="008000"/>
        </w:rPr>
        <w:t>Oui, car $\frac{AE}{AB} = \frac{AD}{AC} = \frac{1}{3}$</w:t>
      </w:r>
    </w:p>
    <w:p>
      <w:r>
        <w:rPr>
          <w:b/>
        </w:rPr>
        <w:t xml:space="preserve">Options : </w:t>
      </w:r>
      <w:r>
        <w:t>Non, car $AE + AD \neq AB + AC$</w:t>
      </w:r>
      <w:r>
        <w:t xml:space="preserve">  |  </w:t>
      </w:r>
      <w:r>
        <w:rPr>
          <w:b/>
          <w:color w:val="008000"/>
        </w:rPr>
        <w:t>Oui, car $\frac{AE}{AB} = \frac{AD}{AC} = \frac{1}{3}$</w:t>
      </w:r>
      <w:r>
        <w:t xml:space="preserve">  |  </w:t>
      </w:r>
      <w:r>
        <w:t>On ne peut pas conclure sans mesurer les angles</w:t>
      </w:r>
      <w:r>
        <w:t xml:space="preserve">  |  </w:t>
      </w:r>
      <w:r>
        <w:t>Non, car $AE \neq AD$</w:t>
      </w:r>
    </w:p>
    <w:p>
      <w:r>
        <w:rPr>
          <w:b/>
        </w:rPr>
        <w:t xml:space="preserve">Formule : </w:t>
      </w:r>
      <w:r>
        <w:t>Réciproque de Thalès : si $\frac{AE}{AB} = \frac{AD}{AC}$, alors $(ED) \parallel (BC)$.</w:t>
      </w:r>
    </w:p>
    <w:p>
      <w:r>
        <w:rPr>
          <w:b/>
        </w:rPr>
        <w:t>Indices :</w:t>
      </w:r>
    </w:p>
    <w:p>
      <w:pPr>
        <w:pStyle w:val="ListNumber"/>
      </w:pPr>
      <w:r>
        <w:t>1. $\frac{AE}{AB} = \frac{3}{9} = \frac{1}{3}$.</w:t>
      </w:r>
    </w:p>
    <w:p>
      <w:pPr>
        <w:pStyle w:val="ListNumber"/>
      </w:pPr>
      <w:r>
        <w:t>2. $\frac{AD}{AC} = \frac{2}{6} = \frac{1}{3}$.</w:t>
      </w:r>
    </w:p>
    <w:p>
      <w:pPr>
        <w:pStyle w:val="ListNumber"/>
      </w:pPr>
      <w:r>
        <w:t>3. Les rapports sont égaux, donc d'après la réciproque de Thalès, $(ED) \parallel (BC)$.</w:t>
      </w:r>
    </w:p>
    <w:p>
      <w:r>
        <w:rPr>
          <w:color w:val="808080"/>
          <w:sz w:val="18"/>
        </w:rPr>
        <w:t>Niveau : 2  |  Figure : thales</w:t>
      </w:r>
    </w:p>
    <w:p>
      <w:r>
        <w:rPr>
          <w:color w:val="646464"/>
          <w:sz w:val="16"/>
        </w:rPr>
        <w:t>Spec figure : {"type": "thales", "confidence": "high", "a": 3.0, "b": 9.0, "c": 2.0, "d": 6.0, "pts": ["E", "D"]}</w:t>
      </w:r>
    </w:p>
    <w:p>
      <w:pPr>
        <w:pStyle w:val="Heading1"/>
      </w:pPr>
      <w:r>
        <w:t>3EME — Trigonométrie</w:t>
      </w:r>
    </w:p>
    <w:p>
      <w:pPr>
        <w:pStyle w:val="Heading2"/>
      </w:pPr>
      <w:r>
        <w:t>[DiagnosticExos] Exo 1 — tri_trigo</w:t>
      </w:r>
    </w:p>
    <w:p>
      <w:r>
        <w:rPr>
          <w:b/>
        </w:rPr>
        <w:t xml:space="preserve">Énoncé : </w:t>
      </w:r>
      <w:r>
        <w:t>Dans un triangle rectangle en $B$, $AB = 4$ cm et $AC = 5$ cm (hypoténuse). Quelle est la valeur de $\cos(\hat{A})$?</w:t>
      </w:r>
    </w:p>
    <w:p>
      <w:r>
        <w:rPr>
          <w:b/>
        </w:rPr>
        <w:t xml:space="preserve">Réponse correcte : </w:t>
      </w:r>
      <w:r>
        <w:rPr>
          <w:color w:val="008000"/>
        </w:rPr>
        <w:t>$\frac{4}{5}$</w:t>
      </w:r>
    </w:p>
    <w:p>
      <w:r>
        <w:rPr>
          <w:b/>
        </w:rPr>
        <w:t xml:space="preserve">Options : </w:t>
      </w:r>
      <w:r>
        <w:t>$\frac{3}{5}$</w:t>
      </w:r>
      <w:r>
        <w:t xml:space="preserve">  |  </w:t>
      </w:r>
      <w:r>
        <w:t>$\frac{3}{4}$</w:t>
      </w:r>
      <w:r>
        <w:t xml:space="preserve">  |  </w:t>
      </w:r>
      <w:r>
        <w:rPr>
          <w:b/>
          <w:color w:val="008000"/>
        </w:rPr>
        <w:t>$\frac{4}{5}$</w:t>
      </w:r>
      <w:r>
        <w:t xml:space="preserve">  |  </w:t>
      </w:r>
      <w:r>
        <w:t>$\frac{5}{4}$</w:t>
      </w:r>
    </w:p>
    <w:p>
      <w:r>
        <w:rPr>
          <w:b/>
        </w:rPr>
        <w:t xml:space="preserve">Formule : </w:t>
      </w:r>
      <w:r>
        <w:t>$\cos = \frac{\text{adjacent}}{\text{hypoténuse}}$, $\sin = \frac{\text{opposé}}{\text{hypoténuse}}$</w:t>
      </w:r>
    </w:p>
    <w:p>
      <w:r>
        <w:rPr>
          <w:b/>
        </w:rPr>
        <w:t>Indices :</w:t>
      </w:r>
    </w:p>
    <w:p>
      <w:pPr>
        <w:pStyle w:val="ListNumber"/>
      </w:pPr>
      <w:r>
        <w:t>1. $\cos$ d'un angle $=$ côté adjacent $\div$ hypoténuse.</w:t>
      </w:r>
    </w:p>
    <w:p>
      <w:pPr>
        <w:pStyle w:val="ListNumber"/>
      </w:pPr>
      <w:r>
        <w:t>2. Pour $\hat{A}$, le côté adjacent est $AB = 4$ cm et l'hypoténuse $= AC = 5$ cm.</w:t>
      </w:r>
    </w:p>
    <w:p>
      <w:pPr>
        <w:pStyle w:val="ListNumber"/>
      </w:pPr>
      <w:r>
        <w:t>3. $\cos(\hat{A}) = \frac{4}{5}$.</w:t>
      </w:r>
    </w:p>
    <w:p>
      <w:pPr>
        <w:pStyle w:val="ListNumber"/>
      </w:pPr>
      <w:r>
        <w:t>4. Erreur fréquente : prendre le côté opposé $BC$ au lieu du côté adjacent.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4.0, "b": 5.0, "pts": ["B", "A"]}</w:t>
      </w:r>
    </w:p>
    <w:p>
      <w:pPr>
        <w:pStyle w:val="Heading2"/>
      </w:pPr>
      <w:r>
        <w:t>[DiagnosticExos] Exo 2 — tri_trigo</w:t>
      </w:r>
    </w:p>
    <w:p>
      <w:r>
        <w:rPr>
          <w:b/>
        </w:rPr>
        <w:t xml:space="preserve">Énoncé : </w:t>
      </w:r>
      <w:r>
        <w:t>Dans un triangle rectangle, $\cos(\hat{A}) = 0{,}6$ et l'hypoténuse $AC = 10$ cm. Quelle est la longueur $AB$ (côté adjacent à $\hat{A}$) ?</w:t>
      </w:r>
    </w:p>
    <w:p>
      <w:r>
        <w:rPr>
          <w:b/>
        </w:rPr>
        <w:t xml:space="preserve">Réponse correcte : </w:t>
      </w:r>
      <w:r>
        <w:rPr>
          <w:color w:val="008000"/>
        </w:rPr>
        <w:t>$6$ cm</w:t>
      </w:r>
    </w:p>
    <w:p>
      <w:r>
        <w:rPr>
          <w:b/>
        </w:rPr>
        <w:t xml:space="preserve">Options : </w:t>
      </w:r>
      <w:r>
        <w:t>$\approx 16{,}7$ cm</w:t>
      </w:r>
      <w:r>
        <w:t xml:space="preserve">  |  </w:t>
      </w:r>
      <w:r>
        <w:t>$8$ cm</w:t>
      </w:r>
      <w:r>
        <w:t xml:space="preserve">  |  </w:t>
      </w:r>
      <w:r>
        <w:rPr>
          <w:b/>
          <w:color w:val="008000"/>
        </w:rPr>
        <w:t>$6$ cm</w:t>
      </w:r>
      <w:r>
        <w:t xml:space="preserve">  |  </w:t>
      </w:r>
      <w:r>
        <w:t>$4$ cm</w:t>
      </w:r>
    </w:p>
    <w:p>
      <w:r>
        <w:rPr>
          <w:b/>
        </w:rPr>
        <w:t xml:space="preserve">Formule : </w:t>
      </w:r>
      <w:r>
        <w:t>$\text{adjacent} = \text{hypoténuse} \times \cos(\text{angle})$</w:t>
      </w:r>
    </w:p>
    <w:p>
      <w:r>
        <w:rPr>
          <w:b/>
        </w:rPr>
        <w:t>Indices :</w:t>
      </w:r>
    </w:p>
    <w:p>
      <w:pPr>
        <w:pStyle w:val="ListNumber"/>
      </w:pPr>
      <w:r>
        <w:t>1. $\cos(\hat{A}) = \frac{AB}{AC}$, donc $AB = AC \times \cos(\hat{A})$.</w:t>
      </w:r>
    </w:p>
    <w:p>
      <w:pPr>
        <w:pStyle w:val="ListNumber"/>
      </w:pPr>
      <w:r>
        <w:t>2. $AB = 10 \times 0{,}6 = 6$ cm.</w:t>
      </w:r>
    </w:p>
    <w:p>
      <w:pPr>
        <w:pStyle w:val="ListNumber"/>
      </w:pPr>
      <w:r>
        <w:t>3. Erreur : diviser au lieu de multiplier → $10 \div 0{,}6 \approx 16{,}7$ cm.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0.0, "b": 6.0, "pts": ["A"]}</w:t>
      </w:r>
    </w:p>
    <w:p>
      <w:pPr>
        <w:pStyle w:val="Heading1"/>
      </w:pPr>
      <w:r>
        <w:t>3EME — Systèmes_Équations</w:t>
      </w:r>
    </w:p>
    <w:p>
      <w:pPr>
        <w:pStyle w:val="Heading2"/>
      </w:pPr>
      <w:r>
        <w:t>[DiagnosticExos] Exo 2 — tri_trigo</w:t>
      </w:r>
    </w:p>
    <w:p>
      <w:r>
        <w:rPr>
          <w:b/>
        </w:rPr>
        <w:t xml:space="preserve">Énoncé : </w:t>
      </w:r>
      <w:r>
        <w:t>Dans un magasin, 3 cahiers et 2 stylos coûtent 7,70 €. 1 cahier et 1 stylo coûtent 2,90 €. Quel est le prix d'un cahier ?</w:t>
      </w:r>
    </w:p>
    <w:p>
      <w:r>
        <w:rPr>
          <w:b/>
        </w:rPr>
        <w:t xml:space="preserve">Réponse correcte : </w:t>
      </w:r>
      <w:r>
        <w:rPr>
          <w:color w:val="008000"/>
        </w:rPr>
        <w:t>1,90 €</w:t>
      </w:r>
    </w:p>
    <w:p>
      <w:r>
        <w:rPr>
          <w:b/>
        </w:rPr>
        <w:t xml:space="preserve">Options : </w:t>
      </w:r>
      <w:r>
        <w:t>0,80 €</w:t>
      </w:r>
      <w:r>
        <w:t xml:space="preserve">  |  </w:t>
      </w:r>
      <w:r>
        <w:rPr>
          <w:b/>
          <w:color w:val="008000"/>
        </w:rPr>
        <w:t>1,90 €</w:t>
      </w:r>
      <w:r>
        <w:t xml:space="preserve">  |  </w:t>
      </w:r>
      <w:r>
        <w:t>2,00 €</w:t>
      </w:r>
      <w:r>
        <w:t xml:space="preserve">  |  </w:t>
      </w:r>
      <w:r>
        <w:t>1,50 €</w:t>
      </w:r>
    </w:p>
    <w:p>
      <w:r>
        <w:rPr>
          <w:b/>
        </w:rPr>
        <w:t xml:space="preserve">Formule : </w:t>
      </w:r>
      <w:r>
        <w:t>c = 7{,}70 - 5{,}80 = 1{,}90 \text{ €}</w:t>
      </w:r>
    </w:p>
    <w:p>
      <w:r>
        <w:rPr>
          <w:b/>
        </w:rPr>
        <w:t>Indices :</w:t>
      </w:r>
    </w:p>
    <w:p>
      <w:pPr>
        <w:pStyle w:val="ListNumber"/>
      </w:pPr>
      <w:r>
        <w:t>1. Système : 3c + 2s = 7,70 et c + s = 2,90</w:t>
      </w:r>
    </w:p>
    <w:p>
      <w:pPr>
        <w:pStyle w:val="ListNumber"/>
      </w:pPr>
      <w:r>
        <w:t>2. Multiplier la 2ème par 2 : 2c + 2s = 5,80</w:t>
      </w:r>
    </w:p>
    <w:p>
      <w:pPr>
        <w:pStyle w:val="ListNumber"/>
      </w:pPr>
      <w:r>
        <w:t>3. Soustraire : c = 7,70 - 5,80 = 1,90 €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1"/>
      </w:pPr>
      <w:r>
        <w:t>6EME — Symétrie_Axiale</w:t>
      </w:r>
    </w:p>
    <w:p>
      <w:pPr>
        <w:pStyle w:val="Heading2"/>
      </w:pPr>
      <w:r>
        <w:t>[DiagnosticExos] Exo 1 — repere</w:t>
      </w:r>
    </w:p>
    <w:p>
      <w:r>
        <w:rPr>
          <w:b/>
        </w:rPr>
        <w:t xml:space="preserve">Énoncé : </w:t>
      </w:r>
      <w:r>
        <w:t>Quel est le symétrique du point A(3, 2) par rapport à l'axe des ordonnées (x = 0) ?</w:t>
      </w:r>
    </w:p>
    <w:p>
      <w:r>
        <w:rPr>
          <w:b/>
        </w:rPr>
        <w:t xml:space="preserve">Réponse correcte : </w:t>
      </w:r>
      <w:r>
        <w:rPr>
          <w:color w:val="008000"/>
        </w:rPr>
        <w:t>A'(-3, 2)</w:t>
      </w:r>
    </w:p>
    <w:p>
      <w:r>
        <w:rPr>
          <w:b/>
        </w:rPr>
        <w:t xml:space="preserve">Options : </w:t>
      </w:r>
      <w:r>
        <w:rPr>
          <w:b/>
          <w:color w:val="008000"/>
        </w:rPr>
        <w:t>A'(-3, 2)</w:t>
      </w:r>
      <w:r>
        <w:t xml:space="preserve">  |  </w:t>
      </w:r>
      <w:r>
        <w:t>A'(3, -2)</w:t>
      </w:r>
      <w:r>
        <w:t xml:space="preserve">  |  </w:t>
      </w:r>
      <w:r>
        <w:t>A'(-3, -2)</w:t>
      </w:r>
      <w:r>
        <w:t xml:space="preserve">  |  </w:t>
      </w:r>
      <w:r>
        <w:t>A'(2, 3)</w:t>
      </w:r>
    </w:p>
    <w:p>
      <w:r>
        <w:rPr>
          <w:b/>
        </w:rPr>
        <w:t xml:space="preserve">Formule : </w:t>
      </w:r>
      <w:r>
        <w:t>(x, y) \to (-x, y)</w:t>
      </w:r>
    </w:p>
    <w:p>
      <w:r>
        <w:rPr>
          <w:b/>
        </w:rPr>
        <w:t>Indices :</w:t>
      </w:r>
    </w:p>
    <w:p>
      <w:pPr>
        <w:pStyle w:val="ListNumber"/>
      </w:pPr>
      <w:r>
        <w:t>1. La symétrie par rapport à l'axe des ordonnées change le signe de l'abscisse</w:t>
      </w:r>
    </w:p>
    <w:p>
      <w:pPr>
        <w:pStyle w:val="ListNumber"/>
      </w:pPr>
      <w:r>
        <w:t>2. x = 3 → x' = -3</w:t>
      </w:r>
    </w:p>
    <w:p>
      <w:pPr>
        <w:pStyle w:val="ListNumber"/>
      </w:pPr>
      <w:r>
        <w:t>3. y = 2 reste inchangé → A'(-3, 2)</w:t>
      </w:r>
    </w:p>
    <w:p>
      <w:r>
        <w:rPr>
          <w:color w:val="808080"/>
          <w:sz w:val="18"/>
        </w:rPr>
        <w:t>Niveau : 1  |  Figure : repere</w:t>
      </w:r>
    </w:p>
    <w:p>
      <w:r>
        <w:rPr>
          <w:color w:val="646464"/>
          <w:sz w:val="16"/>
        </w:rPr>
        <w:t>Spec figure : {"type": "repere", "confidence": "high", "pts": []}</w:t>
      </w:r>
    </w:p>
    <w:p>
      <w:pPr>
        <w:pStyle w:val="Heading2"/>
      </w:pPr>
      <w:r>
        <w:t>[DiagnosticExos] Exo 2 — repere</w:t>
      </w:r>
    </w:p>
    <w:p>
      <w:r>
        <w:rPr>
          <w:b/>
        </w:rPr>
        <w:t xml:space="preserve">Énoncé : </w:t>
      </w:r>
      <w:r>
        <w:t>A(1, 5) a pour symétrique A'(7, 5). Quelle est l'équation de l'axe de symétrie ?</w:t>
      </w:r>
    </w:p>
    <w:p>
      <w:r>
        <w:rPr>
          <w:b/>
        </w:rPr>
        <w:t xml:space="preserve">Réponse correcte : </w:t>
      </w:r>
      <w:r>
        <w:rPr>
          <w:color w:val="008000"/>
        </w:rPr>
        <w:t>x = 4</w:t>
      </w:r>
    </w:p>
    <w:p>
      <w:r>
        <w:rPr>
          <w:b/>
        </w:rPr>
        <w:t xml:space="preserve">Options : </w:t>
      </w:r>
      <w:r>
        <w:rPr>
          <w:b/>
          <w:color w:val="008000"/>
        </w:rPr>
        <w:t>x = 4</w:t>
      </w:r>
      <w:r>
        <w:t xml:space="preserve">  |  </w:t>
      </w:r>
      <w:r>
        <w:t>y = 5</w:t>
      </w:r>
      <w:r>
        <w:t xml:space="preserve">  |  </w:t>
      </w:r>
      <w:r>
        <w:t>x = 3</w:t>
      </w:r>
      <w:r>
        <w:t xml:space="preserve">  |  </w:t>
      </w:r>
      <w:r>
        <w:t>x = 1</w:t>
      </w:r>
    </w:p>
    <w:p>
      <w:r>
        <w:rPr>
          <w:b/>
        </w:rPr>
        <w:t xml:space="preserve">Formule : </w:t>
      </w:r>
      <w:r>
        <w:t>x = \frac{1+7}{2} = 4</w:t>
      </w:r>
    </w:p>
    <w:p>
      <w:r>
        <w:rPr>
          <w:b/>
        </w:rPr>
        <w:t>Indices :</w:t>
      </w:r>
    </w:p>
    <w:p>
      <w:pPr>
        <w:pStyle w:val="ListNumber"/>
      </w:pPr>
      <w:r>
        <w:t>1. L'axe est la médiatrice de [AA'], il passe par le milieu</w:t>
      </w:r>
    </w:p>
    <w:p>
      <w:pPr>
        <w:pStyle w:val="ListNumber"/>
      </w:pPr>
      <w:r>
        <w:t>2. Milieu : ((1+7)/2 ; 5) = (4, 5)</w:t>
      </w:r>
    </w:p>
    <w:p>
      <w:pPr>
        <w:pStyle w:val="ListNumber"/>
      </w:pPr>
      <w:r>
        <w:t>3. AA' est horizontal → axe vertical : x = 4</w:t>
      </w:r>
    </w:p>
    <w:p>
      <w:r>
        <w:rPr>
          <w:color w:val="808080"/>
          <w:sz w:val="18"/>
        </w:rPr>
        <w:t>Niveau : 2  |  Figure : repere</w:t>
      </w:r>
    </w:p>
    <w:p>
      <w:r>
        <w:rPr>
          <w:color w:val="646464"/>
          <w:sz w:val="16"/>
        </w:rPr>
        <w:t>Spec figure : {"type": "repere", "confidence": "high", "pts": []}</w:t>
      </w:r>
    </w:p>
    <w:p>
      <w:pPr>
        <w:pStyle w:val="Heading1"/>
      </w:pPr>
      <w:r>
        <w:t>5EME — Symétrie_Centrale</w:t>
      </w:r>
    </w:p>
    <w:p>
      <w:pPr>
        <w:pStyle w:val="Heading2"/>
      </w:pPr>
      <w:r>
        <w:t>[DiagnosticExos] Exo 2 — sym_central</w:t>
      </w:r>
    </w:p>
    <w:p>
      <w:r>
        <w:rPr>
          <w:b/>
        </w:rPr>
        <w:t xml:space="preserve">Énoncé : </w:t>
      </w:r>
      <w:r>
        <w:t>A(1, 4) et O(3, 2) est le centre de symétrie. Trouver A'.</w:t>
      </w:r>
    </w:p>
    <w:p>
      <w:r>
        <w:rPr>
          <w:b/>
        </w:rPr>
        <w:t xml:space="preserve">Réponse correcte : </w:t>
      </w:r>
      <w:r>
        <w:rPr>
          <w:color w:val="008000"/>
        </w:rPr>
        <w:t>A'(5, 0)</w:t>
      </w:r>
    </w:p>
    <w:p>
      <w:r>
        <w:rPr>
          <w:b/>
        </w:rPr>
        <w:t xml:space="preserve">Options : </w:t>
      </w:r>
      <w:r>
        <w:rPr>
          <w:b/>
          <w:color w:val="008000"/>
        </w:rPr>
        <w:t>A'(5, 0)</w:t>
      </w:r>
      <w:r>
        <w:t xml:space="preserve">  |  </w:t>
      </w:r>
      <w:r>
        <w:t>A'(-1, -4)</w:t>
      </w:r>
      <w:r>
        <w:t xml:space="preserve">  |  </w:t>
      </w:r>
      <w:r>
        <w:t>A'(4, 0)</w:t>
      </w:r>
      <w:r>
        <w:t xml:space="preserve">  |  </w:t>
      </w:r>
      <w:r>
        <w:t>A'(6, 0)</w:t>
      </w:r>
    </w:p>
    <w:p>
      <w:r>
        <w:rPr>
          <w:b/>
        </w:rPr>
        <w:t xml:space="preserve">Formule : </w:t>
      </w:r>
      <w:r>
        <w:t>A' = 2O - A = (5, 0)</w:t>
      </w:r>
    </w:p>
    <w:p>
      <w:r>
        <w:rPr>
          <w:b/>
        </w:rPr>
        <w:t>Indices :</w:t>
      </w:r>
    </w:p>
    <w:p>
      <w:pPr>
        <w:pStyle w:val="ListNumber"/>
      </w:pPr>
      <w:r>
        <w:t>1. x_A' = 2×3 - 1 = 5</w:t>
      </w:r>
    </w:p>
    <w:p>
      <w:pPr>
        <w:pStyle w:val="ListNumber"/>
      </w:pPr>
      <w:r>
        <w:t>2. y_A' = 2×2 - 4 = 0</w:t>
      </w:r>
    </w:p>
    <w:p>
      <w:pPr>
        <w:pStyle w:val="ListNumber"/>
      </w:pPr>
      <w:r>
        <w:t>3. A'(5, 0)</w:t>
      </w:r>
    </w:p>
    <w:p>
      <w:r>
        <w:rPr>
          <w:color w:val="808080"/>
          <w:sz w:val="18"/>
        </w:rPr>
        <w:t>Niveau : 2  |  Figure : sym_central</w:t>
      </w:r>
    </w:p>
    <w:p>
      <w:pPr>
        <w:pStyle w:val="Heading1"/>
      </w:pPr>
      <w:r>
        <w:t>6EME — Volumes</w:t>
      </w:r>
    </w:p>
    <w:p>
      <w:pPr>
        <w:pStyle w:val="Heading2"/>
      </w:pPr>
      <w:r>
        <w:t>[DiagnosticExos] Exo 1 — cube</w:t>
      </w:r>
    </w:p>
    <w:p>
      <w:r>
        <w:rPr>
          <w:b/>
        </w:rPr>
        <w:t xml:space="preserve">Énoncé : </w:t>
      </w:r>
      <w:r>
        <w:t>Calculer le volume du pavé droit de dimensions 4 cm × 5 cm × 6 cm.</w:t>
      </w:r>
    </w:p>
    <w:p>
      <w:r>
        <w:rPr>
          <w:b/>
        </w:rPr>
        <w:t xml:space="preserve">Réponse correcte : </w:t>
      </w:r>
      <w:r>
        <w:rPr>
          <w:color w:val="008000"/>
        </w:rPr>
        <w:t>120 cm³</w:t>
      </w:r>
    </w:p>
    <w:p>
      <w:r>
        <w:rPr>
          <w:b/>
        </w:rPr>
        <w:t xml:space="preserve">Options : </w:t>
      </w:r>
      <w:r>
        <w:t>60 cm³</w:t>
      </w:r>
      <w:r>
        <w:t xml:space="preserve">  |  </w:t>
      </w:r>
      <w:r>
        <w:rPr>
          <w:b/>
          <w:color w:val="008000"/>
        </w:rPr>
        <w:t>120 cm³</w:t>
      </w:r>
      <w:r>
        <w:t xml:space="preserve">  |  </w:t>
      </w:r>
      <w:r>
        <w:t>240 cm³</w:t>
      </w:r>
      <w:r>
        <w:t xml:space="preserve">  |  </w:t>
      </w:r>
      <w:r>
        <w:t>30 cm³</w:t>
      </w:r>
    </w:p>
    <w:p>
      <w:r>
        <w:rPr>
          <w:b/>
        </w:rPr>
        <w:t xml:space="preserve">Formule : </w:t>
      </w:r>
      <w:r>
        <w:t>V = 4 \times 5 \times 6 = 120 \text{ cm}^3</w:t>
      </w:r>
    </w:p>
    <w:p>
      <w:r>
        <w:rPr>
          <w:b/>
        </w:rPr>
        <w:t>Indices :</w:t>
      </w:r>
    </w:p>
    <w:p>
      <w:pPr>
        <w:pStyle w:val="ListNumber"/>
      </w:pPr>
      <w:r>
        <w:t>1. V = L × l × h</w:t>
      </w:r>
    </w:p>
    <w:p>
      <w:pPr>
        <w:pStyle w:val="ListNumber"/>
      </w:pPr>
      <w:r>
        <w:t>2. V = 4 × 5 × 6</w:t>
      </w:r>
    </w:p>
    <w:p>
      <w:pPr>
        <w:pStyle w:val="ListNumber"/>
      </w:pPr>
      <w:r>
        <w:t>3. V = 120 cm³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4.0, "b": 5.0, "c": 6.0, "isCube": false}</w:t>
      </w:r>
    </w:p>
    <w:p>
      <w:pPr>
        <w:pStyle w:val="Heading2"/>
      </w:pPr>
      <w:r>
        <w:t>[DiagnosticExos] Exo 2 — cylinder</w:t>
      </w:r>
    </w:p>
    <w:p>
      <w:r>
        <w:rPr>
          <w:b/>
        </w:rPr>
        <w:t xml:space="preserve">Énoncé : </w:t>
      </w:r>
      <w:r>
        <w:t>Un cylindre a un rayon de 4 cm et un volume de 200,96 cm³. Quelle est sa hauteur ? (π ≈ 3,14)</w:t>
      </w:r>
    </w:p>
    <w:p>
      <w:r>
        <w:rPr>
          <w:b/>
        </w:rPr>
        <w:t xml:space="preserve">Réponse correcte : </w:t>
      </w:r>
      <w:r>
        <w:rPr>
          <w:color w:val="008000"/>
        </w:rPr>
        <w:t>4 cm</w:t>
      </w:r>
    </w:p>
    <w:p>
      <w:r>
        <w:rPr>
          <w:b/>
        </w:rPr>
        <w:t xml:space="preserve">Options : </w:t>
      </w:r>
      <w:r>
        <w:t>2 cm</w:t>
      </w:r>
      <w:r>
        <w:t xml:space="preserve">  |  </w:t>
      </w:r>
      <w:r>
        <w:rPr>
          <w:b/>
          <w:color w:val="008000"/>
        </w:rPr>
        <w:t>4 cm</w:t>
      </w:r>
      <w:r>
        <w:t xml:space="preserve">  |  </w:t>
      </w:r>
      <w:r>
        <w:t>8 cm</w:t>
      </w:r>
      <w:r>
        <w:t xml:space="preserve">  |  </w:t>
      </w:r>
      <w:r>
        <w:t>16 cm</w:t>
      </w:r>
    </w:p>
    <w:p>
      <w:r>
        <w:rPr>
          <w:b/>
        </w:rPr>
        <w:t xml:space="preserve">Formule : </w:t>
      </w:r>
      <w:r>
        <w:t>h = \frac{200{,}96}{3{,}14 \times 16} = 4 \text{ cm}</w:t>
      </w:r>
    </w:p>
    <w:p>
      <w:r>
        <w:rPr>
          <w:b/>
        </w:rPr>
        <w:t>Indices :</w:t>
      </w:r>
    </w:p>
    <w:p>
      <w:pPr>
        <w:pStyle w:val="ListNumber"/>
      </w:pPr>
      <w:r>
        <w:t>1. V = π × r² × h → 200,96 = 3,14 × 16 × h</w:t>
      </w:r>
    </w:p>
    <w:p>
      <w:pPr>
        <w:pStyle w:val="ListNumber"/>
      </w:pPr>
      <w:r>
        <w:t>2. 200,96 = 50,24 × h</w:t>
      </w:r>
    </w:p>
    <w:p>
      <w:pPr>
        <w:pStyle w:val="ListNumber"/>
      </w:pPr>
      <w:r>
        <w:t>3. h = 4 cm</w:t>
      </w:r>
    </w:p>
    <w:p>
      <w:r>
        <w:rPr>
          <w:color w:val="808080"/>
          <w:sz w:val="18"/>
        </w:rPr>
        <w:t>Niveau : 2  |  Figure : cylinder</w:t>
      </w:r>
    </w:p>
    <w:p>
      <w:r>
        <w:rPr>
          <w:color w:val="646464"/>
          <w:sz w:val="16"/>
        </w:rPr>
        <w:t>Spec figure : {"type": "cylinder", "confidence": "high", "r": 4.0, "h": 200.96}</w:t>
      </w:r>
    </w:p>
    <w:p>
      <w:pPr>
        <w:pStyle w:val="Heading1"/>
      </w:pPr>
      <w:r>
        <w:t>5EME — Transformations</w:t>
      </w:r>
    </w:p>
    <w:p>
      <w:pPr>
        <w:pStyle w:val="Heading2"/>
      </w:pPr>
      <w:r>
        <w:t>[DiagnosticExos] Exo 2 — sym_central</w:t>
      </w:r>
    </w:p>
    <w:p>
      <w:r>
        <w:rPr>
          <w:b/>
        </w:rPr>
        <w:t xml:space="preserve">Énoncé : </w:t>
      </w:r>
      <w:r>
        <w:t>Par symétrie centrale de centre O(0,0), l'image de M(3,-2) est M'. Puis M' est translaté par $\vec{v}$ (1,4). Où est l'image finale ?</w:t>
      </w:r>
    </w:p>
    <w:p>
      <w:r>
        <w:rPr>
          <w:b/>
        </w:rPr>
        <w:t xml:space="preserve">Réponse correcte : </w:t>
      </w:r>
      <w:r>
        <w:rPr>
          <w:color w:val="008000"/>
        </w:rPr>
        <w:t>(-2,6)</w:t>
      </w:r>
    </w:p>
    <w:p>
      <w:r>
        <w:rPr>
          <w:b/>
        </w:rPr>
        <w:t xml:space="preserve">Options : </w:t>
      </w:r>
      <w:r>
        <w:rPr>
          <w:b/>
          <w:color w:val="008000"/>
        </w:rPr>
        <w:t>(-2,6)</w:t>
      </w:r>
      <w:r>
        <w:t xml:space="preserve">  |  </w:t>
      </w:r>
      <w:r>
        <w:t>(2,-6)</w:t>
      </w:r>
      <w:r>
        <w:t xml:space="preserve">  |  </w:t>
      </w:r>
      <w:r>
        <w:t>(-4,2)</w:t>
      </w:r>
      <w:r>
        <w:t xml:space="preserve">  |  </w:t>
      </w:r>
      <w:r>
        <w:t>(4,-6)</w:t>
      </w:r>
    </w:p>
    <w:p>
      <w:r>
        <w:rPr>
          <w:b/>
        </w:rPr>
        <w:t xml:space="preserve">Formule : </w:t>
      </w:r>
      <w:r>
        <w:t>M''(2\times0-3+1\,;\,2\times0+2+4) = (-2,6)</w:t>
      </w:r>
    </w:p>
    <w:p>
      <w:r>
        <w:rPr>
          <w:b/>
        </w:rPr>
        <w:t>Indices :</w:t>
      </w:r>
    </w:p>
    <w:p>
      <w:pPr>
        <w:pStyle w:val="ListNumber"/>
      </w:pPr>
      <w:r>
        <w:t>1. Symétrie centrale : M'(-3,2)</w:t>
      </w:r>
    </w:p>
    <w:p>
      <w:pPr>
        <w:pStyle w:val="ListNumber"/>
      </w:pPr>
      <w:r>
        <w:t>2. Translation par $\vec{v}$ (1,4) : x = -3+1 = -2, y = 2+4 = 6</w:t>
      </w:r>
    </w:p>
    <w:p>
      <w:pPr>
        <w:pStyle w:val="ListNumber"/>
      </w:pPr>
      <w:r>
        <w:t>3. Image finale : (-2,6)</w:t>
      </w:r>
    </w:p>
    <w:p>
      <w:r>
        <w:rPr>
          <w:color w:val="808080"/>
          <w:sz w:val="18"/>
        </w:rPr>
        <w:t>Niveau : 2  |  Figure : sym_central</w:t>
      </w:r>
    </w:p>
    <w:p>
      <w:pPr>
        <w:pStyle w:val="Heading1"/>
      </w:pPr>
      <w:r>
        <w:t>5EME — Racines_Carrées</w:t>
      </w:r>
    </w:p>
    <w:p>
      <w:pPr>
        <w:pStyle w:val="Heading2"/>
      </w:pPr>
      <w:r>
        <w:t>[DiagnosticExos] Exo 2 — tri_rect</w:t>
      </w:r>
    </w:p>
    <w:p>
      <w:r>
        <w:rPr>
          <w:b/>
        </w:rPr>
        <w:t xml:space="preserve">Énoncé : </w:t>
      </w:r>
      <w:r>
        <w:t>Dans un triangle rectangle, les deux côtés de l'angle droit mesurent 9 cm et 12 cm. Calculer la longueur de l'hypoténuse.</w:t>
      </w:r>
    </w:p>
    <w:p>
      <w:r>
        <w:rPr>
          <w:b/>
        </w:rPr>
        <w:t xml:space="preserve">Réponse correcte : </w:t>
      </w:r>
      <w:r>
        <w:rPr>
          <w:color w:val="008000"/>
        </w:rPr>
        <w:t>15 cm</w:t>
      </w:r>
    </w:p>
    <w:p>
      <w:r>
        <w:rPr>
          <w:b/>
        </w:rPr>
        <w:t xml:space="preserve">Options : </w:t>
      </w:r>
      <w:r>
        <w:t>√21 cm</w:t>
      </w:r>
      <w:r>
        <w:t xml:space="preserve">  |  </w:t>
      </w:r>
      <w:r>
        <w:rPr>
          <w:b/>
          <w:color w:val="008000"/>
        </w:rPr>
        <w:t>15 cm</w:t>
      </w:r>
      <w:r>
        <w:t xml:space="preserve">  |  </w:t>
      </w:r>
      <w:r>
        <w:t>21 cm</w:t>
      </w:r>
      <w:r>
        <w:t xml:space="preserve">  |  </w:t>
      </w:r>
      <w:r>
        <w:t>√225 cm mais ≠ 15</w:t>
      </w:r>
    </w:p>
    <w:p>
      <w:r>
        <w:rPr>
          <w:b/>
        </w:rPr>
        <w:t xml:space="preserve">Formule : </w:t>
      </w:r>
      <w:r>
        <w:t>c = \sqrt{9^2 + 12^2} = \sqrt{225} = 15 \text{ cm}</w:t>
      </w:r>
    </w:p>
    <w:p>
      <w:r>
        <w:rPr>
          <w:b/>
        </w:rPr>
        <w:t>Indices :</w:t>
      </w:r>
    </w:p>
    <w:p>
      <w:pPr>
        <w:pStyle w:val="ListNumber"/>
      </w:pPr>
      <w:r>
        <w:t>1. Pythagore : hyp² = 9² + 12² = 81 + 144 = 225</w:t>
      </w:r>
    </w:p>
    <w:p>
      <w:pPr>
        <w:pStyle w:val="ListNumber"/>
      </w:pPr>
      <w:r>
        <w:t>2. hyp = √225 = 15 cm</w:t>
      </w:r>
    </w:p>
    <w:p>
      <w:pPr>
        <w:pStyle w:val="ListNumber"/>
      </w:pPr>
      <w:r>
        <w:t>3. Résultat : 15 cm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1"/>
      </w:pPr>
      <w:r>
        <w:t>5EME — Triangles_Semblables</w:t>
      </w:r>
    </w:p>
    <w:p>
      <w:pPr>
        <w:pStyle w:val="Heading2"/>
      </w:pPr>
      <w:r>
        <w:t>[DiagnosticExos] Exo 1 — tri_trigo</w:t>
      </w:r>
    </w:p>
    <w:p>
      <w:r>
        <w:rPr>
          <w:b/>
        </w:rPr>
        <w:t xml:space="preserve">Énoncé : </w:t>
      </w:r>
      <w:r>
        <w:t>Le triangle ABC est semblable au triangle DEF avec un rapport k = 2. Si AB = 5 cm, quelle est la longueur DE ?</w:t>
      </w:r>
    </w:p>
    <w:p>
      <w:r>
        <w:rPr>
          <w:b/>
        </w:rPr>
        <w:t xml:space="preserve">Réponse correcte : </w:t>
      </w:r>
      <w:r>
        <w:rPr>
          <w:color w:val="008000"/>
        </w:rPr>
        <w:t>10 cm</w:t>
      </w:r>
    </w:p>
    <w:p>
      <w:r>
        <w:rPr>
          <w:b/>
        </w:rPr>
        <w:t xml:space="preserve">Options : </w:t>
      </w:r>
      <w:r>
        <w:t>2,5 cm</w:t>
      </w:r>
      <w:r>
        <w:t xml:space="preserve">  |  </w:t>
      </w:r>
      <w:r>
        <w:t>5 cm</w:t>
      </w:r>
      <w:r>
        <w:t xml:space="preserve">  |  </w:t>
      </w:r>
      <w:r>
        <w:t>7 cm</w:t>
      </w:r>
      <w:r>
        <w:t xml:space="preserve">  |  </w:t>
      </w:r>
      <w:r>
        <w:rPr>
          <w:b/>
          <w:color w:val="008000"/>
        </w:rPr>
        <w:t>10 cm</w:t>
      </w:r>
    </w:p>
    <w:p>
      <w:r>
        <w:rPr>
          <w:b/>
        </w:rPr>
        <w:t xml:space="preserve">Formule : </w:t>
      </w:r>
      <w:r>
        <w:t>DE = k \times AB = 2 \times 5 = 10 \text{ cm}</w:t>
      </w:r>
    </w:p>
    <w:p>
      <w:r>
        <w:rPr>
          <w:b/>
        </w:rPr>
        <w:t>Indices :</w:t>
      </w:r>
    </w:p>
    <w:p>
      <w:pPr>
        <w:pStyle w:val="ListNumber"/>
      </w:pPr>
      <w:r>
        <w:t>1. DE est homologue à AB</w:t>
      </w:r>
    </w:p>
    <w:p>
      <w:pPr>
        <w:pStyle w:val="ListNumber"/>
      </w:pPr>
      <w:r>
        <w:t>2. DE = k × AB = 2 × 5 = 10 cm</w:t>
      </w:r>
    </w:p>
    <w:p>
      <w:pPr>
        <w:pStyle w:val="ListNumber"/>
      </w:pPr>
      <w:r>
        <w:t>3. Résultat : 10 cm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[DiagnosticExos] Exo 2 — triangle</w:t>
      </w:r>
    </w:p>
    <w:p>
      <w:r>
        <w:rPr>
          <w:b/>
        </w:rPr>
        <w:t xml:space="preserve">Énoncé : </w:t>
      </w:r>
      <w:r>
        <w:t>Deux triangles semblables ont des aires de 16 cm² et 36 cm². Quel est le rapport de similitude k ?</w:t>
      </w:r>
    </w:p>
    <w:p>
      <w:r>
        <w:rPr>
          <w:b/>
        </w:rPr>
        <w:t xml:space="preserve">Réponse correcte : </w:t>
      </w:r>
      <w:r>
        <w:rPr>
          <w:color w:val="008000"/>
        </w:rPr>
        <w:t>2/3</w:t>
      </w:r>
    </w:p>
    <w:p>
      <w:r>
        <w:rPr>
          <w:b/>
        </w:rPr>
        <w:t xml:space="preserve">Options : </w:t>
      </w:r>
      <w:r>
        <w:t>4/9</w:t>
      </w:r>
      <w:r>
        <w:t xml:space="preserve">  |  </w:t>
      </w:r>
      <w:r>
        <w:rPr>
          <w:b/>
          <w:color w:val="008000"/>
        </w:rPr>
        <w:t>2/3</w:t>
      </w:r>
      <w:r>
        <w:t xml:space="preserve">  |  </w:t>
      </w:r>
      <w:r>
        <w:t>4/6</w:t>
      </w:r>
      <w:r>
        <w:t xml:space="preserve">  |  </w:t>
      </w:r>
      <w:r>
        <w:t>16/36</w:t>
      </w:r>
    </w:p>
    <w:p>
      <w:r>
        <w:rPr>
          <w:b/>
        </w:rPr>
        <w:t xml:space="preserve">Formule : </w:t>
      </w:r>
      <w:r>
        <w:t>k = \sqrt{\frac{16}{36}} = \frac{2}{3}</w:t>
      </w:r>
    </w:p>
    <w:p>
      <w:r>
        <w:rPr>
          <w:b/>
        </w:rPr>
        <w:t>Indices :</w:t>
      </w:r>
    </w:p>
    <w:p>
      <w:pPr>
        <w:pStyle w:val="ListNumber"/>
      </w:pPr>
      <w:r>
        <w:t>1. Rapport des aires = k² = 16/36 = 4/9</w:t>
      </w:r>
    </w:p>
    <w:p>
      <w:pPr>
        <w:pStyle w:val="ListNumber"/>
      </w:pPr>
      <w:r>
        <w:t>2. k = √(4/9) = 2/3</w:t>
      </w:r>
    </w:p>
    <w:p>
      <w:pPr>
        <w:pStyle w:val="ListNumber"/>
      </w:pPr>
      <w:r>
        <w:t>3. Résultat : 2/3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5, "b": 4, "c": 6}</w:t>
      </w:r>
    </w:p>
    <w:p>
      <w:pPr>
        <w:pStyle w:val="Heading1"/>
      </w:pPr>
      <w:r>
        <w:t>4EME — Homothétie</w:t>
      </w:r>
    </w:p>
    <w:p>
      <w:pPr>
        <w:pStyle w:val="Heading2"/>
      </w:pPr>
      <w:r>
        <w:t>[DiagnosticExos] Exo 1 — homothety</w:t>
      </w:r>
    </w:p>
    <w:p>
      <w:r>
        <w:rPr>
          <w:b/>
        </w:rPr>
        <w:t xml:space="preserve">Énoncé : </w:t>
      </w:r>
      <w:r>
        <w:t>Une homothétie de centre O et de rapport k = 4 transforme A avec OA = 3 cm. Quelle est la distance OA' ?</w:t>
      </w:r>
    </w:p>
    <w:p>
      <w:r>
        <w:rPr>
          <w:b/>
        </w:rPr>
        <w:t xml:space="preserve">Réponse correcte : </w:t>
      </w:r>
      <w:r>
        <w:rPr>
          <w:color w:val="008000"/>
        </w:rPr>
        <w:t>12 cm</w:t>
      </w:r>
    </w:p>
    <w:p>
      <w:r>
        <w:rPr>
          <w:b/>
        </w:rPr>
        <w:t xml:space="preserve">Options : </w:t>
      </w:r>
      <w:r>
        <w:t>3 cm</w:t>
      </w:r>
      <w:r>
        <w:t xml:space="preserve">  |  </w:t>
      </w:r>
      <w:r>
        <w:t>7 cm</w:t>
      </w:r>
      <w:r>
        <w:t xml:space="preserve">  |  </w:t>
      </w:r>
      <w:r>
        <w:rPr>
          <w:b/>
          <w:color w:val="008000"/>
        </w:rPr>
        <w:t>12 cm</w:t>
      </w:r>
      <w:r>
        <w:t xml:space="preserve">  |  </w:t>
      </w:r>
      <w:r>
        <w:t>0,75 cm</w:t>
      </w:r>
    </w:p>
    <w:p>
      <w:r>
        <w:rPr>
          <w:b/>
        </w:rPr>
        <w:t xml:space="preserve">Formule : </w:t>
      </w:r>
      <w:r>
        <w:t>OA' = k \times OA = 4 \times 3 = 12 \text{ cm}</w:t>
      </w:r>
    </w:p>
    <w:p>
      <w:r>
        <w:rPr>
          <w:b/>
        </w:rPr>
        <w:t>Indices :</w:t>
      </w:r>
    </w:p>
    <w:p>
      <w:pPr>
        <w:pStyle w:val="ListNumber"/>
      </w:pPr>
      <w:r>
        <w:t>1. OA' = k × OA = 4 × 3 = 12 cm</w:t>
      </w:r>
    </w:p>
    <w:p>
      <w:pPr>
        <w:pStyle w:val="ListNumber"/>
      </w:pPr>
      <w:r>
        <w:t>2. Applique la méthode vue en cours sur cette question.</w:t>
      </w:r>
    </w:p>
    <w:p>
      <w:pPr>
        <w:pStyle w:val="ListNumber"/>
      </w:pPr>
      <w:r>
        <w:t>3. Résultat : 12 cm</w:t>
      </w:r>
    </w:p>
    <w:p>
      <w:r>
        <w:rPr>
          <w:color w:val="808080"/>
          <w:sz w:val="18"/>
        </w:rPr>
        <w:t>Niveau : 1  |  Figure : homothety</w:t>
      </w:r>
    </w:p>
    <w:p>
      <w:r>
        <w:rPr>
          <w:color w:val="646464"/>
          <w:sz w:val="16"/>
        </w:rPr>
        <w:t>Spec figure : {"type": "homothety", "confidence": "high", "k": 4.0}</w:t>
      </w:r>
    </w:p>
    <w:p>
      <w:pPr>
        <w:pStyle w:val="Heading2"/>
      </w:pPr>
      <w:r>
        <w:t>[DiagnosticExos] Exo 2 — tri_trigo</w:t>
      </w:r>
    </w:p>
    <w:p>
      <w:r>
        <w:rPr>
          <w:b/>
        </w:rPr>
        <w:t xml:space="preserve">Énoncé : </w:t>
      </w:r>
      <w:r>
        <w:t>Une homothétie de rapport k = 2 transforme un triangle d'aire 6 cm². Quelle est l'aire du triangle image ?</w:t>
      </w:r>
    </w:p>
    <w:p>
      <w:r>
        <w:rPr>
          <w:b/>
        </w:rPr>
        <w:t xml:space="preserve">Réponse correcte : </w:t>
      </w:r>
      <w:r>
        <w:rPr>
          <w:color w:val="008000"/>
        </w:rPr>
        <w:t>24 cm²</w:t>
      </w:r>
    </w:p>
    <w:p>
      <w:r>
        <w:rPr>
          <w:b/>
        </w:rPr>
        <w:t xml:space="preserve">Options : </w:t>
      </w:r>
      <w:r>
        <w:t>12 cm²</w:t>
      </w:r>
      <w:r>
        <w:t xml:space="preserve">  |  </w:t>
      </w:r>
      <w:r>
        <w:rPr>
          <w:b/>
          <w:color w:val="008000"/>
        </w:rPr>
        <w:t>24 cm²</w:t>
      </w:r>
      <w:r>
        <w:t xml:space="preserve">  |  </w:t>
      </w:r>
      <w:r>
        <w:t>36 cm²</w:t>
      </w:r>
      <w:r>
        <w:t xml:space="preserve">  |  </w:t>
      </w:r>
      <w:r>
        <w:t>3 cm²</w:t>
      </w:r>
    </w:p>
    <w:p>
      <w:r>
        <w:rPr>
          <w:b/>
        </w:rPr>
        <w:t xml:space="preserve">Formule : </w:t>
      </w:r>
      <w:r>
        <w:t>A' = k^2 \times A = 4 \times 6 = 24 \text{ cm}^2</w:t>
      </w:r>
    </w:p>
    <w:p>
      <w:r>
        <w:rPr>
          <w:b/>
        </w:rPr>
        <w:t>Indices :</w:t>
      </w:r>
    </w:p>
    <w:p>
      <w:pPr>
        <w:pStyle w:val="ListNumber"/>
      </w:pPr>
      <w:r>
        <w:t>1. Rapport des aires = k² = 4</w:t>
      </w:r>
    </w:p>
    <w:p>
      <w:pPr>
        <w:pStyle w:val="ListNumber"/>
      </w:pPr>
      <w:r>
        <w:t>2. Aire image = 4 × 6 = 24 cm²</w:t>
      </w:r>
    </w:p>
    <w:p>
      <w:pPr>
        <w:pStyle w:val="ListNumber"/>
      </w:pPr>
      <w:r>
        <w:t>3. Résultat : 24 cm²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1"/>
      </w:pPr>
      <w:r>
        <w:t>6EME — Agrandissement_Réduction</w:t>
      </w:r>
    </w:p>
    <w:p>
      <w:pPr>
        <w:pStyle w:val="Heading2"/>
      </w:pPr>
      <w:r>
        <w:t>[DiagnosticExos] Exo 1 — homothety</w:t>
      </w:r>
    </w:p>
    <w:p>
      <w:r>
        <w:rPr>
          <w:b/>
        </w:rPr>
        <w:t xml:space="preserve">Énoncé : </w:t>
      </w:r>
      <w:r>
        <w:t>Un segment de 6 cm est agrandi avec k = 4. Quelle est sa nouvelle longueur ?</w:t>
      </w:r>
    </w:p>
    <w:p>
      <w:r>
        <w:rPr>
          <w:b/>
        </w:rPr>
        <w:t xml:space="preserve">Réponse correcte : </w:t>
      </w:r>
      <w:r>
        <w:rPr>
          <w:color w:val="008000"/>
        </w:rPr>
        <w:t>24 cm</w:t>
      </w:r>
    </w:p>
    <w:p>
      <w:r>
        <w:rPr>
          <w:b/>
        </w:rPr>
        <w:t xml:space="preserve">Options : </w:t>
      </w:r>
      <w:r>
        <w:t>10 cm</w:t>
      </w:r>
      <w:r>
        <w:t xml:space="preserve">  |  </w:t>
      </w:r>
      <w:r>
        <w:rPr>
          <w:b/>
          <w:color w:val="008000"/>
        </w:rPr>
        <w:t>24 cm</w:t>
      </w:r>
      <w:r>
        <w:t xml:space="preserve">  |  </w:t>
      </w:r>
      <w:r>
        <w:t>2 cm</w:t>
      </w:r>
      <w:r>
        <w:t xml:space="preserve">  |  </w:t>
      </w:r>
      <w:r>
        <w:t>1,5 cm</w:t>
      </w:r>
    </w:p>
    <w:p>
      <w:r>
        <w:rPr>
          <w:b/>
        </w:rPr>
        <w:t xml:space="preserve">Formule : </w:t>
      </w:r>
      <w:r>
        <w:t>l' = 4 \times 6 = 24 \text{ cm}</w:t>
      </w:r>
    </w:p>
    <w:p>
      <w:r>
        <w:rPr>
          <w:b/>
        </w:rPr>
        <w:t>Indices :</w:t>
      </w:r>
    </w:p>
    <w:p>
      <w:pPr>
        <w:pStyle w:val="ListNumber"/>
      </w:pPr>
      <w:r>
        <w:t>1. Longueur agrandie = k × longueur = 4 × 6 = 24 cm</w:t>
      </w:r>
    </w:p>
    <w:p>
      <w:pPr>
        <w:pStyle w:val="ListNumber"/>
      </w:pPr>
      <w:r>
        <w:t>2. Applique la méthode vue en cours sur cette question.</w:t>
      </w:r>
    </w:p>
    <w:p>
      <w:pPr>
        <w:pStyle w:val="ListNumber"/>
      </w:pPr>
      <w:r>
        <w:t>3. Résultat : 24 cm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[DiagnosticExos] Exo 2 — homothety</w:t>
      </w:r>
    </w:p>
    <w:p>
      <w:r>
        <w:rPr>
          <w:b/>
        </w:rPr>
        <w:t xml:space="preserve">Énoncé : </w:t>
      </w:r>
      <w:r>
        <w:t>Sur une carte à l'échelle 1/50 000, deux points sont à 6 cm de distance. Quelle est la distance réelle en km ?</w:t>
      </w:r>
    </w:p>
    <w:p>
      <w:r>
        <w:rPr>
          <w:b/>
        </w:rPr>
        <w:t xml:space="preserve">Réponse correcte : </w:t>
      </w:r>
      <w:r>
        <w:rPr>
          <w:color w:val="008000"/>
        </w:rPr>
        <w:t>3 km</w:t>
      </w:r>
    </w:p>
    <w:p>
      <w:r>
        <w:rPr>
          <w:b/>
        </w:rPr>
        <w:t xml:space="preserve">Options : </w:t>
      </w:r>
      <w:r>
        <w:rPr>
          <w:b/>
          <w:color w:val="008000"/>
        </w:rPr>
        <w:t>3 km</w:t>
      </w:r>
      <w:r>
        <w:t xml:space="preserve">  |  </w:t>
      </w:r>
      <w:r>
        <w:t>30 km</w:t>
      </w:r>
      <w:r>
        <w:t xml:space="preserve">  |  </w:t>
      </w:r>
      <w:r>
        <w:t>300 km</w:t>
      </w:r>
      <w:r>
        <w:t xml:space="preserve">  |  </w:t>
      </w:r>
      <w:r>
        <w:t>0,3 km</w:t>
      </w:r>
    </w:p>
    <w:p>
      <w:r>
        <w:rPr>
          <w:b/>
        </w:rPr>
        <w:t xml:space="preserve">Formule : </w:t>
      </w:r>
      <w:r>
        <w:t>6 \times 50000 = 300000 \text{ cm} = 3 \text{ km}</w:t>
      </w:r>
    </w:p>
    <w:p>
      <w:r>
        <w:rPr>
          <w:b/>
        </w:rPr>
        <w:t>Indices :</w:t>
      </w:r>
    </w:p>
    <w:p>
      <w:pPr>
        <w:pStyle w:val="ListNumber"/>
      </w:pPr>
      <w:r>
        <w:t>1. Distance réelle = 6 × 50 000 cm = 300 000 cm = 3 000 m = 3 km</w:t>
      </w:r>
    </w:p>
    <w:p>
      <w:pPr>
        <w:pStyle w:val="ListNumber"/>
      </w:pPr>
      <w:r>
        <w:t>2. Applique la méthode vue en cours sur cette question.</w:t>
      </w:r>
    </w:p>
    <w:p>
      <w:pPr>
        <w:pStyle w:val="ListNumber"/>
      </w:pPr>
      <w:r>
        <w:t>3. Résultat : 3 km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1"/>
      </w:pPr>
      <w:r>
        <w:t>4EME — Sections_Solides</w:t>
      </w:r>
    </w:p>
    <w:p>
      <w:pPr>
        <w:pStyle w:val="Heading2"/>
      </w:pPr>
      <w:r>
        <w:t>[DiagnosticExos] Exo 1 — cube</w:t>
      </w:r>
    </w:p>
    <w:p>
      <w:r>
        <w:rPr>
          <w:b/>
        </w:rPr>
        <w:t xml:space="preserve">Énoncé : </w:t>
      </w:r>
      <w:r>
        <w:t>On coupe un cube par un plan parallèle à une face. Quelle est la forme de la section ?</w:t>
      </w:r>
    </w:p>
    <w:p>
      <w:r>
        <w:rPr>
          <w:b/>
        </w:rPr>
        <w:t xml:space="preserve">Réponse correcte : </w:t>
      </w:r>
      <w:r>
        <w:rPr>
          <w:color w:val="008000"/>
        </w:rPr>
        <w:t>Un carré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carré</w:t>
      </w:r>
      <w:r>
        <w:t xml:space="preserve">  |  </w:t>
      </w:r>
      <w:r>
        <w:t>Un rectangle</w:t>
      </w:r>
      <w:r>
        <w:t xml:space="preserve">  |  </w:t>
      </w:r>
      <w:r>
        <w:t>Un triangle</w:t>
      </w:r>
      <w:r>
        <w:t xml:space="preserve">  |  </w:t>
      </w:r>
      <w:r>
        <w:t>Un cercle</w:t>
      </w:r>
    </w:p>
    <w:p>
      <w:r>
        <w:rPr>
          <w:b/>
        </w:rPr>
        <w:t xml:space="preserve">Formule : </w:t>
      </w:r>
      <w:r>
        <w:t>\text{Section parallèle à la base d'un cube = carré}</w:t>
      </w:r>
    </w:p>
    <w:p>
      <w:r>
        <w:rPr>
          <w:b/>
        </w:rPr>
        <w:t>Indices :</w:t>
      </w:r>
    </w:p>
    <w:p>
      <w:pPr>
        <w:pStyle w:val="ListNumber"/>
      </w:pPr>
      <w:r>
        <w:t>1. Un plan parallèle à une face d'un cube coupe les 4 arêtes perpendiculaires à égale hauteur</w:t>
      </w:r>
    </w:p>
    <w:p>
      <w:pPr>
        <w:pStyle w:val="ListNumber"/>
      </w:pPr>
      <w:r>
        <w:t>2. Toutes les arêtes d'un cube sont égales</w:t>
      </w:r>
    </w:p>
    <w:p>
      <w:pPr>
        <w:pStyle w:val="ListNumber"/>
      </w:pPr>
      <w:r>
        <w:t>3. La section est un carré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4, "b": 3, "c": 2, "isCube": true}</w:t>
      </w:r>
    </w:p>
    <w:p>
      <w:pPr>
        <w:pStyle w:val="Heading2"/>
      </w:pPr>
      <w:r>
        <w:t>[DiagnosticExos] Exo 2 — pyramid</w:t>
      </w:r>
    </w:p>
    <w:p>
      <w:r>
        <w:rPr>
          <w:b/>
        </w:rPr>
        <w:t xml:space="preserve">Énoncé : </w:t>
      </w:r>
      <w:r>
        <w:t>Une pyramide à base carrée de côté 9 cm est coupée par un plan parallèle à la base au tiers de la hauteur en partant du sommet depuis le sommet. Quel est le côté de la section ?</w:t>
      </w:r>
    </w:p>
    <w:p>
      <w:r>
        <w:rPr>
          <w:b/>
        </w:rPr>
        <w:t xml:space="preserve">Réponse correcte : </w:t>
      </w:r>
      <w:r>
        <w:rPr>
          <w:color w:val="008000"/>
        </w:rPr>
        <w:t>3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3 cm</w:t>
      </w:r>
      <w:r>
        <w:t xml:space="preserve">  |  </w:t>
      </w:r>
      <w:r>
        <w:t>6 cm</w:t>
      </w:r>
      <w:r>
        <w:t xml:space="preserve">  |  </w:t>
      </w:r>
      <w:r>
        <w:t>4,5 cm</w:t>
      </w:r>
      <w:r>
        <w:t xml:space="preserve">  |  </w:t>
      </w:r>
      <w:r>
        <w:t>1 cm</w:t>
      </w:r>
    </w:p>
    <w:p>
      <w:r>
        <w:rPr>
          <w:b/>
        </w:rPr>
        <w:t xml:space="preserve">Formule : </w:t>
      </w:r>
      <w:r>
        <w:t>\text{côté section} = k \times \text{côté base}</w:t>
      </w:r>
    </w:p>
    <w:p>
      <w:r>
        <w:rPr>
          <w:b/>
        </w:rPr>
        <w:t>Indices :</w:t>
      </w:r>
    </w:p>
    <w:p>
      <w:pPr>
        <w:pStyle w:val="ListNumber"/>
      </w:pPr>
      <w:r>
        <w:t>1. Rapport k = 1/3 (au tiers depuis le sommet)</w:t>
      </w:r>
    </w:p>
    <w:p>
      <w:pPr>
        <w:pStyle w:val="ListNumber"/>
      </w:pPr>
      <w:r>
        <w:t>2. Côté section = k × côté base = (1/3) × 9</w:t>
      </w:r>
    </w:p>
    <w:p>
      <w:pPr>
        <w:pStyle w:val="ListNumber"/>
      </w:pPr>
      <w:r>
        <w:t>3. = 3 cm</w:t>
      </w:r>
    </w:p>
    <w:p>
      <w:r>
        <w:rPr>
          <w:color w:val="808080"/>
          <w:sz w:val="18"/>
        </w:rPr>
        <w:t>Niveau : 2  |  Figure : pyramid</w:t>
      </w:r>
    </w:p>
    <w:p>
      <w:r>
        <w:rPr>
          <w:color w:val="646464"/>
          <w:sz w:val="16"/>
        </w:rPr>
        <w:t>Spec figure : {"type": "pyramid", "confidence": "high", "a": 9.0, "h": 6}</w:t>
      </w:r>
    </w:p>
    <w:p>
      <w:pPr>
        <w:pStyle w:val="Heading1"/>
      </w:pPr>
      <w:r>
        <w:t>1ERE — Trigonometrie</w:t>
      </w:r>
    </w:p>
    <w:p>
      <w:pPr>
        <w:pStyle w:val="Heading2"/>
      </w:pPr>
      <w:r>
        <w:t>[DiagnosticExos] Exo 1 — tri_trigo</w:t>
      </w:r>
    </w:p>
    <w:p>
      <w:r>
        <w:rPr>
          <w:b/>
        </w:rPr>
        <w:t xml:space="preserve">Énoncé : </w:t>
      </w:r>
      <w:r>
        <w:t>Que vaut $\cos(2\pi/3)$?</w:t>
      </w:r>
    </w:p>
    <w:p>
      <w:r>
        <w:rPr>
          <w:b/>
        </w:rPr>
        <w:t xml:space="preserve">Réponse correcte : </w:t>
      </w:r>
      <w:r>
        <w:rPr>
          <w:color w:val="008000"/>
        </w:rPr>
        <w:t>$-1/2$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$-1/2$</w:t>
      </w:r>
      <w:r>
        <w:t xml:space="preserve">  |  </w:t>
      </w:r>
      <w:r>
        <w:t>$1/2$</w:t>
      </w:r>
      <w:r>
        <w:t xml:space="preserve">  |  </w:t>
      </w:r>
      <w:r>
        <w:t>$\sqrt{3}/2$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$2\pi/3$ sur le cercle trigo.</w:t>
      </w:r>
    </w:p>
    <w:p>
      <w:pPr>
        <w:pStyle w:val="ListNumber"/>
      </w:pPr>
      <w:r>
        <w:t>2. Lire la coordonnée en abscisse.</w:t>
      </w:r>
    </w:p>
    <w:p>
      <w:pPr>
        <w:pStyle w:val="ListNumber"/>
      </w:pPr>
      <w:r>
        <w:t>3. $\cos(2\pi/3) = -1/2$.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[DiagnosticExos] Exo 2 — tri_trigo</w:t>
      </w:r>
    </w:p>
    <w:p>
      <w:r>
        <w:rPr>
          <w:b/>
        </w:rPr>
        <w:t xml:space="preserve">Énoncé : </w:t>
      </w:r>
      <w:r>
        <w:t>Résoudre $\sin(x) = -1$ sur $[0; 2\pi]$.</w:t>
      </w:r>
    </w:p>
    <w:p>
      <w:r>
        <w:rPr>
          <w:b/>
        </w:rPr>
        <w:t xml:space="preserve">Réponse correcte : </w:t>
      </w:r>
      <w:r>
        <w:rPr>
          <w:color w:val="008000"/>
        </w:rPr>
        <w:t>$x = 3\pi/2$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$x = 3\pi/2$</w:t>
      </w:r>
      <w:r>
        <w:t xml:space="preserve">  |  </w:t>
      </w:r>
      <w:r>
        <w:t>$x = \pi$</w:t>
      </w:r>
      <w:r>
        <w:t xml:space="preserve">  |  </w:t>
      </w:r>
      <w:r>
        <w:t>$x = \pi/2$</w:t>
      </w:r>
    </w:p>
    <w:p>
      <w:r>
        <w:rPr>
          <w:b/>
        </w:rPr>
        <w:t xml:space="preserve">Formule : </w:t>
      </w:r>
      <w:r>
        <w:t>$\sin(x) = -1$ correspond au point le plus bas du cercle trigo.</w:t>
      </w:r>
    </w:p>
    <w:p>
      <w:r>
        <w:rPr>
          <w:b/>
        </w:rPr>
        <w:t>Indices :</w:t>
      </w:r>
    </w:p>
    <w:p>
      <w:pPr>
        <w:pStyle w:val="ListNumber"/>
      </w:pPr>
      <w:r>
        <w:t>1. Chercher l'angle dont le sinus vaut $-1$.</w:t>
      </w:r>
    </w:p>
    <w:p>
      <w:pPr>
        <w:pStyle w:val="ListNumber"/>
      </w:pPr>
      <w:r>
        <w:t>2. C'est le point le plus bas du cercle trigonométrique.</w:t>
      </w:r>
    </w:p>
    <w:p>
      <w:pPr>
        <w:pStyle w:val="ListNumber"/>
      </w:pPr>
      <w:r>
        <w:t>3. Il correspond à $x = 3\pi/2$.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1"/>
      </w:pPr>
      <w:r>
        <w:t>1ERE — Produit_Scalaire</w:t>
      </w:r>
    </w:p>
    <w:p>
      <w:pPr>
        <w:pStyle w:val="Heading2"/>
      </w:pPr>
      <w:r>
        <w:t>[DiagnosticExos] Exo 2 — triangle</w:t>
      </w:r>
    </w:p>
    <w:p>
      <w:r>
        <w:rPr>
          <w:b/>
        </w:rPr>
        <w:t xml:space="preserve">Énoncé : </w:t>
      </w:r>
      <w:r>
        <w:t>Triangle $ABC$ avec $AB=8$, $AC=9$, $BC=10$. Calculer $\vec{AB} \cdot \vec{AC}$ (Al-Kashi).</w:t>
      </w:r>
    </w:p>
    <w:p>
      <w:r>
        <w:rPr>
          <w:b/>
        </w:rPr>
        <w:t xml:space="preserve">Réponse correcte : </w:t>
      </w:r>
      <w:r>
        <w:rPr>
          <w:color w:val="008000"/>
        </w:rPr>
        <w:t>$22$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$22$</w:t>
      </w:r>
      <w:r>
        <w:t xml:space="preserve">  |  </w:t>
      </w:r>
      <w:r>
        <w:t>$72$</w:t>
      </w:r>
      <w:r>
        <w:t xml:space="preserve">  |  </w:t>
      </w:r>
      <w:r>
        <w:t>$0$</w:t>
      </w:r>
    </w:p>
    <w:p>
      <w:r>
        <w:rPr>
          <w:b/>
        </w:rPr>
        <w:t xml:space="preserve">Formule : </w:t>
      </w:r>
      <w:r>
        <w:t>$\vec{AB} \cdot \vec{AC} = \frac{AB^2+AC^2-BC^2}{2}$ (Al-Kashi)</w:t>
      </w:r>
    </w:p>
    <w:p>
      <w:r>
        <w:rPr>
          <w:b/>
        </w:rPr>
        <w:t>Indices :</w:t>
      </w:r>
    </w:p>
    <w:p>
      <w:pPr>
        <w:pStyle w:val="ListNumber"/>
      </w:pPr>
      <w:r>
        <w:t>1. Identifier la formule adaptée.</w:t>
      </w:r>
    </w:p>
    <w:p>
      <w:pPr>
        <w:pStyle w:val="ListNumber"/>
      </w:pPr>
      <w:r>
        <w:t>2. Calculer.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8.0, "b": 9.0, "c": 10.0, "pts": ["A", "B", "C"]}</w:t>
      </w:r>
    </w:p>
    <w:p>
      <w:pPr>
        <w:pStyle w:val="Heading1"/>
      </w:pPr>
      <w:r>
        <w:t>1ERE — Geometrie_Repere</w:t>
      </w:r>
    </w:p>
    <w:p>
      <w:pPr>
        <w:pStyle w:val="Heading2"/>
      </w:pPr>
      <w:r>
        <w:t>[DiagnosticExos] Exo 2 — circle</w:t>
      </w:r>
    </w:p>
    <w:p>
      <w:r>
        <w:rPr>
          <w:b/>
        </w:rPr>
        <w:t xml:space="preserve">Énoncé : </w:t>
      </w:r>
      <w:r>
        <w:t>Equation du cercle de centre $C(6;8)$ et rayon $7$.</w:t>
      </w:r>
    </w:p>
    <w:p>
      <w:r>
        <w:rPr>
          <w:b/>
        </w:rPr>
        <w:t xml:space="preserve">Réponse correcte : </w:t>
      </w:r>
      <w:r>
        <w:rPr>
          <w:color w:val="008000"/>
        </w:rPr>
        <w:t>$(x-6)^2 + (y-8)^2 = 49$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$(x-6)^2 + (y-8)^2 = 49$</w:t>
      </w:r>
      <w:r>
        <w:t xml:space="preserve">  |  </w:t>
      </w:r>
      <w:r>
        <w:t>$(x+6)^2 + (y+8)^2 = 7$</w:t>
      </w:r>
      <w:r>
        <w:t xml:space="preserve">  |  </w:t>
      </w:r>
      <w:r>
        <w:t>$x^2+y^2 = 49$</w:t>
      </w:r>
    </w:p>
    <w:p>
      <w:r>
        <w:rPr>
          <w:b/>
        </w:rPr>
        <w:t xml:space="preserve">Formule : </w:t>
      </w:r>
      <w:r>
        <w:t>$(x-a)^2+(y-b)^2 = R^2$</w:t>
      </w:r>
    </w:p>
    <w:p>
      <w:r>
        <w:rPr>
          <w:b/>
        </w:rPr>
        <w:t>Indices :</w:t>
      </w:r>
    </w:p>
    <w:p>
      <w:pPr>
        <w:pStyle w:val="ListNumber"/>
      </w:pPr>
      <w:r>
        <w:t>1. Centre $(6;8)$, rayon $7$.</w:t>
      </w:r>
    </w:p>
    <w:p>
      <w:pPr>
        <w:pStyle w:val="ListNumber"/>
      </w:pPr>
      <w:r>
        <w:t>2. Appliquer la formule.</w:t>
      </w:r>
    </w:p>
    <w:p>
      <w:pPr>
        <w:pStyle w:val="ListNumber"/>
      </w:pPr>
      <w:r>
        <w:t>3. Développer si nécessaire.</w:t>
      </w:r>
    </w:p>
    <w:p>
      <w:r>
        <w:rPr>
          <w:color w:val="808080"/>
          <w:sz w:val="18"/>
        </w:rPr>
        <w:t>Niveau : 2  |  Figure : circle</w:t>
      </w:r>
    </w:p>
    <w:p>
      <w:r>
        <w:rPr>
          <w:color w:val="646464"/>
          <w:sz w:val="16"/>
        </w:rPr>
        <w:t>Spec figure : {"type": "circle", "confidence": "high", "r": 6.0}</w:t>
      </w:r>
    </w:p>
    <w:p>
      <w:pPr>
        <w:pStyle w:val="Heading1"/>
      </w:pPr>
      <w:r>
        <w:t>6EME — Géométrie</w:t>
      </w:r>
    </w:p>
    <w:p>
      <w:pPr>
        <w:pStyle w:val="Heading2"/>
      </w:pPr>
      <w:r>
        <w:t>[BoostExos] Exo 4 — rect_square</w:t>
      </w:r>
    </w:p>
    <w:p>
      <w:r>
        <w:rPr>
          <w:b/>
        </w:rPr>
        <w:t xml:space="preserve">Énoncé : </w:t>
      </w:r>
      <w:r>
        <w:t>Combien d'axes de symétrie possède un carré ?</w:t>
      </w:r>
    </w:p>
    <w:p>
      <w:r>
        <w:rPr>
          <w:b/>
        </w:rPr>
        <w:t xml:space="preserve">Réponse correcte : </w:t>
      </w:r>
      <w:r>
        <w:rPr>
          <w:color w:val="008000"/>
        </w:rPr>
        <w:t>4</w:t>
      </w:r>
    </w:p>
    <w:p>
      <w:r>
        <w:rPr>
          <w:b/>
        </w:rPr>
        <w:t xml:space="preserve">Options : </w:t>
      </w:r>
      <w:r>
        <w:rPr>
          <w:b/>
          <w:color w:val="008000"/>
        </w:rPr>
        <w:t>4</w:t>
      </w:r>
      <w:r>
        <w:t xml:space="preserve">  |  </w:t>
      </w:r>
      <w:r>
        <w:t>2</w:t>
      </w:r>
      <w:r>
        <w:t xml:space="preserve">  |  </w:t>
      </w:r>
      <w:r>
        <w:t>1</w:t>
      </w:r>
      <w:r>
        <w:t xml:space="preserve">  |  </w:t>
      </w:r>
      <w:r>
        <w:t>8</w:t>
      </w:r>
    </w:p>
    <w:p>
      <w:r>
        <w:rPr>
          <w:b/>
        </w:rPr>
        <w:t xml:space="preserve">Formule : </w:t>
      </w:r>
      <w:r>
        <w:t>\text{carré : 4 axes}</w:t>
      </w:r>
    </w:p>
    <w:p>
      <w:r>
        <w:rPr>
          <w:b/>
        </w:rPr>
        <w:t>Indices :</w:t>
      </w:r>
    </w:p>
    <w:p>
      <w:pPr>
        <w:pStyle w:val="ListNumber"/>
      </w:pPr>
      <w:r>
        <w:t>1. 2 diagonales + 2 médiatrices des côtés</w:t>
      </w:r>
    </w:p>
    <w:p>
      <w:pPr>
        <w:pStyle w:val="ListNumber"/>
      </w:pPr>
      <w:r>
        <w:t>2. Total = 4 axes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rect_square</w:t>
      </w:r>
    </w:p>
    <w:p>
      <w:pPr>
        <w:pStyle w:val="Heading2"/>
      </w:pPr>
      <w:r>
        <w:t>[BoostExos] Exo 5 — circle</w:t>
      </w:r>
    </w:p>
    <w:p>
      <w:r>
        <w:rPr>
          <w:b/>
        </w:rPr>
        <w:t xml:space="preserve">Énoncé : </w:t>
      </w:r>
      <w:r>
        <w:t>Un cercle a un rayon de 3 cm. Quel est son diamètre ?</w:t>
      </w:r>
    </w:p>
    <w:p>
      <w:r>
        <w:rPr>
          <w:b/>
        </w:rPr>
        <w:t xml:space="preserve">Réponse correcte : </w:t>
      </w:r>
      <w:r>
        <w:rPr>
          <w:color w:val="008000"/>
        </w:rPr>
        <w:t>6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6 cm</w:t>
      </w:r>
      <w:r>
        <w:t xml:space="preserve">  |  </w:t>
      </w:r>
      <w:r>
        <w:t>3 cm</w:t>
      </w:r>
      <w:r>
        <w:t xml:space="preserve">  |  </w:t>
      </w:r>
      <w:r>
        <w:t>9 cm</w:t>
      </w:r>
      <w:r>
        <w:t xml:space="preserve">  |  </w:t>
      </w:r>
      <w:r>
        <w:t>12 cm</w:t>
      </w:r>
    </w:p>
    <w:p>
      <w:r>
        <w:rPr>
          <w:b/>
        </w:rPr>
        <w:t xml:space="preserve">Formule : </w:t>
      </w:r>
      <w:r>
        <w:t>d=2r</w:t>
      </w:r>
    </w:p>
    <w:p>
      <w:r>
        <w:rPr>
          <w:b/>
        </w:rPr>
        <w:t>Indices :</w:t>
      </w:r>
    </w:p>
    <w:p>
      <w:pPr>
        <w:pStyle w:val="ListNumber"/>
      </w:pPr>
      <w:r>
        <w:t>1. Le diamètre est le double du rayon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circle</w:t>
      </w:r>
    </w:p>
    <w:p>
      <w:r>
        <w:rPr>
          <w:color w:val="646464"/>
          <w:sz w:val="16"/>
        </w:rPr>
        <w:t>Spec figure : {"type": "circle", "confidence": "high", "r": 1.5}</w:t>
      </w:r>
    </w:p>
    <w:p>
      <w:pPr>
        <w:pStyle w:val="Heading2"/>
      </w:pPr>
      <w:r>
        <w:t>[BoostExos] Exo 6 — rect</w:t>
      </w:r>
    </w:p>
    <w:p>
      <w:r>
        <w:rPr>
          <w:b/>
        </w:rPr>
        <w:t xml:space="preserve">Énoncé : </w:t>
      </w:r>
      <w:r>
        <w:t>ABCD est un parallélogramme. Si $AB = 7$ cm et $BC = 4$ cm, combien vaut $CD$?</w:t>
      </w:r>
    </w:p>
    <w:p>
      <w:r>
        <w:rPr>
          <w:b/>
        </w:rPr>
        <w:t xml:space="preserve">Réponse correcte : </w:t>
      </w:r>
      <w:r>
        <w:rPr>
          <w:color w:val="008000"/>
        </w:rPr>
        <w:t>7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7 cm</w:t>
      </w:r>
      <w:r>
        <w:t xml:space="preserve">  |  </w:t>
      </w:r>
      <w:r>
        <w:t>4 cm</w:t>
      </w:r>
      <w:r>
        <w:t xml:space="preserve">  |  </w:t>
      </w:r>
      <w:r>
        <w:t>11 cm</w:t>
      </w:r>
      <w:r>
        <w:t xml:space="preserve">  |  </w:t>
      </w:r>
      <w:r>
        <w:t>3 cm</w:t>
      </w:r>
    </w:p>
    <w:p>
      <w:r>
        <w:rPr>
          <w:b/>
        </w:rPr>
        <w:t xml:space="preserve">Formule : </w:t>
      </w:r>
      <w:r>
        <w:t>AB=CD,\;BC=AD</w:t>
      </w:r>
    </w:p>
    <w:p>
      <w:r>
        <w:rPr>
          <w:b/>
        </w:rPr>
        <w:t>Indices :</w:t>
      </w:r>
    </w:p>
    <w:p>
      <w:pPr>
        <w:pStyle w:val="ListNumber"/>
      </w:pPr>
      <w:r>
        <w:t>1. Dans un parallélogramme, les côtés opposés sont égaux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rect</w:t>
      </w:r>
    </w:p>
    <w:p>
      <w:r>
        <w:rPr>
          <w:color w:val="646464"/>
          <w:sz w:val="16"/>
        </w:rPr>
        <w:t>Spec figure : {"type": "rect", "confidence": "high", "w": 7.0, "h": 4.0}</w:t>
      </w:r>
    </w:p>
    <w:p>
      <w:pPr>
        <w:pStyle w:val="Heading2"/>
      </w:pPr>
      <w:r>
        <w:t>[BoostExos] Exo 7 — rect</w:t>
      </w:r>
    </w:p>
    <w:p>
      <w:r>
        <w:rPr>
          <w:b/>
        </w:rPr>
        <w:t xml:space="preserve">Énoncé : </w:t>
      </w:r>
      <w:r>
        <w:t>Un triangle a des côtés de 3 cm, 4 cm et 5 cm. Est-il rectangle ?</w:t>
      </w:r>
    </w:p>
    <w:p>
      <w:r>
        <w:rPr>
          <w:b/>
        </w:rPr>
        <w:t xml:space="preserve">Réponse correcte : </w:t>
      </w:r>
      <w:r>
        <w:rPr>
          <w:color w:val="008000"/>
        </w:rPr>
        <w:t>Oui</w:t>
      </w:r>
    </w:p>
    <w:p>
      <w:r>
        <w:rPr>
          <w:b/>
        </w:rPr>
        <w:t xml:space="preserve">Options : </w:t>
      </w:r>
      <w:r>
        <w:rPr>
          <w:b/>
          <w:color w:val="008000"/>
        </w:rPr>
        <w:t>Oui</w:t>
      </w:r>
      <w:r>
        <w:t xml:space="preserve">  |  </w:t>
      </w:r>
      <w:r>
        <w:t>Non</w:t>
      </w:r>
      <w:r>
        <w:t xml:space="preserve">  |  </w:t>
      </w:r>
      <w:r>
        <w:t>Isocèle</w:t>
      </w:r>
      <w:r>
        <w:t xml:space="preserve">  |  </w:t>
      </w:r>
      <w:r>
        <w:t>Équilatéral</w:t>
      </w:r>
    </w:p>
    <w:p>
      <w:r>
        <w:rPr>
          <w:b/>
        </w:rPr>
        <w:t xml:space="preserve">Formule : </w:t>
      </w:r>
      <w:r>
        <w:t>a^2+b^2=c^2</w:t>
      </w:r>
    </w:p>
    <w:p>
      <w:r>
        <w:rPr>
          <w:b/>
        </w:rPr>
        <w:t>Indices :</w:t>
      </w:r>
    </w:p>
    <w:p>
      <w:pPr>
        <w:pStyle w:val="ListNumber"/>
      </w:pPr>
      <w:r>
        <w:t>1. Vérifier : 3² + 4² = 9 + 16 = 25 = 5²</w:t>
      </w:r>
    </w:p>
    <w:p>
      <w:pPr>
        <w:pStyle w:val="ListNumber"/>
      </w:pPr>
      <w:r>
        <w:t>2. L'égalité est vérifiée → rectangle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rect</w:t>
      </w:r>
    </w:p>
    <w:p>
      <w:pPr>
        <w:pStyle w:val="Heading2"/>
      </w:pPr>
      <w:r>
        <w:t>[BoostExos] Exo 10 — rect</w:t>
      </w:r>
    </w:p>
    <w:p>
      <w:r>
        <w:rPr>
          <w:b/>
        </w:rPr>
        <w:t xml:space="preserve">Énoncé : </w:t>
      </w:r>
      <w:r>
        <w:t>ABCD rectangle, $AB = 6$ cm, $AD = 8$ cm. Longueur de la diagonale AC ?</w:t>
      </w:r>
    </w:p>
    <w:p>
      <w:r>
        <w:rPr>
          <w:b/>
        </w:rPr>
        <w:t xml:space="preserve">Réponse correcte : </w:t>
      </w:r>
      <w:r>
        <w:rPr>
          <w:color w:val="008000"/>
        </w:rPr>
        <w:t>10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10 cm</w:t>
      </w:r>
      <w:r>
        <w:t xml:space="preserve">  |  </w:t>
      </w:r>
      <w:r>
        <w:t>14 cm</w:t>
      </w:r>
      <w:r>
        <w:t xml:space="preserve">  |  </w:t>
      </w:r>
      <w:r>
        <w:t>7 cm</w:t>
      </w:r>
      <w:r>
        <w:t xml:space="preserve">  |  </w:t>
      </w:r>
      <w:r>
        <w:t>48 cm</w:t>
      </w:r>
    </w:p>
    <w:p>
      <w:r>
        <w:rPr>
          <w:b/>
        </w:rPr>
        <w:t xml:space="preserve">Formule : </w:t>
      </w:r>
      <w:r>
        <w:t>AC=\sqrt{AB^2+AD^2}</w:t>
      </w:r>
    </w:p>
    <w:p>
      <w:r>
        <w:rPr>
          <w:b/>
        </w:rPr>
        <w:t>Indices :</w:t>
      </w:r>
    </w:p>
    <w:p>
      <w:pPr>
        <w:pStyle w:val="ListNumber"/>
      </w:pPr>
      <w:r>
        <w:t>1. Dans un rectangle, la diagonale et deux côtés forment un triangle rectangle. Quel théorème utilise-t-on dans un triangle rectangle ?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rect</w:t>
      </w:r>
    </w:p>
    <w:p>
      <w:r>
        <w:rPr>
          <w:color w:val="646464"/>
          <w:sz w:val="16"/>
        </w:rPr>
        <w:t>Spec figure : {"type": "rect", "confidence": "high", "w": 6.0, "h": 8.0}</w:t>
      </w:r>
    </w:p>
    <w:p>
      <w:pPr>
        <w:pStyle w:val="Heading1"/>
      </w:pPr>
      <w:r>
        <w:t>6EME — Périmètres_Aires</w:t>
      </w:r>
    </w:p>
    <w:p>
      <w:pPr>
        <w:pStyle w:val="Heading2"/>
      </w:pPr>
      <w:r>
        <w:t>[BoostExos] Exo 1 — rect</w:t>
      </w:r>
    </w:p>
    <w:p>
      <w:r>
        <w:rPr>
          <w:b/>
        </w:rPr>
        <w:t xml:space="preserve">Énoncé : </w:t>
      </w:r>
      <w:r>
        <w:t>Périmètre d'un carré de côté 9 cm ?</w:t>
      </w:r>
    </w:p>
    <w:p>
      <w:r>
        <w:rPr>
          <w:b/>
        </w:rPr>
        <w:t xml:space="preserve">Réponse correcte : </w:t>
      </w:r>
      <w:r>
        <w:rPr>
          <w:color w:val="008000"/>
        </w:rPr>
        <w:t>36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36 cm</w:t>
      </w:r>
      <w:r>
        <w:t xml:space="preserve">  |  </w:t>
      </w:r>
      <w:r>
        <w:t>18 cm</w:t>
      </w:r>
      <w:r>
        <w:t xml:space="preserve">  |  </w:t>
      </w:r>
      <w:r>
        <w:t>81 cm</w:t>
      </w:r>
      <w:r>
        <w:t xml:space="preserve">  |  </w:t>
      </w:r>
      <w:r>
        <w:t>27 cm</w:t>
      </w:r>
    </w:p>
    <w:p>
      <w:r>
        <w:rPr>
          <w:b/>
        </w:rPr>
        <w:t xml:space="preserve">Formule : </w:t>
      </w:r>
      <w:r>
        <w:t>P=4\times c</w:t>
      </w:r>
    </w:p>
    <w:p>
      <w:r>
        <w:rPr>
          <w:b/>
        </w:rPr>
        <w:t>Indices :</w:t>
      </w:r>
    </w:p>
    <w:p>
      <w:pPr>
        <w:pStyle w:val="ListNumber"/>
      </w:pPr>
      <w:r>
        <w:t>1. Périmètre = 4 × côté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rect</w:t>
      </w:r>
    </w:p>
    <w:p>
      <w:r>
        <w:rPr>
          <w:color w:val="646464"/>
          <w:sz w:val="16"/>
        </w:rPr>
        <w:t>Spec figure : {"type": "rect", "confidence": "high", "w": 9.0, "h": 9.0, "square": true}</w:t>
      </w:r>
    </w:p>
    <w:p>
      <w:pPr>
        <w:pStyle w:val="Heading2"/>
      </w:pPr>
      <w:r>
        <w:t>[BoostExos] Exo 2 — rect</w:t>
      </w:r>
    </w:p>
    <w:p>
      <w:r>
        <w:rPr>
          <w:b/>
        </w:rPr>
        <w:t xml:space="preserve">Énoncé : </w:t>
      </w:r>
      <w:r>
        <w:t>Aire d'un rectangle de 6 cm par 4 cm ?</w:t>
      </w:r>
    </w:p>
    <w:p>
      <w:r>
        <w:rPr>
          <w:b/>
        </w:rPr>
        <w:t xml:space="preserve">Réponse correcte : </w:t>
      </w:r>
      <w:r>
        <w:rPr>
          <w:color w:val="008000"/>
        </w:rPr>
        <w:t>24 cm²</w:t>
      </w:r>
    </w:p>
    <w:p>
      <w:r>
        <w:rPr>
          <w:b/>
        </w:rPr>
        <w:t xml:space="preserve">Options : </w:t>
      </w:r>
      <w:r>
        <w:rPr>
          <w:b/>
          <w:color w:val="008000"/>
        </w:rPr>
        <w:t>24 cm²</w:t>
      </w:r>
      <w:r>
        <w:t xml:space="preserve">  |  </w:t>
      </w:r>
      <w:r>
        <w:t>20 cm²</w:t>
      </w:r>
      <w:r>
        <w:t xml:space="preserve">  |  </w:t>
      </w:r>
      <w:r>
        <w:t>10 cm²</w:t>
      </w:r>
      <w:r>
        <w:t xml:space="preserve">  |  </w:t>
      </w:r>
      <w:r>
        <w:t>48 cm²</w:t>
      </w:r>
    </w:p>
    <w:p>
      <w:r>
        <w:rPr>
          <w:b/>
        </w:rPr>
        <w:t xml:space="preserve">Formule : </w:t>
      </w:r>
      <w:r>
        <w:t>A=L\times l</w:t>
      </w:r>
    </w:p>
    <w:p>
      <w:r>
        <w:rPr>
          <w:b/>
        </w:rPr>
        <w:t>Indices :</w:t>
      </w:r>
    </w:p>
    <w:p>
      <w:pPr>
        <w:pStyle w:val="ListNumber"/>
      </w:pPr>
      <w:r>
        <w:t>1. Aire = longueur × largeur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rect</w:t>
      </w:r>
    </w:p>
    <w:p>
      <w:r>
        <w:rPr>
          <w:color w:val="646464"/>
          <w:sz w:val="16"/>
        </w:rPr>
        <w:t>Spec figure : {"type": "rect", "confidence": "high", "w": 6.0, "h": 4.0}</w:t>
      </w:r>
    </w:p>
    <w:p>
      <w:pPr>
        <w:pStyle w:val="Heading2"/>
      </w:pPr>
      <w:r>
        <w:t>[BoostExos] Exo 3 — rect</w:t>
      </w:r>
    </w:p>
    <w:p>
      <w:r>
        <w:rPr>
          <w:b/>
        </w:rPr>
        <w:t xml:space="preserve">Énoncé : </w:t>
      </w:r>
      <w:r>
        <w:t>Périmètre d'un rectangle de 5 cm par 3 cm ?</w:t>
      </w:r>
    </w:p>
    <w:p>
      <w:r>
        <w:rPr>
          <w:b/>
        </w:rPr>
        <w:t xml:space="preserve">Réponse correcte : </w:t>
      </w:r>
      <w:r>
        <w:rPr>
          <w:color w:val="008000"/>
        </w:rPr>
        <w:t>16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16 cm</w:t>
      </w:r>
      <w:r>
        <w:t xml:space="preserve">  |  </w:t>
      </w:r>
      <w:r>
        <w:t>15 cm</w:t>
      </w:r>
      <w:r>
        <w:t xml:space="preserve">  |  </w:t>
      </w:r>
      <w:r>
        <w:t>8 cm</w:t>
      </w:r>
      <w:r>
        <w:t xml:space="preserve">  |  </w:t>
      </w:r>
      <w:r>
        <w:t>30 cm</w:t>
      </w:r>
    </w:p>
    <w:p>
      <w:r>
        <w:rPr>
          <w:b/>
        </w:rPr>
        <w:t xml:space="preserve">Formule : </w:t>
      </w:r>
      <w:r>
        <w:t>P=2(L+l)</w:t>
      </w:r>
    </w:p>
    <w:p>
      <w:r>
        <w:rPr>
          <w:b/>
        </w:rPr>
        <w:t>Indices :</w:t>
      </w:r>
    </w:p>
    <w:p>
      <w:pPr>
        <w:pStyle w:val="ListNumber"/>
      </w:pPr>
      <w:r>
        <w:t>1. P = 2 × (5 + 3)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rect</w:t>
      </w:r>
    </w:p>
    <w:p>
      <w:r>
        <w:rPr>
          <w:color w:val="646464"/>
          <w:sz w:val="16"/>
        </w:rPr>
        <w:t>Spec figure : {"type": "rect", "confidence": "high", "w": 5.0, "h": 3.0}</w:t>
      </w:r>
    </w:p>
    <w:p>
      <w:pPr>
        <w:pStyle w:val="Heading2"/>
      </w:pPr>
      <w:r>
        <w:t>[BoostExos] Exo 4 — rect</w:t>
      </w:r>
    </w:p>
    <w:p>
      <w:r>
        <w:rPr>
          <w:b/>
        </w:rPr>
        <w:t xml:space="preserve">Énoncé : </w:t>
      </w:r>
      <w:r>
        <w:t>Aire d'un carré de côté 7 cm ?</w:t>
      </w:r>
    </w:p>
    <w:p>
      <w:r>
        <w:rPr>
          <w:b/>
        </w:rPr>
        <w:t xml:space="preserve">Réponse correcte : </w:t>
      </w:r>
      <w:r>
        <w:rPr>
          <w:color w:val="008000"/>
        </w:rPr>
        <w:t>49 cm²</w:t>
      </w:r>
    </w:p>
    <w:p>
      <w:r>
        <w:rPr>
          <w:b/>
        </w:rPr>
        <w:t xml:space="preserve">Options : </w:t>
      </w:r>
      <w:r>
        <w:rPr>
          <w:b/>
          <w:color w:val="008000"/>
        </w:rPr>
        <w:t>49 cm²</w:t>
      </w:r>
      <w:r>
        <w:t xml:space="preserve">  |  </w:t>
      </w:r>
      <w:r>
        <w:t>28 cm²</w:t>
      </w:r>
      <w:r>
        <w:t xml:space="preserve">  |  </w:t>
      </w:r>
      <w:r>
        <w:t>14 cm²</w:t>
      </w:r>
      <w:r>
        <w:t xml:space="preserve">  |  </w:t>
      </w:r>
      <w:r>
        <w:t>56 cm²</w:t>
      </w:r>
    </w:p>
    <w:p>
      <w:r>
        <w:rPr>
          <w:b/>
        </w:rPr>
        <w:t xml:space="preserve">Formule : </w:t>
      </w:r>
      <w:r>
        <w:t>A=c^2</w:t>
      </w:r>
    </w:p>
    <w:p>
      <w:r>
        <w:rPr>
          <w:b/>
        </w:rPr>
        <w:t>Indices :</w:t>
      </w:r>
    </w:p>
    <w:p>
      <w:pPr>
        <w:pStyle w:val="ListNumber"/>
      </w:pPr>
      <w:r>
        <w:t>1. Aire = côté × côté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rect</w:t>
      </w:r>
    </w:p>
    <w:p>
      <w:r>
        <w:rPr>
          <w:color w:val="646464"/>
          <w:sz w:val="16"/>
        </w:rPr>
        <w:t>Spec figure : {"type": "rect", "confidence": "high", "w": 7.0, "h": 7.0, "square": true}</w:t>
      </w:r>
    </w:p>
    <w:p>
      <w:pPr>
        <w:pStyle w:val="Heading2"/>
      </w:pPr>
      <w:r>
        <w:t>[BoostExos] Exo 5 — circle</w:t>
      </w:r>
    </w:p>
    <w:p>
      <w:r>
        <w:rPr>
          <w:b/>
        </w:rPr>
        <w:t xml:space="preserve">Énoncé : </w:t>
      </w:r>
      <w:r>
        <w:t>Périmètre d'un cercle de rayon 5 cm (arrondi au dixième) ?</w:t>
      </w:r>
    </w:p>
    <w:p>
      <w:r>
        <w:rPr>
          <w:b/>
        </w:rPr>
        <w:t xml:space="preserve">Réponse correcte : </w:t>
      </w:r>
      <w:r>
        <w:rPr>
          <w:color w:val="008000"/>
        </w:rPr>
        <w:t>31,4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31,4 cm</w:t>
      </w:r>
      <w:r>
        <w:t xml:space="preserve">  |  </w:t>
      </w:r>
      <w:r>
        <w:t>15,7 cm</w:t>
      </w:r>
      <w:r>
        <w:t xml:space="preserve">  |  </w:t>
      </w:r>
      <w:r>
        <w:t>78,5 cm</w:t>
      </w:r>
      <w:r>
        <w:t xml:space="preserve">  |  </w:t>
      </w:r>
      <w:r>
        <w:t>25 cm</w:t>
      </w:r>
    </w:p>
    <w:p>
      <w:r>
        <w:rPr>
          <w:b/>
        </w:rPr>
        <w:t xml:space="preserve">Formule : </w:t>
      </w:r>
      <w:r>
        <w:t>P=2\pi r</w:t>
      </w:r>
    </w:p>
    <w:p>
      <w:r>
        <w:rPr>
          <w:b/>
        </w:rPr>
        <w:t>Indices :</w:t>
      </w:r>
    </w:p>
    <w:p>
      <w:pPr>
        <w:pStyle w:val="ListNumber"/>
      </w:pPr>
      <w:r>
        <w:t>1. P = 2 × π × 5</w:t>
      </w:r>
    </w:p>
    <w:p>
      <w:pPr>
        <w:pStyle w:val="ListNumber"/>
      </w:pPr>
      <w:r>
        <w:t>2. P ≈ 31,4 cm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circle</w:t>
      </w:r>
    </w:p>
    <w:p>
      <w:r>
        <w:rPr>
          <w:color w:val="646464"/>
          <w:sz w:val="16"/>
        </w:rPr>
        <w:t>Spec figure : {"type": "circle", "confidence": "high", "r": 5.0}</w:t>
      </w:r>
    </w:p>
    <w:p>
      <w:pPr>
        <w:pStyle w:val="Heading2"/>
      </w:pPr>
      <w:r>
        <w:t>[BoostExos] Exo 6 — triangle</w:t>
      </w:r>
    </w:p>
    <w:p>
      <w:r>
        <w:rPr>
          <w:b/>
        </w:rPr>
        <w:t xml:space="preserve">Énoncé : </w:t>
      </w:r>
      <w:r>
        <w:t>Aire d'un triangle de base 10 cm et hauteur 6 cm ?</w:t>
      </w:r>
    </w:p>
    <w:p>
      <w:r>
        <w:rPr>
          <w:b/>
        </w:rPr>
        <w:t xml:space="preserve">Réponse correcte : </w:t>
      </w:r>
      <w:r>
        <w:rPr>
          <w:color w:val="008000"/>
        </w:rPr>
        <w:t>30 cm²</w:t>
      </w:r>
    </w:p>
    <w:p>
      <w:r>
        <w:rPr>
          <w:b/>
        </w:rPr>
        <w:t xml:space="preserve">Options : </w:t>
      </w:r>
      <w:r>
        <w:rPr>
          <w:b/>
          <w:color w:val="008000"/>
        </w:rPr>
        <w:t>30 cm²</w:t>
      </w:r>
      <w:r>
        <w:t xml:space="preserve">  |  </w:t>
      </w:r>
      <w:r>
        <w:t>60 cm²</w:t>
      </w:r>
      <w:r>
        <w:t xml:space="preserve">  |  </w:t>
      </w:r>
      <w:r>
        <w:t>16 cm²</w:t>
      </w:r>
      <w:r>
        <w:t xml:space="preserve">  |  </w:t>
      </w:r>
      <w:r>
        <w:t>36 cm²</w:t>
      </w:r>
    </w:p>
    <w:p>
      <w:r>
        <w:rPr>
          <w:b/>
        </w:rPr>
        <w:t xml:space="preserve">Formule : </w:t>
      </w:r>
      <w:r>
        <w:t>A=\frac{b\times h}{2}</w:t>
      </w:r>
    </w:p>
    <w:p>
      <w:r>
        <w:rPr>
          <w:b/>
        </w:rPr>
        <w:t>Indices :</w:t>
      </w:r>
    </w:p>
    <w:p>
      <w:pPr>
        <w:pStyle w:val="ListNumber"/>
      </w:pPr>
      <w:r>
        <w:t>1. A = (base × hauteur) / 2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10.0, "b": 6.0, "c": null, "pts": ["A", "B", "C"]}</w:t>
      </w:r>
    </w:p>
    <w:p>
      <w:pPr>
        <w:pStyle w:val="Heading2"/>
      </w:pPr>
      <w:r>
        <w:t>[BoostExos] Exo 7 — circle</w:t>
      </w:r>
    </w:p>
    <w:p>
      <w:r>
        <w:rPr>
          <w:b/>
        </w:rPr>
        <w:t xml:space="preserve">Énoncé : </w:t>
      </w:r>
      <w:r>
        <w:t>Aire d'un disque de rayon 4 cm (arrondi au dixième) ?</w:t>
      </w:r>
    </w:p>
    <w:p>
      <w:r>
        <w:rPr>
          <w:b/>
        </w:rPr>
        <w:t xml:space="preserve">Réponse correcte : </w:t>
      </w:r>
      <w:r>
        <w:rPr>
          <w:color w:val="008000"/>
        </w:rPr>
        <w:t>50,3 cm²</w:t>
      </w:r>
    </w:p>
    <w:p>
      <w:r>
        <w:rPr>
          <w:b/>
        </w:rPr>
        <w:t xml:space="preserve">Options : </w:t>
      </w:r>
      <w:r>
        <w:rPr>
          <w:b/>
          <w:color w:val="008000"/>
        </w:rPr>
        <w:t>50,3 cm²</w:t>
      </w:r>
      <w:r>
        <w:t xml:space="preserve">  |  </w:t>
      </w:r>
      <w:r>
        <w:t>25,1 cm²</w:t>
      </w:r>
      <w:r>
        <w:t xml:space="preserve">  |  </w:t>
      </w:r>
      <w:r>
        <w:t>12,6 cm²</w:t>
      </w:r>
      <w:r>
        <w:t xml:space="preserve">  |  </w:t>
      </w:r>
      <w:r>
        <w:t>100,5 cm²</w:t>
      </w:r>
    </w:p>
    <w:p>
      <w:r>
        <w:rPr>
          <w:b/>
        </w:rPr>
        <w:t xml:space="preserve">Formule : </w:t>
      </w:r>
      <w:r>
        <w:t>A=\pi r^2</w:t>
      </w:r>
    </w:p>
    <w:p>
      <w:r>
        <w:rPr>
          <w:b/>
        </w:rPr>
        <w:t>Indices :</w:t>
      </w:r>
    </w:p>
    <w:p>
      <w:pPr>
        <w:pStyle w:val="ListNumber"/>
      </w:pPr>
      <w:r>
        <w:t>1. A = π × 4²</w:t>
      </w:r>
    </w:p>
    <w:p>
      <w:pPr>
        <w:pStyle w:val="ListNumber"/>
      </w:pPr>
      <w:r>
        <w:t>2. A ≈ 3,14 × 16 ≈ 50,3 cm²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circle</w:t>
      </w:r>
    </w:p>
    <w:p>
      <w:r>
        <w:rPr>
          <w:color w:val="646464"/>
          <w:sz w:val="16"/>
        </w:rPr>
        <w:t>Spec figure : {"type": "circle", "confidence": "high", "r": 4.0}</w:t>
      </w:r>
    </w:p>
    <w:p>
      <w:pPr>
        <w:pStyle w:val="Heading2"/>
      </w:pPr>
      <w:r>
        <w:t>[BoostExos] Exo 8 — circle</w:t>
      </w:r>
    </w:p>
    <w:p>
      <w:r>
        <w:rPr>
          <w:b/>
        </w:rPr>
        <w:t xml:space="preserve">Énoncé : </w:t>
      </w:r>
      <w:r>
        <w:t>Périmètre d'un demi-cercle de diamètre 10 cm (arrondi au dixième) ?</w:t>
      </w:r>
    </w:p>
    <w:p>
      <w:r>
        <w:rPr>
          <w:b/>
        </w:rPr>
        <w:t xml:space="preserve">Réponse correcte : </w:t>
      </w:r>
      <w:r>
        <w:rPr>
          <w:color w:val="008000"/>
        </w:rPr>
        <w:t>25,7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25,7 cm</w:t>
      </w:r>
      <w:r>
        <w:t xml:space="preserve">  |  </w:t>
      </w:r>
      <w:r>
        <w:t>15,7 cm</w:t>
      </w:r>
      <w:r>
        <w:t xml:space="preserve">  |  </w:t>
      </w:r>
      <w:r>
        <w:t>31,4 cm</w:t>
      </w:r>
      <w:r>
        <w:t xml:space="preserve">  |  </w:t>
      </w:r>
      <w:r>
        <w:t>20 cm</w:t>
      </w:r>
    </w:p>
    <w:p>
      <w:r>
        <w:rPr>
          <w:b/>
        </w:rPr>
        <w:t xml:space="preserve">Formule : </w:t>
      </w:r>
      <w:r>
        <w:t>P=\pi r + d</w:t>
      </w:r>
    </w:p>
    <w:p>
      <w:r>
        <w:rPr>
          <w:b/>
        </w:rPr>
        <w:t>Indices :</w:t>
      </w:r>
    </w:p>
    <w:p>
      <w:pPr>
        <w:pStyle w:val="ListNumber"/>
      </w:pPr>
      <w:r>
        <w:t>1. Demi-périmètre = π × 5 ≈ 15,7</w:t>
      </w:r>
    </w:p>
    <w:p>
      <w:pPr>
        <w:pStyle w:val="ListNumber"/>
      </w:pPr>
      <w:r>
        <w:t>2. + diamètre 10 → 25,7 cm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circle</w:t>
      </w:r>
    </w:p>
    <w:p>
      <w:r>
        <w:rPr>
          <w:color w:val="646464"/>
          <w:sz w:val="16"/>
        </w:rPr>
        <w:t>Spec figure : {"type": "circle", "confidence": "high", "r": 5.0}</w:t>
      </w:r>
    </w:p>
    <w:p>
      <w:pPr>
        <w:pStyle w:val="Heading2"/>
      </w:pPr>
      <w:r>
        <w:t>[BoostExos] Exo 10 — rect</w:t>
      </w:r>
    </w:p>
    <w:p>
      <w:r>
        <w:rPr>
          <w:b/>
        </w:rPr>
        <w:t xml:space="preserve">Énoncé : </w:t>
      </w:r>
      <w:r>
        <w:t>Aire d'un parallélogramme de base 8 cm et hauteur 5 cm ?</w:t>
      </w:r>
    </w:p>
    <w:p>
      <w:r>
        <w:rPr>
          <w:b/>
        </w:rPr>
        <w:t xml:space="preserve">Réponse correcte : </w:t>
      </w:r>
      <w:r>
        <w:rPr>
          <w:color w:val="008000"/>
        </w:rPr>
        <w:t>40 cm²</w:t>
      </w:r>
    </w:p>
    <w:p>
      <w:r>
        <w:rPr>
          <w:b/>
        </w:rPr>
        <w:t xml:space="preserve">Options : </w:t>
      </w:r>
      <w:r>
        <w:rPr>
          <w:b/>
          <w:color w:val="008000"/>
        </w:rPr>
        <w:t>40 cm²</w:t>
      </w:r>
      <w:r>
        <w:t xml:space="preserve">  |  </w:t>
      </w:r>
      <w:r>
        <w:t>13 cm²</w:t>
      </w:r>
      <w:r>
        <w:t xml:space="preserve">  |  </w:t>
      </w:r>
      <w:r>
        <w:t>26 cm²</w:t>
      </w:r>
      <w:r>
        <w:t xml:space="preserve">  |  </w:t>
      </w:r>
      <w:r>
        <w:t>80 cm²</w:t>
      </w:r>
    </w:p>
    <w:p>
      <w:r>
        <w:rPr>
          <w:b/>
        </w:rPr>
        <w:t xml:space="preserve">Formule : </w:t>
      </w:r>
      <w:r>
        <w:t>A=b\times h</w:t>
      </w:r>
    </w:p>
    <w:p>
      <w:r>
        <w:rPr>
          <w:b/>
        </w:rPr>
        <w:t>Indices :</w:t>
      </w:r>
    </w:p>
    <w:p>
      <w:pPr>
        <w:pStyle w:val="ListNumber"/>
      </w:pPr>
      <w:r>
        <w:t>1. A = base × hauteur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rect</w:t>
      </w:r>
    </w:p>
    <w:p>
      <w:r>
        <w:rPr>
          <w:color w:val="646464"/>
          <w:sz w:val="16"/>
        </w:rPr>
        <w:t>Spec figure : {"type": "rect", "confidence": "high", "w": 8.0, "h": 5.0}</w:t>
      </w:r>
    </w:p>
    <w:p>
      <w:pPr>
        <w:pStyle w:val="Heading1"/>
      </w:pPr>
      <w:r>
        <w:t>6EME — Angles</w:t>
      </w:r>
    </w:p>
    <w:p>
      <w:pPr>
        <w:pStyle w:val="Heading2"/>
      </w:pPr>
      <w:r>
        <w:t>[BoostExos] Exo 1 — angle</w:t>
      </w:r>
    </w:p>
    <w:p>
      <w:r>
        <w:rPr>
          <w:b/>
        </w:rPr>
        <w:t xml:space="preserve">Énoncé : </w:t>
      </w:r>
      <w:r>
        <w:t>Combien mesure un angle droit ?</w:t>
      </w:r>
    </w:p>
    <w:p>
      <w:r>
        <w:rPr>
          <w:b/>
        </w:rPr>
        <w:t xml:space="preserve">Réponse correcte : </w:t>
      </w:r>
      <w:r>
        <w:rPr>
          <w:color w:val="008000"/>
        </w:rPr>
        <w:t>90°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90°</w:t>
      </w:r>
      <w:r>
        <w:t xml:space="preserve">  |  </w:t>
      </w:r>
      <w:r>
        <w:t>180°</w:t>
      </w:r>
      <w:r>
        <w:t xml:space="preserve">  |  </w:t>
      </w:r>
      <w:r>
        <w:t>45°</w:t>
      </w:r>
      <w:r>
        <w:t xml:space="preserve">  |  </w:t>
      </w:r>
      <w:r>
        <w:t>60°</w:t>
      </w:r>
    </w:p>
    <w:p>
      <w:r>
        <w:rPr>
          <w:b/>
        </w:rPr>
        <w:t xml:space="preserve">Formule : </w:t>
      </w:r>
      <w:r>
        <w:t>\text{angle droit}=90°</w:t>
      </w:r>
    </w:p>
    <w:p>
      <w:r>
        <w:rPr>
          <w:b/>
        </w:rPr>
        <w:t>Indices :</w:t>
      </w:r>
    </w:p>
    <w:p>
      <w:pPr>
        <w:pStyle w:val="ListNumber"/>
      </w:pPr>
      <w:r>
        <w:t>1. Un angle droit forme un « L »</w:t>
      </w:r>
    </w:p>
    <w:p>
      <w:pPr>
        <w:pStyle w:val="ListNumber"/>
      </w:pPr>
      <w:r>
        <w:t>2. Il mesure exactement 90°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angle</w:t>
      </w:r>
    </w:p>
    <w:p>
      <w:pPr>
        <w:pStyle w:val="Heading2"/>
      </w:pPr>
      <w:r>
        <w:t>[BoostExos] Exo 2 — angle</w:t>
      </w:r>
    </w:p>
    <w:p>
      <w:r>
        <w:rPr>
          <w:b/>
        </w:rPr>
        <w:t xml:space="preserve">Énoncé : </w:t>
      </w:r>
      <w:r>
        <w:t>Un angle de 45° est un angle…</w:t>
      </w:r>
    </w:p>
    <w:p>
      <w:r>
        <w:rPr>
          <w:b/>
        </w:rPr>
        <w:t xml:space="preserve">Réponse correcte : </w:t>
      </w:r>
      <w:r>
        <w:rPr>
          <w:color w:val="008000"/>
        </w:rPr>
        <w:t>Aigu</w:t>
      </w:r>
    </w:p>
    <w:p>
      <w:r>
        <w:rPr>
          <w:b/>
        </w:rPr>
        <w:t xml:space="preserve">Options : </w:t>
      </w:r>
      <w:r>
        <w:rPr>
          <w:b/>
          <w:color w:val="008000"/>
        </w:rPr>
        <w:t>Aigu</w:t>
      </w:r>
      <w:r>
        <w:t xml:space="preserve">  |  </w:t>
      </w:r>
      <w:r>
        <w:t>Obtus</w:t>
      </w:r>
      <w:r>
        <w:t xml:space="preserve">  |  </w:t>
      </w:r>
      <w:r>
        <w:t>Droit</w:t>
      </w:r>
      <w:r>
        <w:t xml:space="preserve">  |  </w:t>
      </w:r>
      <w:r>
        <w:t>Plat</w:t>
      </w:r>
    </w:p>
    <w:p>
      <w:r>
        <w:rPr>
          <w:b/>
        </w:rPr>
        <w:t xml:space="preserve">Formule : </w:t>
      </w:r>
      <w:r>
        <w:t>0°&lt;\alpha&lt;90°\Rightarrow\text{aigu}</w:t>
      </w:r>
    </w:p>
    <w:p>
      <w:r>
        <w:rPr>
          <w:b/>
        </w:rPr>
        <w:t>Indices :</w:t>
      </w:r>
    </w:p>
    <w:p>
      <w:pPr>
        <w:pStyle w:val="ListNumber"/>
      </w:pPr>
      <w:r>
        <w:t>1. Aigu : entre 0° et 90°</w:t>
      </w:r>
    </w:p>
    <w:p>
      <w:pPr>
        <w:pStyle w:val="ListNumber"/>
      </w:pPr>
      <w:r>
        <w:t>2. 45° &lt; 90° → aigu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angle</w:t>
      </w:r>
    </w:p>
    <w:p>
      <w:pPr>
        <w:pStyle w:val="Heading2"/>
      </w:pPr>
      <w:r>
        <w:t>[BoostExos] Exo 3 — angle</w:t>
      </w:r>
    </w:p>
    <w:p>
      <w:r>
        <w:rPr>
          <w:b/>
        </w:rPr>
        <w:t xml:space="preserve">Énoncé : </w:t>
      </w:r>
      <w:r>
        <w:t>Deux angles complémentaires ont une somme de…</w:t>
      </w:r>
    </w:p>
    <w:p>
      <w:r>
        <w:rPr>
          <w:b/>
        </w:rPr>
        <w:t xml:space="preserve">Réponse correcte : </w:t>
      </w:r>
      <w:r>
        <w:rPr>
          <w:color w:val="008000"/>
        </w:rPr>
        <w:t>90°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90°</w:t>
      </w:r>
      <w:r>
        <w:t xml:space="preserve">  |  </w:t>
      </w:r>
      <w:r>
        <w:t>180°</w:t>
      </w:r>
      <w:r>
        <w:t xml:space="preserve">  |  </w:t>
      </w:r>
      <w:r>
        <w:t>360°</w:t>
      </w:r>
      <w:r>
        <w:t xml:space="preserve">  |  </w:t>
      </w:r>
      <w:r>
        <w:t>270°</w:t>
      </w:r>
    </w:p>
    <w:p>
      <w:r>
        <w:rPr>
          <w:b/>
        </w:rPr>
        <w:t xml:space="preserve">Formule : </w:t>
      </w:r>
      <w:r>
        <w:t>\alpha+\beta=90°</w:t>
      </w:r>
    </w:p>
    <w:p>
      <w:r>
        <w:rPr>
          <w:b/>
        </w:rPr>
        <w:t>Indices :</w:t>
      </w:r>
    </w:p>
    <w:p>
      <w:pPr>
        <w:pStyle w:val="ListNumber"/>
      </w:pPr>
      <w:r>
        <w:t>1. Complémentaires = somme 90°</w:t>
      </w:r>
    </w:p>
    <w:p>
      <w:pPr>
        <w:pStyle w:val="ListNumber"/>
      </w:pPr>
      <w:r>
        <w:t>2. Supplémentaires = somme 180°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angle</w:t>
      </w:r>
    </w:p>
    <w:p>
      <w:pPr>
        <w:pStyle w:val="Heading2"/>
      </w:pPr>
      <w:r>
        <w:t>[BoostExos] Exo 4 — angle</w:t>
      </w:r>
    </w:p>
    <w:p>
      <w:r>
        <w:rPr>
          <w:b/>
        </w:rPr>
        <w:t xml:space="preserve">Énoncé : </w:t>
      </w:r>
      <w:r>
        <w:t>Quel est le complément d'un angle de 35° ?</w:t>
      </w:r>
    </w:p>
    <w:p>
      <w:r>
        <w:rPr>
          <w:b/>
        </w:rPr>
        <w:t xml:space="preserve">Réponse correcte : </w:t>
      </w:r>
      <w:r>
        <w:rPr>
          <w:color w:val="008000"/>
        </w:rPr>
        <w:t>55°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55°</w:t>
      </w:r>
      <w:r>
        <w:t xml:space="preserve">  |  </w:t>
      </w:r>
      <w:r>
        <w:t>145°</w:t>
      </w:r>
      <w:r>
        <w:t xml:space="preserve">  |  </w:t>
      </w:r>
      <w:r>
        <w:t>35°</w:t>
      </w:r>
      <w:r>
        <w:t xml:space="preserve">  |  </w:t>
      </w:r>
      <w:r>
        <w:t>65°</w:t>
      </w:r>
    </w:p>
    <w:p>
      <w:r>
        <w:rPr>
          <w:b/>
        </w:rPr>
        <w:t xml:space="preserve">Formule : </w:t>
      </w:r>
      <w:r>
        <w:t>\text{complément}=90°-\alpha</w:t>
      </w:r>
    </w:p>
    <w:p>
      <w:r>
        <w:rPr>
          <w:b/>
        </w:rPr>
        <w:t>Indices :</w:t>
      </w:r>
    </w:p>
    <w:p>
      <w:pPr>
        <w:pStyle w:val="ListNumber"/>
      </w:pPr>
      <w:r>
        <w:t>1. 90° - 35°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angle</w:t>
      </w:r>
    </w:p>
    <w:p>
      <w:pPr>
        <w:pStyle w:val="Heading2"/>
      </w:pPr>
      <w:r>
        <w:t>[BoostExos] Exo 5 — angle</w:t>
      </w:r>
    </w:p>
    <w:p>
      <w:r>
        <w:rPr>
          <w:b/>
        </w:rPr>
        <w:t xml:space="preserve">Énoncé : </w:t>
      </w:r>
      <w:r>
        <w:t>Combien mesure un angle plat ?</w:t>
      </w:r>
    </w:p>
    <w:p>
      <w:r>
        <w:rPr>
          <w:b/>
        </w:rPr>
        <w:t xml:space="preserve">Réponse correcte : </w:t>
      </w:r>
      <w:r>
        <w:rPr>
          <w:color w:val="008000"/>
        </w:rPr>
        <w:t>180°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180°</w:t>
      </w:r>
      <w:r>
        <w:t xml:space="preserve">  |  </w:t>
      </w:r>
      <w:r>
        <w:t>90°</w:t>
      </w:r>
      <w:r>
        <w:t xml:space="preserve">  |  </w:t>
      </w:r>
      <w:r>
        <w:t>360°</w:t>
      </w:r>
      <w:r>
        <w:t xml:space="preserve">  |  </w:t>
      </w:r>
      <w:r>
        <w:t>270°</w:t>
      </w:r>
    </w:p>
    <w:p>
      <w:r>
        <w:rPr>
          <w:b/>
        </w:rPr>
        <w:t xml:space="preserve">Formule : </w:t>
      </w:r>
      <w:r>
        <w:t>\text{angle plat}=180°</w:t>
      </w:r>
    </w:p>
    <w:p>
      <w:r>
        <w:rPr>
          <w:b/>
        </w:rPr>
        <w:t>Indices :</w:t>
      </w:r>
    </w:p>
    <w:p>
      <w:pPr>
        <w:pStyle w:val="ListNumber"/>
      </w:pPr>
      <w:r>
        <w:t>1. Un angle plat forme une ligne droite</w:t>
      </w:r>
    </w:p>
    <w:p>
      <w:pPr>
        <w:pStyle w:val="ListNumber"/>
      </w:pPr>
      <w:r>
        <w:t>2. Il mesure 180°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angle</w:t>
      </w:r>
    </w:p>
    <w:p>
      <w:pPr>
        <w:pStyle w:val="Heading2"/>
      </w:pPr>
      <w:r>
        <w:t>[BoostExos] Exo 6 — angle</w:t>
      </w:r>
    </w:p>
    <w:p>
      <w:r>
        <w:rPr>
          <w:b/>
        </w:rPr>
        <w:t xml:space="preserve">Énoncé : </w:t>
      </w:r>
      <w:r>
        <w:t>Quel est le supplément d'un angle de 115° ?</w:t>
      </w:r>
    </w:p>
    <w:p>
      <w:r>
        <w:rPr>
          <w:b/>
        </w:rPr>
        <w:t xml:space="preserve">Réponse correcte : </w:t>
      </w:r>
      <w:r>
        <w:rPr>
          <w:color w:val="008000"/>
        </w:rPr>
        <w:t>65°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65°</w:t>
      </w:r>
      <w:r>
        <w:t xml:space="preserve">  |  </w:t>
      </w:r>
      <w:r>
        <w:t>245°</w:t>
      </w:r>
      <w:r>
        <w:t xml:space="preserve">  |  </w:t>
      </w:r>
      <w:r>
        <w:t>75°</w:t>
      </w:r>
      <w:r>
        <w:t xml:space="preserve">  |  </w:t>
      </w:r>
      <w:r>
        <w:t>55°</w:t>
      </w:r>
    </w:p>
    <w:p>
      <w:r>
        <w:rPr>
          <w:b/>
        </w:rPr>
        <w:t xml:space="preserve">Formule : </w:t>
      </w:r>
      <w:r>
        <w:t>\text{supplément}=180°-\alpha</w:t>
      </w:r>
    </w:p>
    <w:p>
      <w:r>
        <w:rPr>
          <w:b/>
        </w:rPr>
        <w:t>Indices :</w:t>
      </w:r>
    </w:p>
    <w:p>
      <w:pPr>
        <w:pStyle w:val="ListNumber"/>
      </w:pPr>
      <w:r>
        <w:t>1. Supplémentaires : somme = 180°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angle</w:t>
      </w:r>
    </w:p>
    <w:p>
      <w:pPr>
        <w:pStyle w:val="Heading2"/>
      </w:pPr>
      <w:r>
        <w:t>[BoostExos] Exo 7 — tri_trigo</w:t>
      </w:r>
    </w:p>
    <w:p>
      <w:r>
        <w:rPr>
          <w:b/>
        </w:rPr>
        <w:t xml:space="preserve">Énoncé : </w:t>
      </w:r>
      <w:r>
        <w:t>Quelle est la somme des angles d'un triangle ?</w:t>
      </w:r>
    </w:p>
    <w:p>
      <w:r>
        <w:rPr>
          <w:b/>
        </w:rPr>
        <w:t xml:space="preserve">Réponse correcte : </w:t>
      </w:r>
      <w:r>
        <w:rPr>
          <w:color w:val="008000"/>
        </w:rPr>
        <w:t>180°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180°</w:t>
      </w:r>
      <w:r>
        <w:t xml:space="preserve">  |  </w:t>
      </w:r>
      <w:r>
        <w:t>360°</w:t>
      </w:r>
      <w:r>
        <w:t xml:space="preserve">  |  </w:t>
      </w:r>
      <w:r>
        <w:t>270°</w:t>
      </w:r>
      <w:r>
        <w:t xml:space="preserve">  |  </w:t>
      </w:r>
      <w:r>
        <w:t>90°</w:t>
      </w:r>
    </w:p>
    <w:p>
      <w:r>
        <w:rPr>
          <w:b/>
        </w:rPr>
        <w:t xml:space="preserve">Formule : </w:t>
      </w:r>
      <w:r>
        <w:t>\alpha+\beta+\gamma=180°</w:t>
      </w:r>
    </w:p>
    <w:p>
      <w:r>
        <w:rPr>
          <w:b/>
        </w:rPr>
        <w:t>Indices :</w:t>
      </w:r>
    </w:p>
    <w:p>
      <w:pPr>
        <w:pStyle w:val="ListNumber"/>
      </w:pPr>
      <w:r>
        <w:t>1. Propriété fondamentale du triangle</w:t>
      </w:r>
    </w:p>
    <w:p>
      <w:pPr>
        <w:pStyle w:val="ListNumber"/>
      </w:pPr>
      <w:r>
        <w:t>2. La somme vaut toujours 180°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[BoostExos] Exo 8 — triangle</w:t>
      </w:r>
    </w:p>
    <w:p>
      <w:r>
        <w:rPr>
          <w:b/>
        </w:rPr>
        <w:t xml:space="preserve">Énoncé : </w:t>
      </w:r>
      <w:r>
        <w:t>Un triangle a deux angles de 50° et 70°. Le troisième angle mesure…</w:t>
      </w:r>
    </w:p>
    <w:p>
      <w:r>
        <w:rPr>
          <w:b/>
        </w:rPr>
        <w:t xml:space="preserve">Réponse correcte : </w:t>
      </w:r>
      <w:r>
        <w:rPr>
          <w:color w:val="008000"/>
        </w:rPr>
        <w:t>60°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60°</w:t>
      </w:r>
      <w:r>
        <w:t xml:space="preserve">  |  </w:t>
      </w:r>
      <w:r>
        <w:t>120°</w:t>
      </w:r>
      <w:r>
        <w:t xml:space="preserve">  |  </w:t>
      </w:r>
      <w:r>
        <w:t>40°</w:t>
      </w:r>
      <w:r>
        <w:t xml:space="preserve">  |  </w:t>
      </w:r>
      <w:r>
        <w:t>80°</w:t>
      </w:r>
    </w:p>
    <w:p>
      <w:r>
        <w:rPr>
          <w:b/>
        </w:rPr>
        <w:t xml:space="preserve">Formule : </w:t>
      </w:r>
      <w:r>
        <w:t>\gamma=180°-\alpha-\beta</w:t>
      </w:r>
    </w:p>
    <w:p>
      <w:r>
        <w:rPr>
          <w:b/>
        </w:rPr>
        <w:t>Indices :</w:t>
      </w:r>
    </w:p>
    <w:p>
      <w:pPr>
        <w:pStyle w:val="ListNumber"/>
      </w:pPr>
      <w:r>
        <w:t>1. Somme = 180°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5, "b": 4, "c": 6}</w:t>
      </w:r>
    </w:p>
    <w:p>
      <w:pPr>
        <w:pStyle w:val="Heading2"/>
      </w:pPr>
      <w:r>
        <w:t>[BoostExos] Exo 9 — angle</w:t>
      </w:r>
    </w:p>
    <w:p>
      <w:r>
        <w:rPr>
          <w:b/>
        </w:rPr>
        <w:t xml:space="preserve">Énoncé : </w:t>
      </w:r>
      <w:r>
        <w:t>Deux droites se coupent. Un angle mesure 130°. L'angle opposé par le sommet mesure…</w:t>
      </w:r>
    </w:p>
    <w:p>
      <w:r>
        <w:rPr>
          <w:b/>
        </w:rPr>
        <w:t xml:space="preserve">Réponse correcte : </w:t>
      </w:r>
      <w:r>
        <w:rPr>
          <w:color w:val="008000"/>
        </w:rPr>
        <w:t>130°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130°</w:t>
      </w:r>
      <w:r>
        <w:t xml:space="preserve">  |  </w:t>
      </w:r>
      <w:r>
        <w:t>50°</w:t>
      </w:r>
      <w:r>
        <w:t xml:space="preserve">  |  </w:t>
      </w:r>
      <w:r>
        <w:t>230°</w:t>
      </w:r>
      <w:r>
        <w:t xml:space="preserve">  |  </w:t>
      </w:r>
      <w:r>
        <w:t>180°</w:t>
      </w:r>
    </w:p>
    <w:p>
      <w:r>
        <w:rPr>
          <w:b/>
        </w:rPr>
        <w:t xml:space="preserve">Formule : </w:t>
      </w:r>
      <w:r>
        <w:t>\text{angles opposés par le sommet sont égaux}</w:t>
      </w:r>
    </w:p>
    <w:p>
      <w:r>
        <w:rPr>
          <w:b/>
        </w:rPr>
        <w:t>Indices :</w:t>
      </w:r>
    </w:p>
    <w:p>
      <w:pPr>
        <w:pStyle w:val="ListNumber"/>
      </w:pPr>
      <w:r>
        <w:t>1. Propriété : angles opposés par le sommet</w:t>
      </w:r>
    </w:p>
    <w:p>
      <w:pPr>
        <w:pStyle w:val="ListNumber"/>
      </w:pPr>
      <w:r>
        <w:t>2. Ils sont égaux → 130°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angle</w:t>
      </w:r>
    </w:p>
    <w:p>
      <w:r>
        <w:rPr>
          <w:color w:val="646464"/>
          <w:sz w:val="16"/>
        </w:rPr>
        <w:t>Spec figure : {"type": "angle", "confidence": "high", "deg": 130.0}</w:t>
      </w:r>
    </w:p>
    <w:p>
      <w:pPr>
        <w:pStyle w:val="Heading2"/>
      </w:pPr>
      <w:r>
        <w:t>[BoostExos] Exo 10 — angle</w:t>
      </w:r>
    </w:p>
    <w:p>
      <w:r>
        <w:rPr>
          <w:b/>
        </w:rPr>
        <w:t xml:space="preserve">Énoncé : </w:t>
      </w:r>
      <w:r>
        <w:t>Quelle est la somme des angles d'un quadrilatère ?</w:t>
      </w:r>
    </w:p>
    <w:p>
      <w:r>
        <w:rPr>
          <w:b/>
        </w:rPr>
        <w:t xml:space="preserve">Réponse correcte : </w:t>
      </w:r>
      <w:r>
        <w:rPr>
          <w:color w:val="008000"/>
        </w:rPr>
        <w:t>360°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360°</w:t>
      </w:r>
      <w:r>
        <w:t xml:space="preserve">  |  </w:t>
      </w:r>
      <w:r>
        <w:t>180°</w:t>
      </w:r>
      <w:r>
        <w:t xml:space="preserve">  |  </w:t>
      </w:r>
      <w:r>
        <w:t>540°</w:t>
      </w:r>
      <w:r>
        <w:t xml:space="preserve">  |  </w:t>
      </w:r>
      <w:r>
        <w:t>270°</w:t>
      </w:r>
    </w:p>
    <w:p>
      <w:r>
        <w:rPr>
          <w:b/>
        </w:rPr>
        <w:t xml:space="preserve">Formule : </w:t>
      </w:r>
      <w:r>
        <w:t>\text{somme angles quadrilatère}=360°</w:t>
      </w:r>
    </w:p>
    <w:p>
      <w:r>
        <w:rPr>
          <w:b/>
        </w:rPr>
        <w:t>Indices :</w:t>
      </w:r>
    </w:p>
    <w:p>
      <w:pPr>
        <w:pStyle w:val="ListNumber"/>
      </w:pPr>
      <w:r>
        <w:t>1. Un quadrilatère = 2 triangles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angle</w:t>
      </w:r>
    </w:p>
    <w:p>
      <w:pPr>
        <w:pStyle w:val="Heading1"/>
      </w:pPr>
      <w:r>
        <w:t>5EME — Proportionnalité</w:t>
      </w:r>
    </w:p>
    <w:p>
      <w:pPr>
        <w:pStyle w:val="Heading2"/>
      </w:pPr>
      <w:r>
        <w:t>[BoostExos] Exo 8 — homothety</w:t>
      </w:r>
    </w:p>
    <w:p>
      <w:r>
        <w:rPr>
          <w:b/>
        </w:rPr>
        <w:t xml:space="preserve">Énoncé : </w:t>
      </w:r>
      <w:r>
        <w:t>Prix initial 120 €, réduction 15 %. Prix final ?</w:t>
      </w:r>
    </w:p>
    <w:p>
      <w:r>
        <w:rPr>
          <w:b/>
        </w:rPr>
        <w:t xml:space="preserve">Réponse correcte : </w:t>
      </w:r>
      <w:r>
        <w:rPr>
          <w:color w:val="008000"/>
        </w:rPr>
        <w:t>102 €</w:t>
      </w:r>
    </w:p>
    <w:p>
      <w:r>
        <w:rPr>
          <w:b/>
        </w:rPr>
        <w:t xml:space="preserve">Options : </w:t>
      </w:r>
      <w:r>
        <w:rPr>
          <w:b/>
          <w:color w:val="008000"/>
        </w:rPr>
        <w:t>102 €</w:t>
      </w:r>
      <w:r>
        <w:t xml:space="preserve">  |  </w:t>
      </w:r>
      <w:r>
        <w:t>105 €</w:t>
      </w:r>
      <w:r>
        <w:t xml:space="preserve">  |  </w:t>
      </w:r>
      <w:r>
        <w:t>18 €</w:t>
      </w:r>
      <w:r>
        <w:t xml:space="preserve">  |  </w:t>
      </w:r>
      <w:r>
        <w:t>108 €</w:t>
      </w:r>
    </w:p>
    <w:p>
      <w:r>
        <w:rPr>
          <w:b/>
        </w:rPr>
        <w:t xml:space="preserve">Formule : </w:t>
      </w:r>
      <w:r>
        <w:t>\text{prix final}=\text{prix}\times(1-\frac{r}{100})</w:t>
      </w:r>
    </w:p>
    <w:p>
      <w:r>
        <w:rPr>
          <w:b/>
        </w:rPr>
        <w:t>Indices :</w:t>
      </w:r>
    </w:p>
    <w:p>
      <w:pPr>
        <w:pStyle w:val="ListNumber"/>
      </w:pPr>
      <w:r>
        <w:t>1. Réduction : 120 × 0,15 = 18 €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1"/>
      </w:pPr>
      <w:r>
        <w:t>5EME — Pythagore</w:t>
      </w:r>
    </w:p>
    <w:p>
      <w:pPr>
        <w:pStyle w:val="Heading2"/>
      </w:pPr>
      <w:r>
        <w:t>[BoostExos] Exo 1 — tri_rect</w:t>
      </w:r>
    </w:p>
    <w:p>
      <w:r>
        <w:rPr>
          <w:b/>
        </w:rPr>
        <w:t xml:space="preserve">Énoncé : </w:t>
      </w:r>
      <w:r>
        <w:t>Triangle rectangle : côtés 3 cm et 4 cm. Hypoténuse ?</w:t>
      </w:r>
    </w:p>
    <w:p>
      <w:r>
        <w:rPr>
          <w:b/>
        </w:rPr>
        <w:t xml:space="preserve">Réponse correcte : </w:t>
      </w:r>
      <w:r>
        <w:rPr>
          <w:color w:val="008000"/>
        </w:rPr>
        <w:t>5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5 cm</w:t>
      </w:r>
      <w:r>
        <w:t xml:space="preserve">  |  </w:t>
      </w:r>
      <w:r>
        <w:t>7 cm</w:t>
      </w:r>
      <w:r>
        <w:t xml:space="preserve">  |  </w:t>
      </w:r>
      <w:r>
        <w:t>12 cm</w:t>
      </w:r>
      <w:r>
        <w:t xml:space="preserve">  |  </w:t>
      </w:r>
      <w:r>
        <w:t>6 cm</w:t>
      </w:r>
    </w:p>
    <w:p>
      <w:r>
        <w:rPr>
          <w:b/>
        </w:rPr>
        <w:t xml:space="preserve">Formule : </w:t>
      </w:r>
      <w:r>
        <w:t>c=\sqrt{a^2+b^2}</w:t>
      </w:r>
    </w:p>
    <w:p>
      <w:r>
        <w:rPr>
          <w:b/>
        </w:rPr>
        <w:t>Indices :</w:t>
      </w:r>
    </w:p>
    <w:p>
      <w:pPr>
        <w:pStyle w:val="ListNumber"/>
      </w:pPr>
      <w:r>
        <w:t>1. Le théorème de Pythagore relie les trois côtés d'un triangle rectangle. Lequel des trois côtés est l'hypoténuse ?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[BoostExos] Exo 2 — tri_rect</w:t>
      </w:r>
    </w:p>
    <w:p>
      <w:r>
        <w:rPr>
          <w:b/>
        </w:rPr>
        <w:t xml:space="preserve">Énoncé : </w:t>
      </w:r>
      <w:r>
        <w:t>Triangle rectangle : côtés 6 cm et 8 cm. Hypoténuse ?</w:t>
      </w:r>
    </w:p>
    <w:p>
      <w:r>
        <w:rPr>
          <w:b/>
        </w:rPr>
        <w:t xml:space="preserve">Réponse correcte : </w:t>
      </w:r>
      <w:r>
        <w:rPr>
          <w:color w:val="008000"/>
        </w:rPr>
        <w:t>10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10 cm</w:t>
      </w:r>
      <w:r>
        <w:t xml:space="preserve">  |  </w:t>
      </w:r>
      <w:r>
        <w:t>14 cm</w:t>
      </w:r>
      <w:r>
        <w:t xml:space="preserve">  |  </w:t>
      </w:r>
      <w:r>
        <w:t>48 cm</w:t>
      </w:r>
      <w:r>
        <w:t xml:space="preserve">  |  </w:t>
      </w:r>
      <w:r>
        <w:t>7 cm</w:t>
      </w:r>
    </w:p>
    <w:p>
      <w:r>
        <w:rPr>
          <w:b/>
        </w:rPr>
        <w:t xml:space="preserve">Formule : </w:t>
      </w:r>
      <w:r>
        <w:t>c=\sqrt{a^2+b^2}</w:t>
      </w:r>
    </w:p>
    <w:p>
      <w:r>
        <w:rPr>
          <w:b/>
        </w:rPr>
        <w:t>Indices :</w:t>
      </w:r>
    </w:p>
    <w:p>
      <w:pPr>
        <w:pStyle w:val="ListNumber"/>
      </w:pPr>
      <w:r>
        <w:t>1. Le théorème de Pythagore s'applique dans un triangle rectangle. Peux-tu identifier les deux côtés de l'angle droit et l'hypoténuse ?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[BoostExos] Exo 3 — tri_rect</w:t>
      </w:r>
    </w:p>
    <w:p>
      <w:r>
        <w:rPr>
          <w:b/>
        </w:rPr>
        <w:t xml:space="preserve">Énoncé : </w:t>
      </w:r>
      <w:r>
        <w:t>Hypoténuse = 13 cm, un côté = 5 cm. L'autre côté ?</w:t>
      </w:r>
    </w:p>
    <w:p>
      <w:r>
        <w:rPr>
          <w:b/>
        </w:rPr>
        <w:t xml:space="preserve">Réponse correcte : </w:t>
      </w:r>
      <w:r>
        <w:rPr>
          <w:color w:val="008000"/>
        </w:rPr>
        <w:t>12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12 cm</w:t>
      </w:r>
      <w:r>
        <w:t xml:space="preserve">  |  </w:t>
      </w:r>
      <w:r>
        <w:t>8 cm</w:t>
      </w:r>
      <w:r>
        <w:t xml:space="preserve">  |  </w:t>
      </w:r>
      <w:r>
        <w:t>18 cm</w:t>
      </w:r>
      <w:r>
        <w:t xml:space="preserve">  |  </w:t>
      </w:r>
      <w:r>
        <w:t>7 cm</w:t>
      </w:r>
    </w:p>
    <w:p>
      <w:r>
        <w:rPr>
          <w:b/>
        </w:rPr>
        <w:t xml:space="preserve">Formule : </w:t>
      </w:r>
      <w:r>
        <w:t>b=\sqrt{c^2-a^2}</w:t>
      </w:r>
    </w:p>
    <w:p>
      <w:r>
        <w:rPr>
          <w:b/>
        </w:rPr>
        <w:t>Indices :</w:t>
      </w:r>
    </w:p>
    <w:p>
      <w:pPr>
        <w:pStyle w:val="ListNumber"/>
      </w:pPr>
      <w:r>
        <w:t>1. Tu connais l'hypoténuse et un côté. Comment le théorème de Pythagore te permet-il de retrouver le troisième côté ?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[BoostExos] Exo 4 — tri_rect</w:t>
      </w:r>
    </w:p>
    <w:p>
      <w:r>
        <w:rPr>
          <w:b/>
        </w:rPr>
        <w:t xml:space="preserve">Énoncé : </w:t>
      </w:r>
      <w:r>
        <w:t>$5^2 + 12^2 = ?$. Quelle est l'hypoténuse ?</w:t>
      </w:r>
    </w:p>
    <w:p>
      <w:r>
        <w:rPr>
          <w:b/>
        </w:rPr>
        <w:t xml:space="preserve">Réponse correcte : </w:t>
      </w:r>
      <w:r>
        <w:rPr>
          <w:color w:val="008000"/>
        </w:rPr>
        <w:t>13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13 cm</w:t>
      </w:r>
      <w:r>
        <w:t xml:space="preserve">  |  </w:t>
      </w:r>
      <w:r>
        <w:t>17 cm</w:t>
      </w:r>
      <w:r>
        <w:t xml:space="preserve">  |  </w:t>
      </w:r>
      <w:r>
        <w:t>60 cm</w:t>
      </w:r>
      <w:r>
        <w:t xml:space="preserve">  |  </w:t>
      </w:r>
      <w:r>
        <w:t>7 cm</w:t>
      </w:r>
    </w:p>
    <w:p>
      <w:r>
        <w:rPr>
          <w:b/>
        </w:rPr>
        <w:t xml:space="preserve">Formule : </w:t>
      </w:r>
      <w:r>
        <w:t>c=\sqrt{a^2+b^2}</w:t>
      </w:r>
    </w:p>
    <w:p>
      <w:r>
        <w:rPr>
          <w:b/>
        </w:rPr>
        <w:t>Indices :</w:t>
      </w:r>
    </w:p>
    <w:p>
      <w:pPr>
        <w:pStyle w:val="ListNumber"/>
      </w:pPr>
      <w:r>
        <w:t>1. L'hypoténuse est le côté le plus long du triangle rectangle. Comment le théorème de Pythagore relie-t-il les carrés des trois côtés ?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[BoostExos] Exo 5 — tri_rect</w:t>
      </w:r>
    </w:p>
    <w:p>
      <w:r>
        <w:rPr>
          <w:b/>
        </w:rPr>
        <w:t xml:space="preserve">Énoncé : </w:t>
      </w:r>
      <w:r>
        <w:t>Hypoténuse = 10 cm, un côté = 6 cm. L'autre côté ?</w:t>
      </w:r>
    </w:p>
    <w:p>
      <w:r>
        <w:rPr>
          <w:b/>
        </w:rPr>
        <w:t xml:space="preserve">Réponse correcte : </w:t>
      </w:r>
      <w:r>
        <w:rPr>
          <w:color w:val="008000"/>
        </w:rPr>
        <w:t>8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8 cm</w:t>
      </w:r>
      <w:r>
        <w:t xml:space="preserve">  |  </w:t>
      </w:r>
      <w:r>
        <w:t>4 cm</w:t>
      </w:r>
      <w:r>
        <w:t xml:space="preserve">  |  </w:t>
      </w:r>
      <w:r>
        <w:t>16 cm</w:t>
      </w:r>
      <w:r>
        <w:t xml:space="preserve">  |  </w:t>
      </w:r>
      <w:r>
        <w:t>6 cm</w:t>
      </w:r>
    </w:p>
    <w:p>
      <w:r>
        <w:rPr>
          <w:b/>
        </w:rPr>
        <w:t xml:space="preserve">Formule : </w:t>
      </w:r>
      <w:r>
        <w:t>b=\sqrt{c^2-a^2}</w:t>
      </w:r>
    </w:p>
    <w:p>
      <w:r>
        <w:rPr>
          <w:b/>
        </w:rPr>
        <w:t>Indices :</w:t>
      </w:r>
    </w:p>
    <w:p>
      <w:pPr>
        <w:pStyle w:val="ListNumber"/>
      </w:pPr>
      <w:r>
        <w:t>1. Tu cherches un côté de l'angle droit. Comment isoles-tu ce côté à partir de la relation de Pythagore ?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[BoostExos] Exo 6 — tri_rect</w:t>
      </w:r>
    </w:p>
    <w:p>
      <w:r>
        <w:rPr>
          <w:b/>
        </w:rPr>
        <w:t xml:space="preserve">Énoncé : </w:t>
      </w:r>
      <w:r>
        <w:t>Triangle rectangle : côtés 9 cm et 12 cm. Hypoténuse ?</w:t>
      </w:r>
    </w:p>
    <w:p>
      <w:r>
        <w:rPr>
          <w:b/>
        </w:rPr>
        <w:t xml:space="preserve">Réponse correcte : </w:t>
      </w:r>
      <w:r>
        <w:rPr>
          <w:color w:val="008000"/>
        </w:rPr>
        <w:t>15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15 cm</w:t>
      </w:r>
      <w:r>
        <w:t xml:space="preserve">  |  </w:t>
      </w:r>
      <w:r>
        <w:t>21 cm</w:t>
      </w:r>
      <w:r>
        <w:t xml:space="preserve">  |  </w:t>
      </w:r>
      <w:r>
        <w:t>108 cm</w:t>
      </w:r>
      <w:r>
        <w:t xml:space="preserve">  |  </w:t>
      </w:r>
      <w:r>
        <w:t>10 cm</w:t>
      </w:r>
    </w:p>
    <w:p>
      <w:r>
        <w:rPr>
          <w:b/>
        </w:rPr>
        <w:t xml:space="preserve">Formule : </w:t>
      </w:r>
      <w:r>
        <w:t>c=\sqrt{a^2+b^2}</w:t>
      </w:r>
    </w:p>
    <w:p>
      <w:r>
        <w:rPr>
          <w:b/>
        </w:rPr>
        <w:t>Indices :</w:t>
      </w:r>
    </w:p>
    <w:p>
      <w:pPr>
        <w:pStyle w:val="ListNumber"/>
      </w:pPr>
      <w:r>
        <w:t>1. Identifie les deux côtés de l'angle droit et l'hypoténuse dans ce triangle. Quelle relation les unit ?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[BoostExos] Exo 7 — triangle</w:t>
      </w:r>
    </w:p>
    <w:p>
      <w:r>
        <w:rPr>
          <w:b/>
        </w:rPr>
        <w:t xml:space="preserve">Énoncé : </w:t>
      </w:r>
      <w:r>
        <w:t>Le triangle de côtés 7, 24 et 25 est-il rectangle ?</w:t>
      </w:r>
    </w:p>
    <w:p>
      <w:r>
        <w:rPr>
          <w:b/>
        </w:rPr>
        <w:t xml:space="preserve">Réponse correcte : </w:t>
      </w:r>
      <w:r>
        <w:rPr>
          <w:color w:val="008000"/>
        </w:rPr>
        <w:t>Oui</w:t>
      </w:r>
    </w:p>
    <w:p>
      <w:r>
        <w:rPr>
          <w:b/>
        </w:rPr>
        <w:t xml:space="preserve">Options : </w:t>
      </w:r>
      <w:r>
        <w:rPr>
          <w:b/>
          <w:color w:val="008000"/>
        </w:rPr>
        <w:t>Oui</w:t>
      </w:r>
      <w:r>
        <w:t xml:space="preserve">  |  </w:t>
      </w:r>
      <w:r>
        <w:t>Non</w:t>
      </w:r>
      <w:r>
        <w:t xml:space="preserve">  |  </w:t>
      </w:r>
      <w:r>
        <w:t>Isocèle</w:t>
      </w:r>
      <w:r>
        <w:t xml:space="preserve">  |  </w:t>
      </w:r>
      <w:r>
        <w:t>Impossible à dire</w:t>
      </w:r>
    </w:p>
    <w:p>
      <w:r>
        <w:rPr>
          <w:b/>
        </w:rPr>
        <w:t xml:space="preserve">Formule : </w:t>
      </w:r>
      <w:r>
        <w:t>a^2+b^2=c^2 ?</w:t>
      </w:r>
    </w:p>
    <w:p>
      <w:r>
        <w:rPr>
          <w:b/>
        </w:rPr>
        <w:t>Indices :</w:t>
      </w:r>
    </w:p>
    <w:p>
      <w:pPr>
        <w:pStyle w:val="ListNumber"/>
      </w:pPr>
      <w:r>
        <w:t>1. 25² = 625 → égalité vérifiée → rectangle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7.0, "b": 24.0, "c": 25.0, "pts": ["A", "B", "C"]}</w:t>
      </w:r>
    </w:p>
    <w:p>
      <w:pPr>
        <w:pStyle w:val="Heading2"/>
      </w:pPr>
      <w:r>
        <w:t>[BoostExos] Exo 8 — tri_rect</w:t>
      </w:r>
    </w:p>
    <w:p>
      <w:r>
        <w:rPr>
          <w:b/>
        </w:rPr>
        <w:t xml:space="preserve">Énoncé : </w:t>
      </w:r>
      <w:r>
        <w:t>Un mât de 8 m est fixé par un câble ancré à 6 m du pied. Longueur du câble ?</w:t>
      </w:r>
    </w:p>
    <w:p>
      <w:r>
        <w:rPr>
          <w:b/>
        </w:rPr>
        <w:t xml:space="preserve">Réponse correcte : </w:t>
      </w:r>
      <w:r>
        <w:rPr>
          <w:color w:val="008000"/>
        </w:rPr>
        <w:t>10 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10 m</w:t>
      </w:r>
      <w:r>
        <w:t xml:space="preserve">  |  </w:t>
      </w:r>
      <w:r>
        <w:t>14 m</w:t>
      </w:r>
      <w:r>
        <w:t xml:space="preserve">  |  </w:t>
      </w:r>
      <w:r>
        <w:t>48 m</w:t>
      </w:r>
      <w:r>
        <w:t xml:space="preserve">  |  </w:t>
      </w:r>
      <w:r>
        <w:t>7 m</w:t>
      </w:r>
    </w:p>
    <w:p>
      <w:r>
        <w:rPr>
          <w:b/>
        </w:rPr>
        <w:t xml:space="preserve">Formule : </w:t>
      </w:r>
      <w:r>
        <w:t>c=\sqrt{a^2+b^2}</w:t>
      </w:r>
    </w:p>
    <w:p>
      <w:r>
        <w:rPr>
          <w:b/>
        </w:rPr>
        <w:t>Indices :</w:t>
      </w:r>
    </w:p>
    <w:p>
      <w:pPr>
        <w:pStyle w:val="ListNumber"/>
      </w:pPr>
      <w:r>
        <w:t>1. Le mât vertical, le sol horizontal et le câble forment un triangle. Quel type de triangle est-ce, et quel est le côté le plus long ?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tri_rect</w:t>
      </w:r>
    </w:p>
    <w:p>
      <w:r>
        <w:rPr>
          <w:color w:val="646464"/>
          <w:sz w:val="16"/>
        </w:rPr>
        <w:t>Spec figure : {"type": "tri_rect", "confidence": "high", "a": 8.0, "b": 6.0, "c": null, "pts": ["A", "B", "C"]}</w:t>
      </w:r>
    </w:p>
    <w:p>
      <w:pPr>
        <w:pStyle w:val="Heading2"/>
      </w:pPr>
      <w:r>
        <w:t>[BoostExos] Exo 9 — tri_rect</w:t>
      </w:r>
    </w:p>
    <w:p>
      <w:r>
        <w:rPr>
          <w:b/>
        </w:rPr>
        <w:t xml:space="preserve">Énoncé : </w:t>
      </w:r>
      <w:r>
        <w:t>Hypoténuse = 17 cm, un côté = 8 cm. L'autre côté ?</w:t>
      </w:r>
    </w:p>
    <w:p>
      <w:r>
        <w:rPr>
          <w:b/>
        </w:rPr>
        <w:t xml:space="preserve">Réponse correcte : </w:t>
      </w:r>
      <w:r>
        <w:rPr>
          <w:color w:val="008000"/>
        </w:rPr>
        <w:t>15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15 cm</w:t>
      </w:r>
      <w:r>
        <w:t xml:space="preserve">  |  </w:t>
      </w:r>
      <w:r>
        <w:t>9 cm</w:t>
      </w:r>
      <w:r>
        <w:t xml:space="preserve">  |  </w:t>
      </w:r>
      <w:r>
        <w:t>25 cm</w:t>
      </w:r>
      <w:r>
        <w:t xml:space="preserve">  |  </w:t>
      </w:r>
      <w:r>
        <w:t>12 cm</w:t>
      </w:r>
    </w:p>
    <w:p>
      <w:r>
        <w:rPr>
          <w:b/>
        </w:rPr>
        <w:t xml:space="preserve">Formule : </w:t>
      </w:r>
      <w:r>
        <w:t>b=\sqrt{c^2-a^2}</w:t>
      </w:r>
    </w:p>
    <w:p>
      <w:r>
        <w:rPr>
          <w:b/>
        </w:rPr>
        <w:t>Indices :</w:t>
      </w:r>
    </w:p>
    <w:p>
      <w:pPr>
        <w:pStyle w:val="ListNumber"/>
      </w:pPr>
      <w:r>
        <w:t>1. Tu connais l'hypoténuse et un côté. Le théorème de Pythagore s'écrit $c^2 = a^2 + b^2$. Comment en déduire le côté manquant ?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[BoostExos] Exo 10 — triangle</w:t>
      </w:r>
    </w:p>
    <w:p>
      <w:r>
        <w:rPr>
          <w:b/>
        </w:rPr>
        <w:t xml:space="preserve">Énoncé : </w:t>
      </w:r>
      <w:r>
        <w:t>Le triangle de côtés 5, 6 et 8 est-il rectangle ?</w:t>
      </w:r>
    </w:p>
    <w:p>
      <w:r>
        <w:rPr>
          <w:b/>
        </w:rPr>
        <w:t xml:space="preserve">Réponse correcte : </w:t>
      </w:r>
      <w:r>
        <w:rPr>
          <w:color w:val="008000"/>
        </w:rPr>
        <w:t>Non</w:t>
      </w:r>
    </w:p>
    <w:p>
      <w:r>
        <w:rPr>
          <w:b/>
        </w:rPr>
        <w:t xml:space="preserve">Options : </w:t>
      </w:r>
      <w:r>
        <w:rPr>
          <w:b/>
          <w:color w:val="008000"/>
        </w:rPr>
        <w:t>Non</w:t>
      </w:r>
      <w:r>
        <w:t xml:space="preserve">  |  </w:t>
      </w:r>
      <w:r>
        <w:t>Oui</w:t>
      </w:r>
      <w:r>
        <w:t xml:space="preserve">  |  </w:t>
      </w:r>
      <w:r>
        <w:t>Isocèle</w:t>
      </w:r>
      <w:r>
        <w:t xml:space="preserve">  |  </w:t>
      </w:r>
      <w:r>
        <w:t>Équilatéral</w:t>
      </w:r>
    </w:p>
    <w:p>
      <w:r>
        <w:rPr>
          <w:b/>
        </w:rPr>
        <w:t xml:space="preserve">Formule : </w:t>
      </w:r>
      <w:r>
        <w:t>a^2+b^2=c^2 ?</w:t>
      </w:r>
    </w:p>
    <w:p>
      <w:r>
        <w:rPr>
          <w:b/>
        </w:rPr>
        <w:t>Indices :</w:t>
      </w:r>
    </w:p>
    <w:p>
      <w:pPr>
        <w:pStyle w:val="ListNumber"/>
      </w:pPr>
      <w:r>
        <w:t>1. 8² = 64 ≠ 61 → pas rectangle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5.0, "b": 6.0, "c": 8.0, "pts": ["A", "B", "C"]}</w:t>
      </w:r>
    </w:p>
    <w:p>
      <w:pPr>
        <w:pStyle w:val="Heading1"/>
      </w:pPr>
      <w:r>
        <w:t>4EME — Pythagore</w:t>
      </w:r>
    </w:p>
    <w:p>
      <w:pPr>
        <w:pStyle w:val="Heading2"/>
      </w:pPr>
      <w:r>
        <w:t>[BoostExos] Exo 1 — tri_rect</w:t>
      </w:r>
    </w:p>
    <w:p>
      <w:r>
        <w:rPr>
          <w:b/>
        </w:rPr>
        <w:t xml:space="preserve">Énoncé : </w:t>
      </w:r>
      <w:r>
        <w:t>Triangle rectangle : côtés 5 cm et 12 cm. Hypoténuse ?</w:t>
      </w:r>
    </w:p>
    <w:p>
      <w:r>
        <w:rPr>
          <w:b/>
        </w:rPr>
        <w:t xml:space="preserve">Réponse correcte : </w:t>
      </w:r>
      <w:r>
        <w:rPr>
          <w:color w:val="008000"/>
        </w:rPr>
        <w:t>13</w:t>
      </w:r>
    </w:p>
    <w:p>
      <w:r>
        <w:rPr>
          <w:b/>
        </w:rPr>
        <w:t xml:space="preserve">Options : </w:t>
      </w:r>
      <w:r>
        <w:rPr>
          <w:b/>
          <w:color w:val="008000"/>
        </w:rPr>
        <w:t>13</w:t>
      </w:r>
      <w:r>
        <w:t xml:space="preserve">  |  </w:t>
      </w:r>
      <w:r>
        <w:t>17</w:t>
      </w:r>
      <w:r>
        <w:t xml:space="preserve">  |  </w:t>
      </w:r>
      <w:r>
        <w:t>60</w:t>
      </w:r>
      <w:r>
        <w:t xml:space="preserve">  |  </w:t>
      </w:r>
      <w:r>
        <w:t>7</w:t>
      </w:r>
    </w:p>
    <w:p>
      <w:r>
        <w:rPr>
          <w:b/>
        </w:rPr>
        <w:t xml:space="preserve">Formule : </w:t>
      </w:r>
      <w:r>
        <w:t>c=\sqrt{a^2+b^2}</w:t>
      </w:r>
    </w:p>
    <w:p>
      <w:r>
        <w:rPr>
          <w:b/>
        </w:rPr>
        <w:t>Indices :</w:t>
      </w:r>
    </w:p>
    <w:p>
      <w:pPr>
        <w:pStyle w:val="ListNumber"/>
      </w:pPr>
      <w:r>
        <w:t>1. L'hypoténuse est le côté le plus long, face à l'angle droit.</w:t>
      </w:r>
    </w:p>
    <w:p>
      <w:pPr>
        <w:pStyle w:val="ListNumber"/>
      </w:pPr>
      <w:r>
        <w:t>2. Identifie ce côté dans le triangle.</w:t>
      </w:r>
    </w:p>
    <w:p>
      <w:pPr>
        <w:pStyle w:val="ListNumber"/>
      </w:pPr>
      <w:r>
        <w:t>3. C'est une propriété fondamentale du triangle rectangle.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[BoostExos] Exo 2 — tri_rect</w:t>
      </w:r>
    </w:p>
    <w:p>
      <w:r>
        <w:rPr>
          <w:b/>
        </w:rPr>
        <w:t xml:space="preserve">Énoncé : </w:t>
      </w:r>
      <w:r>
        <w:t>Hypoténuse = 10, un côté = 8. L'autre côté ?</w:t>
      </w:r>
    </w:p>
    <w:p>
      <w:r>
        <w:rPr>
          <w:b/>
        </w:rPr>
        <w:t xml:space="preserve">Réponse correcte : </w:t>
      </w:r>
      <w:r>
        <w:rPr>
          <w:color w:val="008000"/>
        </w:rPr>
        <w:t>6</w:t>
      </w:r>
    </w:p>
    <w:p>
      <w:r>
        <w:rPr>
          <w:b/>
        </w:rPr>
        <w:t xml:space="preserve">Options : </w:t>
      </w:r>
      <w:r>
        <w:rPr>
          <w:b/>
          <w:color w:val="008000"/>
        </w:rPr>
        <w:t>6</w:t>
      </w:r>
      <w:r>
        <w:t xml:space="preserve">  |  </w:t>
      </w:r>
      <w:r>
        <w:t>2</w:t>
      </w:r>
      <w:r>
        <w:t xml:space="preserve">  |  </w:t>
      </w:r>
      <w:r>
        <w:t>18</w:t>
      </w:r>
      <w:r>
        <w:t xml:space="preserve">  |  </w:t>
      </w:r>
      <w:r>
        <w:t>12,8</w:t>
      </w:r>
    </w:p>
    <w:p>
      <w:r>
        <w:rPr>
          <w:b/>
        </w:rPr>
        <w:t xml:space="preserve">Formule : </w:t>
      </w:r>
      <w:r>
        <w:t>b=\sqrt{c^2-a^2}</w:t>
      </w:r>
    </w:p>
    <w:p>
      <w:r>
        <w:rPr>
          <w:b/>
        </w:rPr>
        <w:t>Indices :</w:t>
      </w:r>
    </w:p>
    <w:p>
      <w:pPr>
        <w:pStyle w:val="ListNumber"/>
      </w:pPr>
      <w:r>
        <w:t>1. L'hypoténuse est le côté le plus long, face à l'angle droit.</w:t>
      </w:r>
    </w:p>
    <w:p>
      <w:pPr>
        <w:pStyle w:val="ListNumber"/>
      </w:pPr>
      <w:r>
        <w:t>2. Identifie ce côté dans le triangle.</w:t>
      </w:r>
    </w:p>
    <w:p>
      <w:pPr>
        <w:pStyle w:val="ListNumber"/>
      </w:pPr>
      <w:r>
        <w:t>3. C'est une propriété fondamentale du triangle rectangle.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[BoostExos] Exo 3 — tri_rect</w:t>
      </w:r>
    </w:p>
    <w:p>
      <w:r>
        <w:rPr>
          <w:b/>
        </w:rPr>
        <w:t xml:space="preserve">Énoncé : </w:t>
      </w:r>
      <w:r>
        <w:t>Calculer $3^2 + 4^2$.</w:t>
      </w:r>
    </w:p>
    <w:p>
      <w:r>
        <w:rPr>
          <w:b/>
        </w:rPr>
        <w:t xml:space="preserve">Réponse correcte : </w:t>
      </w:r>
      <w:r>
        <w:rPr>
          <w:color w:val="008000"/>
        </w:rPr>
        <w:t>25</w:t>
      </w:r>
    </w:p>
    <w:p>
      <w:r>
        <w:rPr>
          <w:b/>
        </w:rPr>
        <w:t xml:space="preserve">Options : </w:t>
      </w:r>
      <w:r>
        <w:rPr>
          <w:b/>
          <w:color w:val="008000"/>
        </w:rPr>
        <w:t>25</w:t>
      </w:r>
      <w:r>
        <w:t xml:space="preserve">  |  </w:t>
      </w:r>
      <w:r>
        <w:t>7</w:t>
      </w:r>
      <w:r>
        <w:t xml:space="preserve">  |  </w:t>
      </w:r>
      <w:r>
        <w:t>12</w:t>
      </w:r>
      <w:r>
        <w:t xml:space="preserve">  |  </w:t>
      </w:r>
      <w:r>
        <w:t>14</w:t>
      </w:r>
    </w:p>
    <w:p>
      <w:r>
        <w:rPr>
          <w:b/>
        </w:rPr>
        <w:t xml:space="preserve">Formule : </w:t>
      </w:r>
      <w:r>
        <w:t>a^2+b^2</w:t>
      </w:r>
    </w:p>
    <w:p>
      <w:r>
        <w:rPr>
          <w:b/>
        </w:rPr>
        <w:t>Indices :</w:t>
      </w:r>
    </w:p>
    <w:p>
      <w:pPr>
        <w:pStyle w:val="ListNumber"/>
      </w:pPr>
      <w:r>
        <w:t>1. Identifie l'hypoténuse et les deux autres côtés.</w:t>
      </w:r>
    </w:p>
    <w:p>
      <w:pPr>
        <w:pStyle w:val="ListNumber"/>
      </w:pPr>
      <w:r>
        <w:t>2. Applique le théorème de Pythagore : a² + b² = c².</w:t>
      </w:r>
    </w:p>
    <w:p>
      <w:pPr>
        <w:pStyle w:val="ListNumber"/>
      </w:pPr>
      <w:r>
        <w:t>3. Isole le côté cherché et calcule.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[BoostExos] Exo 4 — tri_rect</w:t>
      </w:r>
    </w:p>
    <w:p>
      <w:r>
        <w:rPr>
          <w:b/>
        </w:rPr>
        <w:t xml:space="preserve">Énoncé : </w:t>
      </w:r>
      <w:r>
        <w:t>Hypoténuse = 15, un côté = 9. L'autre côté ?</w:t>
      </w:r>
    </w:p>
    <w:p>
      <w:r>
        <w:rPr>
          <w:b/>
        </w:rPr>
        <w:t xml:space="preserve">Réponse correcte : </w:t>
      </w:r>
      <w:r>
        <w:rPr>
          <w:color w:val="008000"/>
        </w:rPr>
        <w:t>12</w:t>
      </w:r>
    </w:p>
    <w:p>
      <w:r>
        <w:rPr>
          <w:b/>
        </w:rPr>
        <w:t xml:space="preserve">Options : </w:t>
      </w:r>
      <w:r>
        <w:rPr>
          <w:b/>
          <w:color w:val="008000"/>
        </w:rPr>
        <w:t>12</w:t>
      </w:r>
      <w:r>
        <w:t xml:space="preserve">  |  </w:t>
      </w:r>
      <w:r>
        <w:t>6</w:t>
      </w:r>
      <w:r>
        <w:t xml:space="preserve">  |  </w:t>
      </w:r>
      <w:r>
        <w:t>24</w:t>
      </w:r>
      <w:r>
        <w:t xml:space="preserve">  |  </w:t>
      </w:r>
      <w:r>
        <w:t>18</w:t>
      </w:r>
    </w:p>
    <w:p>
      <w:r>
        <w:rPr>
          <w:b/>
        </w:rPr>
        <w:t xml:space="preserve">Formule : </w:t>
      </w:r>
      <w:r>
        <w:t>b=\sqrt{c^2-a^2}</w:t>
      </w:r>
    </w:p>
    <w:p>
      <w:r>
        <w:rPr>
          <w:b/>
        </w:rPr>
        <w:t>Indices :</w:t>
      </w:r>
    </w:p>
    <w:p>
      <w:pPr>
        <w:pStyle w:val="ListNumber"/>
      </w:pPr>
      <w:r>
        <w:t>1. L'hypoténuse est le côté le plus long, face à l'angle droit.</w:t>
      </w:r>
    </w:p>
    <w:p>
      <w:pPr>
        <w:pStyle w:val="ListNumber"/>
      </w:pPr>
      <w:r>
        <w:t>2. Identifie ce côté dans le triangle.</w:t>
      </w:r>
    </w:p>
    <w:p>
      <w:pPr>
        <w:pStyle w:val="ListNumber"/>
      </w:pPr>
      <w:r>
        <w:t>3. C'est une propriété fondamentale du triangle rectangle.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[BoostExos] Exo 5 — tri_rect</w:t>
      </w:r>
    </w:p>
    <w:p>
      <w:r>
        <w:rPr>
          <w:b/>
        </w:rPr>
        <w:t xml:space="preserve">Énoncé : </w:t>
      </w:r>
      <w:r>
        <w:t>Dans un triangle rectangle, l'hypoténuse est…</w:t>
      </w:r>
    </w:p>
    <w:p>
      <w:r>
        <w:rPr>
          <w:b/>
        </w:rPr>
        <w:t xml:space="preserve">Réponse correcte : </w:t>
      </w:r>
      <w:r>
        <w:rPr>
          <w:color w:val="008000"/>
        </w:rPr>
        <w:t>le plus grand côté</w:t>
      </w:r>
    </w:p>
    <w:p>
      <w:r>
        <w:rPr>
          <w:b/>
        </w:rPr>
        <w:t xml:space="preserve">Options : </w:t>
      </w:r>
      <w:r>
        <w:rPr>
          <w:b/>
          <w:color w:val="008000"/>
        </w:rPr>
        <w:t>le plus grand côté</w:t>
      </w:r>
      <w:r>
        <w:t xml:space="preserve">  |  </w:t>
      </w:r>
      <w:r>
        <w:t>le plus petit côté</w:t>
      </w:r>
      <w:r>
        <w:t xml:space="preserve">  |  </w:t>
      </w:r>
      <w:r>
        <w:t>un côté de l'angle droit</w:t>
      </w:r>
      <w:r>
        <w:t xml:space="preserve">  |  </w:t>
      </w:r>
      <w:r>
        <w:t>la hauteur</w:t>
      </w:r>
    </w:p>
    <w:p>
      <w:r>
        <w:rPr>
          <w:b/>
        </w:rPr>
        <w:t xml:space="preserve">Formule : </w:t>
      </w:r>
      <w:r>
        <w:t>\text{hypoténuse = côté opposé à l'angle droit}</w:t>
      </w:r>
    </w:p>
    <w:p>
      <w:r>
        <w:rPr>
          <w:b/>
        </w:rPr>
        <w:t>Indices :</w:t>
      </w:r>
    </w:p>
    <w:p>
      <w:pPr>
        <w:pStyle w:val="ListNumber"/>
      </w:pPr>
      <w:r>
        <w:t>1. L'hypoténuse est le côté le plus long, face à l'angle droit.</w:t>
      </w:r>
    </w:p>
    <w:p>
      <w:pPr>
        <w:pStyle w:val="ListNumber"/>
      </w:pPr>
      <w:r>
        <w:t>2. Identifie ce côté dans le triangle.</w:t>
      </w:r>
    </w:p>
    <w:p>
      <w:pPr>
        <w:pStyle w:val="ListNumber"/>
      </w:pPr>
      <w:r>
        <w:t>3. C'est une propriété fondamentale du triangle rectangle.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[BoostExos] Exo 6 — tri_rect</w:t>
      </w:r>
    </w:p>
    <w:p>
      <w:r>
        <w:rPr>
          <w:b/>
        </w:rPr>
        <w:t xml:space="preserve">Énoncé : </w:t>
      </w:r>
      <w:r>
        <w:t>$A(1\,;\,2)$ et $B(4\,;\,6)$. Distance AB ?</w:t>
      </w:r>
    </w:p>
    <w:p>
      <w:r>
        <w:rPr>
          <w:b/>
        </w:rPr>
        <w:t xml:space="preserve">Réponse correcte : </w:t>
      </w:r>
      <w:r>
        <w:rPr>
          <w:color w:val="008000"/>
        </w:rPr>
        <w:t>5</w:t>
      </w:r>
    </w:p>
    <w:p>
      <w:r>
        <w:rPr>
          <w:b/>
        </w:rPr>
        <w:t xml:space="preserve">Options : </w:t>
      </w:r>
      <w:r>
        <w:rPr>
          <w:b/>
          <w:color w:val="008000"/>
        </w:rPr>
        <w:t>5</w:t>
      </w:r>
      <w:r>
        <w:t xml:space="preserve">  |  </w:t>
      </w:r>
      <w:r>
        <w:t>7</w:t>
      </w:r>
      <w:r>
        <w:t xml:space="preserve">  |  </w:t>
      </w:r>
      <w:r>
        <w:t>√7</w:t>
      </w:r>
      <w:r>
        <w:t xml:space="preserve">  |  </w:t>
      </w:r>
      <w:r>
        <w:t>25</w:t>
      </w:r>
    </w:p>
    <w:p>
      <w:r>
        <w:rPr>
          <w:b/>
        </w:rPr>
        <w:t xml:space="preserve">Formule : </w:t>
      </w:r>
      <w:r>
        <w:t>AB=\sqrt{(x_B-x_A)^2+(y_B-y_A)^2}</w:t>
      </w:r>
    </w:p>
    <w:p>
      <w:r>
        <w:rPr>
          <w:b/>
        </w:rPr>
        <w:t>Indices :</w:t>
      </w:r>
    </w:p>
    <w:p>
      <w:pPr>
        <w:pStyle w:val="ListNumber"/>
      </w:pPr>
      <w:r>
        <w:t>1. La distance entre deux points peut être calculée grâce aux différences de coordonnées. Dans quel type de triangle ces écarts forment-ils les côtés ?</w:t>
      </w:r>
    </w:p>
    <w:p>
      <w:pPr>
        <w:pStyle w:val="ListNumber"/>
      </w:pPr>
      <w:r>
        <w:t>2. Calcule les écarts de coordonnées Δx et Δy.</w:t>
      </w:r>
    </w:p>
    <w:p>
      <w:pPr>
        <w:pStyle w:val="ListNumber"/>
      </w:pPr>
      <w:r>
        <w:t>3. d = √(Δx² + Δy²). Calcule et simplifie.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[BoostExos] Exo 7 — triangle</w:t>
      </w:r>
    </w:p>
    <w:p>
      <w:r>
        <w:rPr>
          <w:b/>
        </w:rPr>
        <w:t xml:space="preserve">Énoncé : </w:t>
      </w:r>
      <w:r>
        <w:t>Le triangle 8, 15, 17 est-il rectangle ?</w:t>
      </w:r>
    </w:p>
    <w:p>
      <w:r>
        <w:rPr>
          <w:b/>
        </w:rPr>
        <w:t xml:space="preserve">Réponse correcte : </w:t>
      </w:r>
      <w:r>
        <w:rPr>
          <w:color w:val="008000"/>
        </w:rPr>
        <w:t>Oui</w:t>
      </w:r>
    </w:p>
    <w:p>
      <w:r>
        <w:rPr>
          <w:b/>
        </w:rPr>
        <w:t xml:space="preserve">Options : </w:t>
      </w:r>
      <w:r>
        <w:rPr>
          <w:b/>
          <w:color w:val="008000"/>
        </w:rPr>
        <w:t>Oui</w:t>
      </w:r>
      <w:r>
        <w:t xml:space="preserve">  |  </w:t>
      </w:r>
      <w:r>
        <w:t>Non</w:t>
      </w:r>
      <w:r>
        <w:t xml:space="preserve">  |  </w:t>
      </w:r>
      <w:r>
        <w:t>Isocèle</w:t>
      </w:r>
      <w:r>
        <w:t xml:space="preserve">  |  </w:t>
      </w:r>
      <w:r>
        <w:t>Quelconque</w:t>
      </w:r>
    </w:p>
    <w:p>
      <w:r>
        <w:rPr>
          <w:b/>
        </w:rPr>
        <w:t xml:space="preserve">Formule : </w:t>
      </w:r>
      <w:r>
        <w:t>a^2+b^2=c^2 ?</w:t>
      </w:r>
    </w:p>
    <w:p>
      <w:r>
        <w:rPr>
          <w:b/>
        </w:rPr>
        <w:t>Indices :</w:t>
      </w:r>
    </w:p>
    <w:p>
      <w:pPr>
        <w:pStyle w:val="ListNumber"/>
      </w:pPr>
      <w:r>
        <w:t>1. Identifie l'hypoténuse et les deux autres côtés.</w:t>
      </w:r>
    </w:p>
    <w:p>
      <w:pPr>
        <w:pStyle w:val="ListNumber"/>
      </w:pPr>
      <w:r>
        <w:t>2. Applique le théorème de Pythagore : a² + b² = c².</w:t>
      </w:r>
    </w:p>
    <w:p>
      <w:pPr>
        <w:pStyle w:val="ListNumber"/>
      </w:pPr>
      <w:r>
        <w:t>3. Isole le côté cherché et calcule.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8.0, "b": 15.0, "c": 17.0, "pts": ["A", "B", "C"]}</w:t>
      </w:r>
    </w:p>
    <w:p>
      <w:pPr>
        <w:pStyle w:val="Heading2"/>
      </w:pPr>
      <w:r>
        <w:t>[BoostExos] Exo 8 — tri_rect</w:t>
      </w:r>
    </w:p>
    <w:p>
      <w:r>
        <w:rPr>
          <w:b/>
        </w:rPr>
        <w:t xml:space="preserve">Énoncé : </w:t>
      </w:r>
      <w:r>
        <w:t>Diagonale d'un rectangle 9 cm × 12 cm ?</w:t>
      </w:r>
    </w:p>
    <w:p>
      <w:r>
        <w:rPr>
          <w:b/>
        </w:rPr>
        <w:t xml:space="preserve">Réponse correcte : </w:t>
      </w:r>
      <w:r>
        <w:rPr>
          <w:color w:val="008000"/>
        </w:rPr>
        <w:t>15</w:t>
      </w:r>
    </w:p>
    <w:p>
      <w:r>
        <w:rPr>
          <w:b/>
        </w:rPr>
        <w:t xml:space="preserve">Options : </w:t>
      </w:r>
      <w:r>
        <w:rPr>
          <w:b/>
          <w:color w:val="008000"/>
        </w:rPr>
        <w:t>15</w:t>
      </w:r>
      <w:r>
        <w:t xml:space="preserve">  |  </w:t>
      </w:r>
      <w:r>
        <w:t>21</w:t>
      </w:r>
      <w:r>
        <w:t xml:space="preserve">  |  </w:t>
      </w:r>
      <w:r>
        <w:t>108</w:t>
      </w:r>
      <w:r>
        <w:t xml:space="preserve">  |  </w:t>
      </w:r>
      <w:r>
        <w:t>10,5</w:t>
      </w:r>
    </w:p>
    <w:p>
      <w:r>
        <w:rPr>
          <w:b/>
        </w:rPr>
        <w:t xml:space="preserve">Formule : </w:t>
      </w:r>
      <w:r>
        <w:t>d=\sqrt{L^2+l^2}</w:t>
      </w:r>
    </w:p>
    <w:p>
      <w:r>
        <w:rPr>
          <w:b/>
        </w:rPr>
        <w:t>Indices :</w:t>
      </w:r>
    </w:p>
    <w:p>
      <w:pPr>
        <w:pStyle w:val="ListNumber"/>
      </w:pPr>
      <w:r>
        <w:t>1. Identifie l'hypoténuse et les deux autres côtés.</w:t>
      </w:r>
    </w:p>
    <w:p>
      <w:pPr>
        <w:pStyle w:val="ListNumber"/>
      </w:pPr>
      <w:r>
        <w:t>2. Applique le théorème de Pythagore : a² + b² = c².</w:t>
      </w:r>
    </w:p>
    <w:p>
      <w:pPr>
        <w:pStyle w:val="ListNumber"/>
      </w:pPr>
      <w:r>
        <w:t>3. Isole le côté cherché et calcule.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[BoostExos] Exo 9 — tri_rect</w:t>
      </w:r>
    </w:p>
    <w:p>
      <w:r>
        <w:rPr>
          <w:b/>
        </w:rPr>
        <w:t xml:space="preserve">Énoncé : </w:t>
      </w:r>
      <w:r>
        <w:t>Échelle de 6 m contre un mur, pied à 3,6 m. Hauteur atteinte ?</w:t>
      </w:r>
    </w:p>
    <w:p>
      <w:r>
        <w:rPr>
          <w:b/>
        </w:rPr>
        <w:t xml:space="preserve">Réponse correcte : </w:t>
      </w:r>
      <w:r>
        <w:rPr>
          <w:color w:val="008000"/>
        </w:rPr>
        <w:t>4,8 m</w:t>
      </w:r>
    </w:p>
    <w:p>
      <w:r>
        <w:rPr>
          <w:b/>
        </w:rPr>
        <w:t xml:space="preserve">Options : </w:t>
      </w:r>
      <w:r>
        <w:rPr>
          <w:b/>
          <w:color w:val="008000"/>
        </w:rPr>
        <w:t>4,8 m</w:t>
      </w:r>
      <w:r>
        <w:t xml:space="preserve">  |  </w:t>
      </w:r>
      <w:r>
        <w:t>2,4 m</w:t>
      </w:r>
      <w:r>
        <w:t xml:space="preserve">  |  </w:t>
      </w:r>
      <w:r>
        <w:t>9,6 m</w:t>
      </w:r>
      <w:r>
        <w:t xml:space="preserve">  |  </w:t>
      </w:r>
      <w:r>
        <w:t>6,84 m</w:t>
      </w:r>
    </w:p>
    <w:p>
      <w:r>
        <w:rPr>
          <w:b/>
        </w:rPr>
        <w:t xml:space="preserve">Formule : </w:t>
      </w:r>
      <w:r>
        <w:t>h=\sqrt{c^2-d^2}</w:t>
      </w:r>
    </w:p>
    <w:p>
      <w:r>
        <w:rPr>
          <w:b/>
        </w:rPr>
        <w:t>Indices :</w:t>
      </w:r>
    </w:p>
    <w:p>
      <w:pPr>
        <w:pStyle w:val="ListNumber"/>
      </w:pPr>
      <w:r>
        <w:t>1. Identifie l'hypoténuse et les deux autres côtés.</w:t>
      </w:r>
    </w:p>
    <w:p>
      <w:pPr>
        <w:pStyle w:val="ListNumber"/>
      </w:pPr>
      <w:r>
        <w:t>2. Applique le théorème de Pythagore : a² + b² = c².</w:t>
      </w:r>
    </w:p>
    <w:p>
      <w:pPr>
        <w:pStyle w:val="ListNumber"/>
      </w:pPr>
      <w:r>
        <w:t>3. Isole le côté cherché et calcule.</w:t>
      </w:r>
    </w:p>
    <w:p>
      <w:r>
        <w:rPr>
          <w:color w:val="808080"/>
          <w:sz w:val="18"/>
        </w:rPr>
        <w:t>Niveau : 2  |  Figure : tri_rect</w:t>
      </w:r>
    </w:p>
    <w:p>
      <w:r>
        <w:rPr>
          <w:color w:val="646464"/>
          <w:sz w:val="16"/>
        </w:rPr>
        <w:t>Spec figure : {"type": "tri_rect", "confidence": "high", "a": 6.0, "b": 3.6, "c": null, "pts": ["A", "B", "C"]}</w:t>
      </w:r>
    </w:p>
    <w:p>
      <w:pPr>
        <w:pStyle w:val="Heading2"/>
      </w:pPr>
      <w:r>
        <w:t>[BoostExos] Exo 10 — tri_rect</w:t>
      </w:r>
    </w:p>
    <w:p>
      <w:r>
        <w:rPr>
          <w:b/>
        </w:rPr>
        <w:t xml:space="preserve">Énoncé : </w:t>
      </w:r>
      <w:r>
        <w:t>$A(0;0)$, $B(3;0)$, $C(3;4)$. Triangle rectangle en quel sommet ?</w:t>
      </w:r>
    </w:p>
    <w:p>
      <w:r>
        <w:rPr>
          <w:b/>
        </w:rPr>
        <w:t xml:space="preserve">Réponse correcte : </w:t>
      </w:r>
      <w:r>
        <w:rPr>
          <w:color w:val="008000"/>
        </w:rPr>
        <w:t>Oui, en B</w:t>
      </w:r>
    </w:p>
    <w:p>
      <w:r>
        <w:rPr>
          <w:b/>
        </w:rPr>
        <w:t xml:space="preserve">Options : </w:t>
      </w:r>
      <w:r>
        <w:rPr>
          <w:b/>
          <w:color w:val="008000"/>
        </w:rPr>
        <w:t>Oui, en B</w:t>
      </w:r>
      <w:r>
        <w:t xml:space="preserve">  |  </w:t>
      </w:r>
      <w:r>
        <w:t>Oui, en A</w:t>
      </w:r>
      <w:r>
        <w:t xml:space="preserve">  |  </w:t>
      </w:r>
      <w:r>
        <w:t>Oui, en C</w:t>
      </w:r>
      <w:r>
        <w:t xml:space="preserve">  |  </w:t>
      </w:r>
      <w:r>
        <w:t>Non</w:t>
      </w:r>
    </w:p>
    <w:p>
      <w:r>
        <w:rPr>
          <w:b/>
        </w:rPr>
        <w:t xml:space="preserve">Formule : </w:t>
      </w:r>
      <w:r>
        <w:t>\text{vérifier les distances}</w:t>
      </w:r>
    </w:p>
    <w:p>
      <w:r>
        <w:rPr>
          <w:b/>
        </w:rPr>
        <w:t>Indices :</w:t>
      </w:r>
    </w:p>
    <w:p>
      <w:pPr>
        <w:pStyle w:val="ListNumber"/>
      </w:pPr>
      <w:r>
        <w:t>1. Identifie l'hypoténuse et les deux autres côtés.</w:t>
      </w:r>
    </w:p>
    <w:p>
      <w:pPr>
        <w:pStyle w:val="ListNumber"/>
      </w:pPr>
      <w:r>
        <w:t>2. Applique le théorème de Pythagore : a² + b² = c².</w:t>
      </w:r>
    </w:p>
    <w:p>
      <w:pPr>
        <w:pStyle w:val="ListNumber"/>
      </w:pPr>
      <w:r>
        <w:t>3. Isole le côté cherché et calcule.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1"/>
      </w:pPr>
      <w:r>
        <w:t>4EME — Proportionnalité</w:t>
      </w:r>
    </w:p>
    <w:p>
      <w:pPr>
        <w:pStyle w:val="Heading2"/>
      </w:pPr>
      <w:r>
        <w:t>[BoostExos] Exo 5 — homothety</w:t>
      </w:r>
    </w:p>
    <w:p>
      <w:r>
        <w:rPr>
          <w:b/>
        </w:rPr>
        <w:t xml:space="preserve">Énoncé : </w:t>
      </w:r>
      <w:r>
        <w:t>Réduction de 15 % sur 120 €. Prix final ?</w:t>
      </w:r>
    </w:p>
    <w:p>
      <w:r>
        <w:rPr>
          <w:b/>
        </w:rPr>
        <w:t xml:space="preserve">Réponse correcte : </w:t>
      </w:r>
      <w:r>
        <w:rPr>
          <w:color w:val="008000"/>
        </w:rPr>
        <w:t>102 €</w:t>
      </w:r>
    </w:p>
    <w:p>
      <w:r>
        <w:rPr>
          <w:b/>
        </w:rPr>
        <w:t xml:space="preserve">Options : </w:t>
      </w:r>
      <w:r>
        <w:rPr>
          <w:b/>
          <w:color w:val="008000"/>
        </w:rPr>
        <w:t>102 €</w:t>
      </w:r>
      <w:r>
        <w:t xml:space="preserve">  |  </w:t>
      </w:r>
      <w:r>
        <w:t>105 €</w:t>
      </w:r>
      <w:r>
        <w:t xml:space="preserve">  |  </w:t>
      </w:r>
      <w:r>
        <w:t>18 €</w:t>
      </w:r>
      <w:r>
        <w:t xml:space="preserve">  |  </w:t>
      </w:r>
      <w:r>
        <w:t>108 €</w:t>
      </w:r>
    </w:p>
    <w:p>
      <w:r>
        <w:rPr>
          <w:b/>
        </w:rPr>
        <w:t xml:space="preserve">Formule : </w:t>
      </w:r>
      <w:r>
        <w:t>\text{prix}=\text{initial}\times(1-\frac{t}{100})</w:t>
      </w:r>
    </w:p>
    <w:p>
      <w:r>
        <w:rPr>
          <w:b/>
        </w:rPr>
        <w:t>Indices :</w:t>
      </w:r>
    </w:p>
    <w:p>
      <w:pPr>
        <w:pStyle w:val="ListNumber"/>
      </w:pPr>
      <w:r>
        <w:t>1. Traduis le pourcentage en coefficient multiplicateur.</w:t>
      </w:r>
    </w:p>
    <w:p>
      <w:pPr>
        <w:pStyle w:val="ListNumber"/>
      </w:pPr>
      <w:r>
        <w:t>2. Applique le coefficient au montant initial.</w:t>
      </w:r>
    </w:p>
    <w:p>
      <w:pPr>
        <w:pStyle w:val="ListNumber"/>
      </w:pPr>
      <w:r>
        <w:t>3. Vérifie le sens de la variation (augmentation ou diminution).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1"/>
      </w:pPr>
      <w:r>
        <w:t>3EME — Théorème_de_Thalès</w:t>
      </w:r>
    </w:p>
    <w:p>
      <w:pPr>
        <w:pStyle w:val="Heading2"/>
      </w:pPr>
      <w:r>
        <w:t>[BoostExos] Exo 1 — thales</w:t>
      </w:r>
    </w:p>
    <w:p>
      <w:r>
        <w:rPr>
          <w:b/>
        </w:rPr>
        <w:t xml:space="preserve">Énoncé : </w:t>
      </w:r>
      <w:r>
        <w:t>Dans le triangle ABC, M est sur [AB] et N sur [AC], avec (MN) parallèle à (BC). $AB=6$, $AC=9$, $AM=4$, $(MN)\parallel(BC)$. Calculer $AN$.</w:t>
      </w:r>
    </w:p>
    <w:p>
      <w:r>
        <w:rPr>
          <w:b/>
        </w:rPr>
        <w:t xml:space="preserve">Réponse correcte : </w:t>
      </w:r>
      <w:r>
        <w:rPr>
          <w:color w:val="008000"/>
        </w:rPr>
        <w:t>6</w:t>
      </w:r>
    </w:p>
    <w:p>
      <w:r>
        <w:rPr>
          <w:b/>
        </w:rPr>
        <w:t xml:space="preserve">Options : </w:t>
      </w:r>
      <w:r>
        <w:rPr>
          <w:b/>
          <w:color w:val="008000"/>
        </w:rPr>
        <w:t>6</w:t>
      </w:r>
      <w:r>
        <w:t xml:space="preserve">  |  </w:t>
      </w:r>
      <w:r>
        <w:t>4,5</w:t>
      </w:r>
      <w:r>
        <w:t xml:space="preserve">  |  </w:t>
      </w:r>
      <w:r>
        <w:t>13,5</w:t>
      </w:r>
      <w:r>
        <w:t xml:space="preserve">  |  </w:t>
      </w:r>
      <w:r>
        <w:t>2,67</w:t>
      </w:r>
    </w:p>
    <w:p>
      <w:r>
        <w:rPr>
          <w:b/>
        </w:rPr>
        <w:t xml:space="preserve">Formule : </w:t>
      </w:r>
      <w:r>
        <w:t>\frac{AM}{AB}=\frac{AN}{AC}</w:t>
      </w:r>
    </w:p>
    <w:p>
      <w:r>
        <w:rPr>
          <w:b/>
        </w:rPr>
        <w:t>Indices :</w:t>
      </w:r>
    </w:p>
    <w:p>
      <w:pPr>
        <w:pStyle w:val="ListNumber"/>
      </w:pPr>
      <w:r>
        <w:t>1. Écris les rapports égaux donnés par le théorème de Thalès.</w:t>
      </w:r>
    </w:p>
    <w:p>
      <w:pPr>
        <w:pStyle w:val="ListNumber"/>
      </w:pPr>
      <w:r>
        <w:t>2. Identifie le rapport connu et celui qui contient l'inconnue.</w:t>
      </w:r>
    </w:p>
    <w:p>
      <w:pPr>
        <w:pStyle w:val="ListNumber"/>
      </w:pPr>
      <w:r>
        <w:t>3. Isole l'inconnue par un produit en croix.</w:t>
      </w:r>
    </w:p>
    <w:p>
      <w:r>
        <w:rPr>
          <w:color w:val="808080"/>
          <w:sz w:val="18"/>
        </w:rPr>
        <w:t>Niveau : 1  |  Figure : thales</w:t>
      </w:r>
    </w:p>
    <w:p>
      <w:r>
        <w:rPr>
          <w:color w:val="646464"/>
          <w:sz w:val="16"/>
        </w:rPr>
        <w:t>Spec figure : {"type": "thales", "confidence": "high", "a": 6.0, "b": 9.0, "c": 4.0, "d": null, "pts": ["A", "B", "M", "N"]}</w:t>
      </w:r>
    </w:p>
    <w:p>
      <w:pPr>
        <w:pStyle w:val="Heading2"/>
      </w:pPr>
      <w:r>
        <w:t>[BoostExos] Exo 2 — thales</w:t>
      </w:r>
    </w:p>
    <w:p>
      <w:r>
        <w:rPr>
          <w:b/>
        </w:rPr>
        <w:t xml:space="preserve">Énoncé : </w:t>
      </w:r>
      <w:r>
        <w:t>Dans le triangle ABC, M est sur [AB] et N sur [AC], avec (MN) parallèle à (BC). $AB=10$, $AM=4$, $AC=15$. Calculer $AN$ (Thalès).</w:t>
      </w:r>
    </w:p>
    <w:p>
      <w:r>
        <w:rPr>
          <w:b/>
        </w:rPr>
        <w:t xml:space="preserve">Réponse correcte : </w:t>
      </w:r>
      <w:r>
        <w:rPr>
          <w:color w:val="008000"/>
        </w:rPr>
        <w:t>6</w:t>
      </w:r>
    </w:p>
    <w:p>
      <w:r>
        <w:rPr>
          <w:b/>
        </w:rPr>
        <w:t xml:space="preserve">Options : </w:t>
      </w:r>
      <w:r>
        <w:rPr>
          <w:b/>
          <w:color w:val="008000"/>
        </w:rPr>
        <w:t>6</w:t>
      </w:r>
      <w:r>
        <w:t xml:space="preserve">  |  </w:t>
      </w:r>
      <w:r>
        <w:t>8</w:t>
      </w:r>
      <w:r>
        <w:t xml:space="preserve">  |  </w:t>
      </w:r>
      <w:r>
        <w:t>37,5</w:t>
      </w:r>
      <w:r>
        <w:t xml:space="preserve">  |  </w:t>
      </w:r>
      <w:r>
        <w:t>9</w:t>
      </w:r>
    </w:p>
    <w:p>
      <w:r>
        <w:rPr>
          <w:b/>
        </w:rPr>
        <w:t xml:space="preserve">Formule : </w:t>
      </w:r>
      <w:r>
        <w:t>\frac{AM}{AB}=\frac{AN}{AC}</w:t>
      </w:r>
    </w:p>
    <w:p>
      <w:r>
        <w:rPr>
          <w:b/>
        </w:rPr>
        <w:t>Indices :</w:t>
      </w:r>
    </w:p>
    <w:p>
      <w:pPr>
        <w:pStyle w:val="ListNumber"/>
      </w:pPr>
      <w:r>
        <w:t>1. Identifie les droites parallèles et les sécantes.</w:t>
      </w:r>
    </w:p>
    <w:p>
      <w:pPr>
        <w:pStyle w:val="ListNumber"/>
      </w:pPr>
      <w:r>
        <w:t>2. Écris les rapports de Thalès.</w:t>
      </w:r>
    </w:p>
    <w:p>
      <w:pPr>
        <w:pStyle w:val="ListNumber"/>
      </w:pPr>
      <w:r>
        <w:t>3. Isole la grandeur cherchée.</w:t>
      </w:r>
    </w:p>
    <w:p>
      <w:r>
        <w:rPr>
          <w:color w:val="808080"/>
          <w:sz w:val="18"/>
        </w:rPr>
        <w:t>Niveau : 1  |  Figure : thales</w:t>
      </w:r>
    </w:p>
    <w:p>
      <w:r>
        <w:rPr>
          <w:color w:val="646464"/>
          <w:sz w:val="16"/>
        </w:rPr>
        <w:t>Spec figure : {"type": "thales", "confidence": "high", "a": 10.0, "b": 4.0, "c": 15.0, "d": null, "pts": ["A", "B", "M", "N"]}</w:t>
      </w:r>
    </w:p>
    <w:p>
      <w:pPr>
        <w:pStyle w:val="Heading2"/>
      </w:pPr>
      <w:r>
        <w:t>[BoostExos] Exo 3 — thales</w:t>
      </w:r>
    </w:p>
    <w:p>
      <w:r>
        <w:rPr>
          <w:b/>
        </w:rPr>
        <w:t xml:space="preserve">Énoncé : </w:t>
      </w:r>
      <w:r>
        <w:t>Dans le triangle ABC, M est sur [AB] et N sur [AC], avec (MN) parallèle à (BC). $AB=8$, $AM=2$, $MN=3$, $(MN)\parallel(BC)$. Calculer $BC$.</w:t>
      </w:r>
    </w:p>
    <w:p>
      <w:r>
        <w:rPr>
          <w:b/>
        </w:rPr>
        <w:t xml:space="preserve">Réponse correcte : </w:t>
      </w:r>
      <w:r>
        <w:rPr>
          <w:color w:val="008000"/>
        </w:rPr>
        <w:t>12</w:t>
      </w:r>
    </w:p>
    <w:p>
      <w:r>
        <w:rPr>
          <w:b/>
        </w:rPr>
        <w:t xml:space="preserve">Options : </w:t>
      </w:r>
      <w:r>
        <w:rPr>
          <w:b/>
          <w:color w:val="008000"/>
        </w:rPr>
        <w:t>12</w:t>
      </w:r>
      <w:r>
        <w:t xml:space="preserve">  |  </w:t>
      </w:r>
      <w:r>
        <w:t>6</w:t>
      </w:r>
      <w:r>
        <w:t xml:space="preserve">  |  </w:t>
      </w:r>
      <w:r>
        <w:t>24</w:t>
      </w:r>
      <w:r>
        <w:t xml:space="preserve">  |  </w:t>
      </w:r>
      <w:r>
        <w:t>0,75</w:t>
      </w:r>
    </w:p>
    <w:p>
      <w:r>
        <w:rPr>
          <w:b/>
        </w:rPr>
        <w:t xml:space="preserve">Formule : </w:t>
      </w:r>
      <w:r>
        <w:t>\frac{MN}{BC}=\frac{AM}{AB}</w:t>
      </w:r>
    </w:p>
    <w:p>
      <w:r>
        <w:rPr>
          <w:b/>
        </w:rPr>
        <w:t>Indices :</w:t>
      </w:r>
    </w:p>
    <w:p>
      <w:pPr>
        <w:pStyle w:val="ListNumber"/>
      </w:pPr>
      <w:r>
        <w:t>1. Écris les rapports égaux donnés par le théorème de Thalès.</w:t>
      </w:r>
    </w:p>
    <w:p>
      <w:pPr>
        <w:pStyle w:val="ListNumber"/>
      </w:pPr>
      <w:r>
        <w:t>2. Identifie le rapport connu et celui qui contient l'inconnue.</w:t>
      </w:r>
    </w:p>
    <w:p>
      <w:pPr>
        <w:pStyle w:val="ListNumber"/>
      </w:pPr>
      <w:r>
        <w:t>3. Isole l'inconnue par un produit en croix.</w:t>
      </w:r>
    </w:p>
    <w:p>
      <w:r>
        <w:rPr>
          <w:color w:val="808080"/>
          <w:sz w:val="18"/>
        </w:rPr>
        <w:t>Niveau : 1  |  Figure : thales</w:t>
      </w:r>
    </w:p>
    <w:p>
      <w:r>
        <w:rPr>
          <w:color w:val="646464"/>
          <w:sz w:val="16"/>
        </w:rPr>
        <w:t>Spec figure : {"type": "thales", "confidence": "high", "a": 8.0, "b": 2.0, "c": 3.0, "d": null, "pts": ["A", "B", "M", "N"]}</w:t>
      </w:r>
    </w:p>
    <w:p>
      <w:pPr>
        <w:pStyle w:val="Heading2"/>
      </w:pPr>
      <w:r>
        <w:t>[BoostExos] Exo 4 — thales</w:t>
      </w:r>
    </w:p>
    <w:p>
      <w:r>
        <w:rPr>
          <w:b/>
        </w:rPr>
        <w:t xml:space="preserve">Énoncé : </w:t>
      </w:r>
      <w:r>
        <w:t>Dans le triangle ABC, M est sur [AB] et N sur [AC], avec (MN) parallèle à (BC). $AM=3$, $AB=9$, $AN=5$. Calculer $AC$ (Thalès).</w:t>
      </w:r>
    </w:p>
    <w:p>
      <w:r>
        <w:rPr>
          <w:b/>
        </w:rPr>
        <w:t xml:space="preserve">Réponse correcte : </w:t>
      </w:r>
      <w:r>
        <w:rPr>
          <w:color w:val="008000"/>
        </w:rPr>
        <w:t>15</w:t>
      </w:r>
    </w:p>
    <w:p>
      <w:r>
        <w:rPr>
          <w:b/>
        </w:rPr>
        <w:t xml:space="preserve">Options : </w:t>
      </w:r>
      <w:r>
        <w:rPr>
          <w:b/>
          <w:color w:val="008000"/>
        </w:rPr>
        <w:t>15</w:t>
      </w:r>
      <w:r>
        <w:t xml:space="preserve">  |  </w:t>
      </w:r>
      <w:r>
        <w:t>45</w:t>
      </w:r>
      <w:r>
        <w:t xml:space="preserve">  |  </w:t>
      </w:r>
      <w:r>
        <w:t>5</w:t>
      </w:r>
      <w:r>
        <w:t xml:space="preserve">  |  </w:t>
      </w:r>
      <w:r>
        <w:t>1,67</w:t>
      </w:r>
    </w:p>
    <w:p>
      <w:r>
        <w:rPr>
          <w:b/>
        </w:rPr>
        <w:t xml:space="preserve">Formule : </w:t>
      </w:r>
      <w:r>
        <w:t>\frac{AM}{AB}=\frac{AN}{AC}</w:t>
      </w:r>
    </w:p>
    <w:p>
      <w:r>
        <w:rPr>
          <w:b/>
        </w:rPr>
        <w:t>Indices :</w:t>
      </w:r>
    </w:p>
    <w:p>
      <w:pPr>
        <w:pStyle w:val="ListNumber"/>
      </w:pPr>
      <w:r>
        <w:t>1. Identifie les droites parallèles et les sécantes.</w:t>
      </w:r>
    </w:p>
    <w:p>
      <w:pPr>
        <w:pStyle w:val="ListNumber"/>
      </w:pPr>
      <w:r>
        <w:t>2. Écris les rapports de Thalès.</w:t>
      </w:r>
    </w:p>
    <w:p>
      <w:pPr>
        <w:pStyle w:val="ListNumber"/>
      </w:pPr>
      <w:r>
        <w:t>3. Isole la grandeur cherchée.</w:t>
      </w:r>
    </w:p>
    <w:p>
      <w:r>
        <w:rPr>
          <w:color w:val="808080"/>
          <w:sz w:val="18"/>
        </w:rPr>
        <w:t>Niveau : 1  |  Figure : thales</w:t>
      </w:r>
    </w:p>
    <w:p>
      <w:r>
        <w:rPr>
          <w:color w:val="646464"/>
          <w:sz w:val="16"/>
        </w:rPr>
        <w:t>Spec figure : {"type": "thales", "confidence": "high", "a": 3.0, "b": 9.0, "c": 5.0, "d": null, "pts": ["A", "B", "M", "N"]}</w:t>
      </w:r>
    </w:p>
    <w:p>
      <w:pPr>
        <w:pStyle w:val="Heading2"/>
      </w:pPr>
      <w:r>
        <w:t>[BoostExos] Exo 5 — thales</w:t>
      </w:r>
    </w:p>
    <w:p>
      <w:r>
        <w:rPr>
          <w:b/>
        </w:rPr>
        <w:t xml:space="preserve">Énoncé : </w:t>
      </w:r>
      <w:r>
        <w:t>Dans une configuration de Thalès, deux droites coupées par des parallèles : segments 4 et 6 d'un côté, 8 de l'autre. Segment manquant ?</w:t>
      </w:r>
    </w:p>
    <w:p>
      <w:r>
        <w:rPr>
          <w:b/>
        </w:rPr>
        <w:t xml:space="preserve">Réponse correcte : </w:t>
      </w:r>
      <w:r>
        <w:rPr>
          <w:color w:val="008000"/>
        </w:rPr>
        <w:t>12</w:t>
      </w:r>
    </w:p>
    <w:p>
      <w:r>
        <w:rPr>
          <w:b/>
        </w:rPr>
        <w:t xml:space="preserve">Options : </w:t>
      </w:r>
      <w:r>
        <w:rPr>
          <w:b/>
          <w:color w:val="008000"/>
        </w:rPr>
        <w:t>12</w:t>
      </w:r>
      <w:r>
        <w:t xml:space="preserve">  |  </w:t>
      </w:r>
      <w:r>
        <w:t>8</w:t>
      </w:r>
      <w:r>
        <w:t xml:space="preserve">  |  </w:t>
      </w:r>
      <w:r>
        <w:t>3</w:t>
      </w:r>
      <w:r>
        <w:t xml:space="preserve">  |  </w:t>
      </w:r>
      <w:r>
        <w:t>48</w:t>
      </w:r>
    </w:p>
    <w:p>
      <w:r>
        <w:rPr>
          <w:b/>
        </w:rPr>
        <w:t xml:space="preserve">Formule : </w:t>
      </w:r>
      <w:r>
        <w:t>\frac{a}{b}=\frac{c}{d}</w:t>
      </w:r>
    </w:p>
    <w:p>
      <w:r>
        <w:rPr>
          <w:b/>
        </w:rPr>
        <w:t>Indices :</w:t>
      </w:r>
    </w:p>
    <w:p>
      <w:pPr>
        <w:pStyle w:val="ListNumber"/>
      </w:pPr>
      <w:r>
        <w:t>1. Écris les rapports égaux donnés par le théorème de Thalès.</w:t>
      </w:r>
    </w:p>
    <w:p>
      <w:pPr>
        <w:pStyle w:val="ListNumber"/>
      </w:pPr>
      <w:r>
        <w:t>2. Identifie le rapport connu et celui qui contient l'inconnue.</w:t>
      </w:r>
    </w:p>
    <w:p>
      <w:pPr>
        <w:pStyle w:val="ListNumber"/>
      </w:pPr>
      <w:r>
        <w:t>3. Isole l'inconnue par un produit en croix.</w:t>
      </w:r>
    </w:p>
    <w:p>
      <w:r>
        <w:rPr>
          <w:color w:val="808080"/>
          <w:sz w:val="18"/>
        </w:rPr>
        <w:t>Niveau : 1  |  Figure : thales</w:t>
      </w:r>
    </w:p>
    <w:p>
      <w:r>
        <w:rPr>
          <w:color w:val="646464"/>
          <w:sz w:val="16"/>
        </w:rPr>
        <w:t>Spec figure : {"type": "thales", "confidence": "high", "a": 4.0, "b": 6.0, "c": 8.0, "d": null, "pts": ["A", "B", "M", "N"]}</w:t>
      </w:r>
    </w:p>
    <w:p>
      <w:pPr>
        <w:pStyle w:val="Heading2"/>
      </w:pPr>
      <w:r>
        <w:t>[BoostExos] Exo 6 — thales</w:t>
      </w:r>
    </w:p>
    <w:p>
      <w:r>
        <w:rPr>
          <w:b/>
        </w:rPr>
        <w:t xml:space="preserve">Énoncé : </w:t>
      </w:r>
      <w:r>
        <w:t>Dans le triangle ABC, M est sur [AB] et N sur [AC], avec (MN) parallèle à (BC). $AB=12$, $AM=4$, $BC=9$, $(MN)\parallel(BC)$. Calculer $MN$.</w:t>
      </w:r>
    </w:p>
    <w:p>
      <w:r>
        <w:rPr>
          <w:b/>
        </w:rPr>
        <w:t xml:space="preserve">Réponse correcte : </w:t>
      </w:r>
      <w:r>
        <w:rPr>
          <w:color w:val="008000"/>
        </w:rPr>
        <w:t>3</w:t>
      </w:r>
    </w:p>
    <w:p>
      <w:r>
        <w:rPr>
          <w:b/>
        </w:rPr>
        <w:t xml:space="preserve">Options : </w:t>
      </w:r>
      <w:r>
        <w:rPr>
          <w:b/>
          <w:color w:val="008000"/>
        </w:rPr>
        <w:t>3</w:t>
      </w:r>
      <w:r>
        <w:t xml:space="preserve">  |  </w:t>
      </w:r>
      <w:r>
        <w:t>27</w:t>
      </w:r>
      <w:r>
        <w:t xml:space="preserve">  |  </w:t>
      </w:r>
      <w:r>
        <w:t>6</w:t>
      </w:r>
      <w:r>
        <w:t xml:space="preserve">  |  </w:t>
      </w:r>
      <w:r>
        <w:t>36</w:t>
      </w:r>
    </w:p>
    <w:p>
      <w:r>
        <w:rPr>
          <w:b/>
        </w:rPr>
        <w:t xml:space="preserve">Formule : </w:t>
      </w:r>
      <w:r>
        <w:t>\frac{MN}{BC}=\frac{AM}{AB}</w:t>
      </w:r>
    </w:p>
    <w:p>
      <w:r>
        <w:rPr>
          <w:b/>
        </w:rPr>
        <w:t>Indices :</w:t>
      </w:r>
    </w:p>
    <w:p>
      <w:pPr>
        <w:pStyle w:val="ListNumber"/>
      </w:pPr>
      <w:r>
        <w:t>1. Écris les rapports égaux donnés par le théorème de Thalès.</w:t>
      </w:r>
    </w:p>
    <w:p>
      <w:pPr>
        <w:pStyle w:val="ListNumber"/>
      </w:pPr>
      <w:r>
        <w:t>2. Identifie le rapport connu et celui qui contient l'inconnue.</w:t>
      </w:r>
    </w:p>
    <w:p>
      <w:pPr>
        <w:pStyle w:val="ListNumber"/>
      </w:pPr>
      <w:r>
        <w:t>3. Isole l'inconnue par un produit en croix.</w:t>
      </w:r>
    </w:p>
    <w:p>
      <w:r>
        <w:rPr>
          <w:color w:val="808080"/>
          <w:sz w:val="18"/>
        </w:rPr>
        <w:t>Niveau : 2  |  Figure : thales</w:t>
      </w:r>
    </w:p>
    <w:p>
      <w:r>
        <w:rPr>
          <w:color w:val="646464"/>
          <w:sz w:val="16"/>
        </w:rPr>
        <w:t>Spec figure : {"type": "thales", "confidence": "high", "a": 12.0, "b": 4.0, "c": 9.0, "d": null, "pts": ["A", "B", "M", "N"]}</w:t>
      </w:r>
    </w:p>
    <w:p>
      <w:pPr>
        <w:pStyle w:val="Heading2"/>
      </w:pPr>
      <w:r>
        <w:t>[BoostExos] Exo 7 — thales</w:t>
      </w:r>
    </w:p>
    <w:p>
      <w:r>
        <w:rPr>
          <w:b/>
        </w:rPr>
        <w:t xml:space="preserve">Énoncé : </w:t>
      </w:r>
      <w:r>
        <w:t>Dans le triangle ABC, M est sur [AB] et N sur [AC], avec (MN) parallèle à (BC). $AM=3$, $AB=7{,}5$, $AN=4$, $AC=10$. $(MN)\parallel(BC)$?</w:t>
      </w:r>
    </w:p>
    <w:p>
      <w:r>
        <w:rPr>
          <w:b/>
        </w:rPr>
        <w:t xml:space="preserve">Réponse correcte : </w:t>
      </w:r>
      <w:r>
        <w:rPr>
          <w:color w:val="008000"/>
        </w:rPr>
        <w:t>Oui, parallèles</w:t>
      </w:r>
    </w:p>
    <w:p>
      <w:r>
        <w:rPr>
          <w:b/>
        </w:rPr>
        <w:t xml:space="preserve">Options : </w:t>
      </w:r>
      <w:r>
        <w:rPr>
          <w:b/>
          <w:color w:val="008000"/>
        </w:rPr>
        <w:t>Oui, parallèles</w:t>
      </w:r>
      <w:r>
        <w:t xml:space="preserve">  |  </w:t>
      </w:r>
      <w:r>
        <w:t>Non</w:t>
      </w:r>
      <w:r>
        <w:t xml:space="preserve">  |  </w:t>
      </w:r>
      <w:r>
        <w:t>Perpendiculaires</w:t>
      </w:r>
      <w:r>
        <w:t xml:space="preserve">  |  </w:t>
      </w:r>
      <w:r>
        <w:t>Données insuffisantes</w:t>
      </w:r>
    </w:p>
    <w:p>
      <w:r>
        <w:rPr>
          <w:b/>
        </w:rPr>
        <w:t xml:space="preserve">Formule : </w:t>
      </w:r>
      <w:r>
        <w:t>\frac{AM}{AB}=\frac{AN}{AC}\;?</w:t>
      </w:r>
    </w:p>
    <w:p>
      <w:r>
        <w:rPr>
          <w:b/>
        </w:rPr>
        <w:t>Indices :</w:t>
      </w:r>
    </w:p>
    <w:p>
      <w:pPr>
        <w:pStyle w:val="ListNumber"/>
      </w:pPr>
      <w:r>
        <w:t>1. Compare les rapports AM/AB et AN/AC.</w:t>
      </w:r>
    </w:p>
    <w:p>
      <w:pPr>
        <w:pStyle w:val="ListNumber"/>
      </w:pPr>
      <w:r>
        <w:t>2. S'ils sont égaux, la réciproque de Thalès s'applique.</w:t>
      </w:r>
    </w:p>
    <w:p>
      <w:pPr>
        <w:pStyle w:val="ListNumber"/>
      </w:pPr>
      <w:r>
        <w:t>3. Conclus sur le parallélisme.</w:t>
      </w:r>
    </w:p>
    <w:p>
      <w:r>
        <w:rPr>
          <w:color w:val="808080"/>
          <w:sz w:val="18"/>
        </w:rPr>
        <w:t>Niveau : 2  |  Figure : thales</w:t>
      </w:r>
    </w:p>
    <w:p>
      <w:r>
        <w:rPr>
          <w:color w:val="646464"/>
          <w:sz w:val="16"/>
        </w:rPr>
        <w:t>Spec figure : {"type": "thales", "confidence": "high", "a": 3.0, "b": 7.0, "c": 5.0, "d": 4.0, "pts": ["A", "B", "M", "N"]}</w:t>
      </w:r>
    </w:p>
    <w:p>
      <w:pPr>
        <w:pStyle w:val="Heading2"/>
      </w:pPr>
      <w:r>
        <w:t>[BoostExos] Exo 8 — thales</w:t>
      </w:r>
    </w:p>
    <w:p>
      <w:r>
        <w:rPr>
          <w:b/>
        </w:rPr>
        <w:t xml:space="preserve">Énoncé : </w:t>
      </w:r>
      <w:r>
        <w:t>Agrandissement de rapport $k = 2{,}5$. Si $AB = 4$, l'image $A'B'$?</w:t>
      </w:r>
    </w:p>
    <w:p>
      <w:r>
        <w:rPr>
          <w:b/>
        </w:rPr>
        <w:t xml:space="preserve">Réponse correcte : </w:t>
      </w:r>
      <w:r>
        <w:rPr>
          <w:color w:val="008000"/>
        </w:rPr>
        <w:t>10</w:t>
      </w:r>
    </w:p>
    <w:p>
      <w:r>
        <w:rPr>
          <w:b/>
        </w:rPr>
        <w:t xml:space="preserve">Options : </w:t>
      </w:r>
      <w:r>
        <w:rPr>
          <w:b/>
          <w:color w:val="008000"/>
        </w:rPr>
        <w:t>10</w:t>
      </w:r>
      <w:r>
        <w:t xml:space="preserve">  |  </w:t>
      </w:r>
      <w:r>
        <w:t>6,5</w:t>
      </w:r>
      <w:r>
        <w:t xml:space="preserve">  |  </w:t>
      </w:r>
      <w:r>
        <w:t>1,6</w:t>
      </w:r>
      <w:r>
        <w:t xml:space="preserve">  |  </w:t>
      </w:r>
      <w:r>
        <w:t>100</w:t>
      </w:r>
    </w:p>
    <w:p>
      <w:r>
        <w:rPr>
          <w:b/>
        </w:rPr>
        <w:t xml:space="preserve">Formule : </w:t>
      </w:r>
      <w:r>
        <w:t>A'B'=k\times AB</w:t>
      </w:r>
    </w:p>
    <w:p>
      <w:r>
        <w:rPr>
          <w:b/>
        </w:rPr>
        <w:t>Indices :</w:t>
      </w:r>
    </w:p>
    <w:p>
      <w:pPr>
        <w:pStyle w:val="ListNumber"/>
      </w:pPr>
      <w:r>
        <w:t>1. Le rapport d'agrandissement multiplie toutes les longueurs.</w:t>
      </w:r>
    </w:p>
    <w:p>
      <w:pPr>
        <w:pStyle w:val="ListNumber"/>
      </w:pPr>
      <w:r>
        <w:t>2. Applique ce rapport à la longueur donnée.</w:t>
      </w:r>
    </w:p>
    <w:p>
      <w:pPr>
        <w:pStyle w:val="ListNumber"/>
      </w:pPr>
      <w:r>
        <w:t>3. Effectue la multiplication.</w:t>
      </w:r>
    </w:p>
    <w:p>
      <w:r>
        <w:rPr>
          <w:color w:val="808080"/>
          <w:sz w:val="18"/>
        </w:rPr>
        <w:t>Niveau : 2  |  Figure : thales</w:t>
      </w:r>
    </w:p>
    <w:p>
      <w:pPr>
        <w:pStyle w:val="Heading2"/>
      </w:pPr>
      <w:r>
        <w:t>[BoostExos] Exo 9 — thales</w:t>
      </w:r>
    </w:p>
    <w:p>
      <w:r>
        <w:rPr>
          <w:b/>
        </w:rPr>
        <w:t xml:space="preserve">Énoncé : </w:t>
      </w:r>
      <w:r>
        <w:t>Dans le triangle ABC, M est sur [AB] et N sur [AC], avec (MN) parallèle à (BC). $AM=5$, $MB=7$, $AN=10$, $NC=14$. $(MN)\parallel(BC)$?</w:t>
      </w:r>
    </w:p>
    <w:p>
      <w:r>
        <w:rPr>
          <w:b/>
        </w:rPr>
        <w:t xml:space="preserve">Réponse correcte : </w:t>
      </w:r>
      <w:r>
        <w:rPr>
          <w:color w:val="008000"/>
        </w:rPr>
        <w:t>Oui</w:t>
      </w:r>
    </w:p>
    <w:p>
      <w:r>
        <w:rPr>
          <w:b/>
        </w:rPr>
        <w:t xml:space="preserve">Options : </w:t>
      </w:r>
      <w:r>
        <w:rPr>
          <w:b/>
          <w:color w:val="008000"/>
        </w:rPr>
        <w:t>Oui</w:t>
      </w:r>
      <w:r>
        <w:t xml:space="preserve">  |  </w:t>
      </w:r>
      <w:r>
        <w:t>Non</w:t>
      </w:r>
      <w:r>
        <w:t xml:space="preserve">  |  </w:t>
      </w:r>
      <w:r>
        <w:t>AM/MB ≠ AN/NC</w:t>
      </w:r>
      <w:r>
        <w:t xml:space="preserve">  |  </w:t>
      </w:r>
      <w:r>
        <w:t>Données insuffisantes</w:t>
      </w:r>
    </w:p>
    <w:p>
      <w:r>
        <w:rPr>
          <w:b/>
        </w:rPr>
        <w:t xml:space="preserve">Formule : </w:t>
      </w:r>
      <w:r>
        <w:t>\frac{AM}{AB}=\frac{AN}{AC}\;?</w:t>
      </w:r>
    </w:p>
    <w:p>
      <w:r>
        <w:rPr>
          <w:b/>
        </w:rPr>
        <w:t>Indices :</w:t>
      </w:r>
    </w:p>
    <w:p>
      <w:pPr>
        <w:pStyle w:val="ListNumber"/>
      </w:pPr>
      <w:r>
        <w:t>1. Compare les rapports AM/AB et AN/AC.</w:t>
      </w:r>
    </w:p>
    <w:p>
      <w:pPr>
        <w:pStyle w:val="ListNumber"/>
      </w:pPr>
      <w:r>
        <w:t>2. S'ils sont égaux, la réciproque de Thalès s'applique.</w:t>
      </w:r>
    </w:p>
    <w:p>
      <w:pPr>
        <w:pStyle w:val="ListNumber"/>
      </w:pPr>
      <w:r>
        <w:t>3. Conclus sur le parallélisme.</w:t>
      </w:r>
    </w:p>
    <w:p>
      <w:r>
        <w:rPr>
          <w:color w:val="808080"/>
          <w:sz w:val="18"/>
        </w:rPr>
        <w:t>Niveau : 2  |  Figure : thales</w:t>
      </w:r>
    </w:p>
    <w:p>
      <w:r>
        <w:rPr>
          <w:color w:val="646464"/>
          <w:sz w:val="16"/>
        </w:rPr>
        <w:t>Spec figure : {"type": "thales", "confidence": "high", "a": 5.0, "b": 7.0, "c": 10.0, "d": 14.0, "pts": ["A", "B", "M", "N"]}</w:t>
      </w:r>
    </w:p>
    <w:p>
      <w:pPr>
        <w:pStyle w:val="Heading2"/>
      </w:pPr>
      <w:r>
        <w:t>[BoostExos] Exo 10 — similar_tri</w:t>
      </w:r>
    </w:p>
    <w:p>
      <w:r>
        <w:rPr>
          <w:b/>
        </w:rPr>
        <w:t xml:space="preserve">Énoncé : </w:t>
      </w:r>
      <w:r>
        <w:t>Ombre : poteau 6 m, ombre 4 m. Arbre : ombre 10 m. Hauteur de l'arbre ?</w:t>
      </w:r>
    </w:p>
    <w:p>
      <w:r>
        <w:rPr>
          <w:b/>
        </w:rPr>
        <w:t xml:space="preserve">Réponse correcte : </w:t>
      </w:r>
      <w:r>
        <w:rPr>
          <w:color w:val="008000"/>
        </w:rPr>
        <w:t>15 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15 m</w:t>
      </w:r>
      <w:r>
        <w:t xml:space="preserve">  |  </w:t>
      </w:r>
      <w:r>
        <w:t>24 m</w:t>
      </w:r>
      <w:r>
        <w:t xml:space="preserve">  |  </w:t>
      </w:r>
      <w:r>
        <w:t>6,67 m</w:t>
      </w:r>
      <w:r>
        <w:t xml:space="preserve">  |  </w:t>
      </w:r>
      <w:r>
        <w:t>2,4 m</w:t>
      </w:r>
    </w:p>
    <w:p>
      <w:r>
        <w:rPr>
          <w:b/>
        </w:rPr>
        <w:t xml:space="preserve">Formule : </w:t>
      </w:r>
      <w:r>
        <w:t>\frac{h_1}{o_1}=\frac{h_2}{o_2}</w:t>
      </w:r>
    </w:p>
    <w:p>
      <w:r>
        <w:rPr>
          <w:b/>
        </w:rPr>
        <w:t>Indices :</w:t>
      </w:r>
    </w:p>
    <w:p>
      <w:pPr>
        <w:pStyle w:val="ListNumber"/>
      </w:pPr>
      <w:r>
        <w:t>1. Les rayons du soleil sont parallèles : situation de Thalès.</w:t>
      </w:r>
    </w:p>
    <w:p>
      <w:pPr>
        <w:pStyle w:val="ListNumber"/>
      </w:pPr>
      <w:r>
        <w:t>2. Écris le rapport hauteur/ombre pour l'objet connu.</w:t>
      </w:r>
    </w:p>
    <w:p>
      <w:pPr>
        <w:pStyle w:val="ListNumber"/>
      </w:pPr>
      <w:r>
        <w:t>3. Applique le même rapport à l'objet inconnu.</w:t>
      </w:r>
    </w:p>
    <w:p>
      <w:r>
        <w:rPr>
          <w:color w:val="808080"/>
          <w:sz w:val="18"/>
        </w:rPr>
        <w:t>Niveau : 2  |  Figure : similar_tri</w:t>
      </w:r>
    </w:p>
    <w:p>
      <w:r>
        <w:rPr>
          <w:color w:val="646464"/>
          <w:sz w:val="16"/>
        </w:rPr>
        <w:t>Spec figure : {"type": "similar_tri", "confidence": "high", "a": 6.0, "b": 4.0, "c": 10.0, "pts": ["A", "B", "C"]}</w:t>
      </w:r>
    </w:p>
    <w:p>
      <w:pPr>
        <w:pStyle w:val="Heading1"/>
      </w:pPr>
      <w:r>
        <w:t>3EME — Trigonométrie</w:t>
      </w:r>
    </w:p>
    <w:p>
      <w:pPr>
        <w:pStyle w:val="Heading2"/>
      </w:pPr>
      <w:r>
        <w:t>[BoostExos] Exo 1 — tri_trigo</w:t>
      </w:r>
    </w:p>
    <w:p>
      <w:r>
        <w:rPr>
          <w:b/>
        </w:rPr>
        <w:t xml:space="preserve">Énoncé : </w:t>
      </w:r>
      <w:r>
        <w:t>Triangle rectangle, hypoténuse 10, angle 30°. Côté opposé ?</w:t>
      </w:r>
    </w:p>
    <w:p>
      <w:r>
        <w:rPr>
          <w:b/>
        </w:rPr>
        <w:t xml:space="preserve">Réponse correcte : </w:t>
      </w:r>
      <w:r>
        <w:rPr>
          <w:color w:val="008000"/>
        </w:rPr>
        <w:t>5</w:t>
      </w:r>
    </w:p>
    <w:p>
      <w:r>
        <w:rPr>
          <w:b/>
        </w:rPr>
        <w:t xml:space="preserve">Options : </w:t>
      </w:r>
      <w:r>
        <w:rPr>
          <w:b/>
          <w:color w:val="008000"/>
        </w:rPr>
        <w:t>5</w:t>
      </w:r>
      <w:r>
        <w:t xml:space="preserve">  |  </w:t>
      </w:r>
      <w:r>
        <w:t>8,66</w:t>
      </w:r>
      <w:r>
        <w:t xml:space="preserve">  |  </w:t>
      </w:r>
      <w:r>
        <w:t>10</w:t>
      </w:r>
      <w:r>
        <w:t xml:space="preserve">  |  </w:t>
      </w:r>
      <w:r>
        <w:t>20</w:t>
      </w:r>
    </w:p>
    <w:p>
      <w:r>
        <w:rPr>
          <w:b/>
        </w:rPr>
        <w:t xml:space="preserve">Formule : </w:t>
      </w:r>
      <w:r>
        <w:t>\sin(\alpha)=\frac{\text{opposé}}{\text{hypoténuse}}</w:t>
      </w:r>
    </w:p>
    <w:p>
      <w:r>
        <w:rPr>
          <w:b/>
        </w:rPr>
        <w:t>Indices :</w:t>
      </w:r>
    </w:p>
    <w:p>
      <w:pPr>
        <w:pStyle w:val="ListNumber"/>
      </w:pPr>
      <w:r>
        <w:t>1. Identifie le rapport trigonométrique adapté (\cos, \sin ou \tan).</w:t>
      </w:r>
    </w:p>
    <w:p>
      <w:pPr>
        <w:pStyle w:val="ListNumber"/>
      </w:pPr>
      <w:r>
        <w:t>2. Pose la formule avec les côtés connus et l'inconnue.</w:t>
      </w:r>
    </w:p>
    <w:p>
      <w:pPr>
        <w:pStyle w:val="ListNumber"/>
      </w:pPr>
      <w:r>
        <w:t>3. Isole l'inconnue et effectue le calcul.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30.0, "a": 10.0, "b": 30.0, "pts": ["A", "B", "C"]}</w:t>
      </w:r>
    </w:p>
    <w:p>
      <w:pPr>
        <w:pStyle w:val="Heading2"/>
      </w:pPr>
      <w:r>
        <w:t>[BoostExos] Exo 2 — tri_trigo</w:t>
      </w:r>
    </w:p>
    <w:p>
      <w:r>
        <w:rPr>
          <w:b/>
        </w:rPr>
        <w:t xml:space="preserve">Énoncé : </w:t>
      </w:r>
      <w:r>
        <w:t>$\cos(60°) = ?$</w:t>
      </w:r>
    </w:p>
    <w:p>
      <w:r>
        <w:rPr>
          <w:b/>
        </w:rPr>
        <w:t xml:space="preserve">Réponse correcte : </w:t>
      </w:r>
      <w:r>
        <w:rPr>
          <w:color w:val="008000"/>
        </w:rPr>
        <w:t>0,5</w:t>
      </w:r>
    </w:p>
    <w:p>
      <w:r>
        <w:rPr>
          <w:b/>
        </w:rPr>
        <w:t xml:space="preserve">Options : </w:t>
      </w:r>
      <w:r>
        <w:rPr>
          <w:b/>
          <w:color w:val="008000"/>
        </w:rPr>
        <w:t>0,5</w:t>
      </w:r>
      <w:r>
        <w:t xml:space="preserve">  |  </w:t>
      </w:r>
      <w:r>
        <w:t>1</w:t>
      </w:r>
      <w:r>
        <w:t xml:space="preserve">  |  </w:t>
      </w:r>
      <w:r>
        <w:t>0,866</w:t>
      </w:r>
      <w:r>
        <w:t xml:space="preserve">  |  </w:t>
      </w:r>
      <w:r>
        <w:t>0</w:t>
      </w:r>
    </w:p>
    <w:p>
      <w:r>
        <w:rPr>
          <w:b/>
        </w:rPr>
        <w:t xml:space="preserve">Formule : </w:t>
      </w:r>
      <w:r>
        <w:t>\cos(60°)=0{,}5</w:t>
      </w:r>
    </w:p>
    <w:p>
      <w:r>
        <w:rPr>
          <w:b/>
        </w:rPr>
        <w:t>Indices :</w:t>
      </w:r>
    </w:p>
    <w:p>
      <w:pPr>
        <w:pStyle w:val="ListNumber"/>
      </w:pPr>
      <w:r>
        <w:t>1. Rappelle les valeurs remarquables : 0°, 30°, 45°, 60°, 90°.</w:t>
      </w:r>
    </w:p>
    <w:p>
      <w:pPr>
        <w:pStyle w:val="ListNumber"/>
      </w:pPr>
      <w:r>
        <w:t>2. Identifie la valeur dans le tableau.</w:t>
      </w:r>
    </w:p>
    <w:p>
      <w:pPr>
        <w:pStyle w:val="ListNumber"/>
      </w:pPr>
      <w:r>
        <w:t>3. Vérifie avec les angles classiques.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60.0, "a": 60.0, "b": null, "pts": ["A", "B", "C"]}</w:t>
      </w:r>
    </w:p>
    <w:p>
      <w:pPr>
        <w:pStyle w:val="Heading2"/>
      </w:pPr>
      <w:r>
        <w:t>[BoostExos] Exo 3 — tri_trigo</w:t>
      </w:r>
    </w:p>
    <w:p>
      <w:r>
        <w:rPr>
          <w:b/>
        </w:rPr>
        <w:t xml:space="preserve">Énoncé : </w:t>
      </w:r>
      <w:r>
        <w:t>Dans un triangle rectangle, côté opposé = 6, adjacent = 6. L'angle vaut…</w:t>
      </w:r>
    </w:p>
    <w:p>
      <w:r>
        <w:rPr>
          <w:b/>
        </w:rPr>
        <w:t xml:space="preserve">Réponse correcte : </w:t>
      </w:r>
      <w:r>
        <w:rPr>
          <w:color w:val="008000"/>
        </w:rPr>
        <w:t>45°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45°</w:t>
      </w:r>
      <w:r>
        <w:t xml:space="preserve">  |  </w:t>
      </w:r>
      <w:r>
        <w:t>30°</w:t>
      </w:r>
      <w:r>
        <w:t xml:space="preserve">  |  </w:t>
      </w:r>
      <w:r>
        <w:t>60°</w:t>
      </w:r>
      <w:r>
        <w:t xml:space="preserve">  |  </w:t>
      </w:r>
      <w:r>
        <w:t>90°</w:t>
      </w:r>
    </w:p>
    <w:p>
      <w:r>
        <w:rPr>
          <w:b/>
        </w:rPr>
        <w:t xml:space="preserve">Formule : </w:t>
      </w:r>
      <w:r>
        <w:t>\tan(\alpha)=\frac{\text{opposé}}{\text{adjacent}}</w:t>
      </w:r>
    </w:p>
    <w:p>
      <w:r>
        <w:rPr>
          <w:b/>
        </w:rPr>
        <w:t>Indices :</w:t>
      </w:r>
    </w:p>
    <w:p>
      <w:pPr>
        <w:pStyle w:val="ListNumber"/>
      </w:pPr>
      <w:r>
        <w:t>1. Calcule d'abord le rapport trigonométrique correspondant.</w:t>
      </w:r>
    </w:p>
    <w:p>
      <w:pPr>
        <w:pStyle w:val="ListNumber"/>
      </w:pPr>
      <w:r>
        <w:t>2. Utilise la fonction réciproque (arc\cos, arc\sin ou arc\tan).</w:t>
      </w:r>
    </w:p>
    <w:p>
      <w:pPr>
        <w:pStyle w:val="ListNumber"/>
      </w:pPr>
      <w:r>
        <w:t>3. Vérifie que l'angle est cohérent avec le triangle.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6.0, "b": 6.0, "pts": ["A", "B", "C"]}</w:t>
      </w:r>
    </w:p>
    <w:p>
      <w:pPr>
        <w:pStyle w:val="Heading2"/>
      </w:pPr>
      <w:r>
        <w:t>[BoostExos] Exo 4 — tri_trigo</w:t>
      </w:r>
    </w:p>
    <w:p>
      <w:r>
        <w:rPr>
          <w:b/>
        </w:rPr>
        <w:t xml:space="preserve">Énoncé : </w:t>
      </w:r>
      <w:r>
        <w:t>Dans un triangle rectangle, adjacent = 8, hypoténuse = 10. $\cos(\alpha) = ?$</w:t>
      </w:r>
    </w:p>
    <w:p>
      <w:r>
        <w:rPr>
          <w:b/>
        </w:rPr>
        <w:t xml:space="preserve">Réponse correcte : </w:t>
      </w:r>
      <w:r>
        <w:rPr>
          <w:color w:val="008000"/>
        </w:rPr>
        <w:t>0,8</w:t>
      </w:r>
    </w:p>
    <w:p>
      <w:r>
        <w:rPr>
          <w:b/>
        </w:rPr>
        <w:t xml:space="preserve">Options : </w:t>
      </w:r>
      <w:r>
        <w:rPr>
          <w:b/>
          <w:color w:val="008000"/>
        </w:rPr>
        <w:t>0,8</w:t>
      </w:r>
      <w:r>
        <w:t xml:space="preserve">  |  </w:t>
      </w:r>
      <w:r>
        <w:t>0,6</w:t>
      </w:r>
      <w:r>
        <w:t xml:space="preserve">  |  </w:t>
      </w:r>
      <w:r>
        <w:t>1,25</w:t>
      </w:r>
      <w:r>
        <w:t xml:space="preserve">  |  </w:t>
      </w:r>
      <w:r>
        <w:t>0,4</w:t>
      </w:r>
    </w:p>
    <w:p>
      <w:r>
        <w:rPr>
          <w:b/>
        </w:rPr>
        <w:t xml:space="preserve">Formule : </w:t>
      </w:r>
      <w:r>
        <w:t>\cos(\alpha)=\frac{\text{adjacent}}{\text{hypoténuse}}</w:t>
      </w:r>
    </w:p>
    <w:p>
      <w:r>
        <w:rPr>
          <w:b/>
        </w:rPr>
        <w:t>Indices :</w:t>
      </w:r>
    </w:p>
    <w:p>
      <w:pPr>
        <w:pStyle w:val="ListNumber"/>
      </w:pPr>
      <w:r>
        <w:t>1. Rappelle les valeurs remarquables : 0°, 30°, 45°, 60°, 90°.</w:t>
      </w:r>
    </w:p>
    <w:p>
      <w:pPr>
        <w:pStyle w:val="ListNumber"/>
      </w:pPr>
      <w:r>
        <w:t>2. Identifie la valeur dans le tableau.</w:t>
      </w:r>
    </w:p>
    <w:p>
      <w:pPr>
        <w:pStyle w:val="ListNumber"/>
      </w:pPr>
      <w:r>
        <w:t>3. Vérifie avec les angles classiques.</w:t>
      </w:r>
    </w:p>
    <w:p>
      <w:r>
        <w:rPr>
          <w:color w:val="808080"/>
          <w:sz w:val="18"/>
        </w:rPr>
        <w:t>Niveau : 1  |  Figure : tri_trigo</w:t>
      </w:r>
    </w:p>
    <w:p>
      <w:r>
        <w:rPr>
          <w:color w:val="646464"/>
          <w:sz w:val="16"/>
        </w:rPr>
        <w:t>Spec figure : {"type": "tri_trigo", "confidence": "high", "angle": 35, "a": 8.0, "b": 10.0, "pts": ["A", "B", "C"]}</w:t>
      </w:r>
    </w:p>
    <w:p>
      <w:pPr>
        <w:pStyle w:val="Heading2"/>
      </w:pPr>
      <w:r>
        <w:t>[BoostExos] Exo 5 — tri_trigo</w:t>
      </w:r>
    </w:p>
    <w:p>
      <w:r>
        <w:rPr>
          <w:b/>
        </w:rPr>
        <w:t xml:space="preserve">Énoncé : </w:t>
      </w:r>
      <w:r>
        <w:t>$\sin(90°) = ?$</w:t>
      </w:r>
    </w:p>
    <w:p>
      <w:r>
        <w:rPr>
          <w:b/>
        </w:rPr>
        <w:t xml:space="preserve">Réponse correcte : </w:t>
      </w:r>
      <w:r>
        <w:rPr>
          <w:color w:val="008000"/>
        </w:rPr>
        <w:t>1</w:t>
      </w:r>
    </w:p>
    <w:p>
      <w:r>
        <w:rPr>
          <w:b/>
        </w:rPr>
        <w:t xml:space="preserve">Options : </w:t>
      </w:r>
      <w:r>
        <w:rPr>
          <w:b/>
          <w:color w:val="008000"/>
        </w:rPr>
        <w:t>1</w:t>
      </w:r>
      <w:r>
        <w:t xml:space="preserve">  |  </w:t>
      </w:r>
      <w:r>
        <w:t>0</w:t>
      </w:r>
      <w:r>
        <w:t xml:space="preserve">  |  </w:t>
      </w:r>
      <w:r>
        <w:t>-1</w:t>
      </w:r>
      <w:r>
        <w:t xml:space="preserve">  |  </w:t>
      </w:r>
      <w:r>
        <w:t>0,5</w:t>
      </w:r>
    </w:p>
    <w:p>
      <w:r>
        <w:rPr>
          <w:b/>
        </w:rPr>
        <w:t xml:space="preserve">Formule : </w:t>
      </w:r>
      <w:r>
        <w:t>\sin(90°)=1</w:t>
      </w:r>
    </w:p>
    <w:p>
      <w:r>
        <w:rPr>
          <w:b/>
        </w:rPr>
        <w:t>Indices :</w:t>
      </w:r>
    </w:p>
    <w:p>
      <w:pPr>
        <w:pStyle w:val="ListNumber"/>
      </w:pPr>
      <w:r>
        <w:t>1. Rappelle les valeurs remarquables : 0°, 30°, 45°, 60°, 90°.</w:t>
      </w:r>
    </w:p>
    <w:p>
      <w:pPr>
        <w:pStyle w:val="ListNumber"/>
      </w:pPr>
      <w:r>
        <w:t>2. Identifie la valeur dans le tableau.</w:t>
      </w:r>
    </w:p>
    <w:p>
      <w:pPr>
        <w:pStyle w:val="ListNumber"/>
      </w:pPr>
      <w:r>
        <w:t>3. Vérifie avec les angles classiques.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[BoostExos] Exo 6 — tri_trigo</w:t>
      </w:r>
    </w:p>
    <w:p>
      <w:r>
        <w:rPr>
          <w:b/>
        </w:rPr>
        <w:t xml:space="preserve">Énoncé : </w:t>
      </w:r>
      <w:r>
        <w:t>Dans un triangle rectangle, angle 40°, hypoténuse 12. Côté adjacent ?</w:t>
      </w:r>
    </w:p>
    <w:p>
      <w:r>
        <w:rPr>
          <w:b/>
        </w:rPr>
        <w:t xml:space="preserve">Réponse correcte : </w:t>
      </w:r>
      <w:r>
        <w:rPr>
          <w:color w:val="008000"/>
        </w:rPr>
        <w:t>≈ 9,19</w:t>
      </w:r>
    </w:p>
    <w:p>
      <w:r>
        <w:rPr>
          <w:b/>
        </w:rPr>
        <w:t xml:space="preserve">Options : </w:t>
      </w:r>
      <w:r>
        <w:rPr>
          <w:b/>
          <w:color w:val="008000"/>
        </w:rPr>
        <w:t>≈ 9,19</w:t>
      </w:r>
      <w:r>
        <w:t xml:space="preserve">  |  </w:t>
      </w:r>
      <w:r>
        <w:t>≈ 7,71</w:t>
      </w:r>
      <w:r>
        <w:t xml:space="preserve">  |  </w:t>
      </w:r>
      <w:r>
        <w:t>≈ 15,66</w:t>
      </w:r>
      <w:r>
        <w:t xml:space="preserve">  |  </w:t>
      </w:r>
      <w:r>
        <w:t>≈ 12,77</w:t>
      </w:r>
    </w:p>
    <w:p>
      <w:r>
        <w:rPr>
          <w:b/>
        </w:rPr>
        <w:t xml:space="preserve">Formule : </w:t>
      </w:r>
      <w:r>
        <w:t>\text{adj}=\text{hyp}\times\cos(\alpha)</w:t>
      </w:r>
    </w:p>
    <w:p>
      <w:r>
        <w:rPr>
          <w:b/>
        </w:rPr>
        <w:t>Indices :</w:t>
      </w:r>
    </w:p>
    <w:p>
      <w:pPr>
        <w:pStyle w:val="ListNumber"/>
      </w:pPr>
      <w:r>
        <w:t>1. Calcule d'abord le rapport trigonométrique correspondant.</w:t>
      </w:r>
    </w:p>
    <w:p>
      <w:pPr>
        <w:pStyle w:val="ListNumber"/>
      </w:pPr>
      <w:r>
        <w:t>2. Utilise la fonction réciproque (arc\cos, arc\sin ou arc\tan).</w:t>
      </w:r>
    </w:p>
    <w:p>
      <w:pPr>
        <w:pStyle w:val="ListNumber"/>
      </w:pPr>
      <w:r>
        <w:t>3. Vérifie que l'angle est cohérent avec le triangle.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40.0, "a": 40.0, "b": 12.0, "pts": ["A", "B", "C"]}</w:t>
      </w:r>
    </w:p>
    <w:p>
      <w:pPr>
        <w:pStyle w:val="Heading2"/>
      </w:pPr>
      <w:r>
        <w:t>[BoostExos] Exo 7 — tri_trigo</w:t>
      </w:r>
    </w:p>
    <w:p>
      <w:r>
        <w:rPr>
          <w:b/>
        </w:rPr>
        <w:t xml:space="preserve">Énoncé : </w:t>
      </w:r>
      <w:r>
        <w:t>Dans un triangle rectangle, opposé = 7, adjacent = 7. L'angle vaut…</w:t>
      </w:r>
    </w:p>
    <w:p>
      <w:r>
        <w:rPr>
          <w:b/>
        </w:rPr>
        <w:t xml:space="preserve">Réponse correcte : </w:t>
      </w:r>
      <w:r>
        <w:rPr>
          <w:color w:val="008000"/>
        </w:rPr>
        <w:t>45°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45°</w:t>
      </w:r>
      <w:r>
        <w:t xml:space="preserve">  |  </w:t>
      </w:r>
      <w:r>
        <w:t>30°</w:t>
      </w:r>
      <w:r>
        <w:t xml:space="preserve">  |  </w:t>
      </w:r>
      <w:r>
        <w:t>60°</w:t>
      </w:r>
      <w:r>
        <w:t xml:space="preserve">  |  </w:t>
      </w:r>
      <w:r>
        <w:t>90°</w:t>
      </w:r>
    </w:p>
    <w:p>
      <w:r>
        <w:rPr>
          <w:b/>
        </w:rPr>
        <w:t xml:space="preserve">Formule : </w:t>
      </w:r>
      <w:r>
        <w:t>\tan(\alpha)=\frac{\text{opp}}{\text{adj}}</w:t>
      </w:r>
    </w:p>
    <w:p>
      <w:r>
        <w:rPr>
          <w:b/>
        </w:rPr>
        <w:t>Indices :</w:t>
      </w:r>
    </w:p>
    <w:p>
      <w:pPr>
        <w:pStyle w:val="ListNumber"/>
      </w:pPr>
      <w:r>
        <w:t>1. Calcule d'abord le rapport trigonométrique correspondant.</w:t>
      </w:r>
    </w:p>
    <w:p>
      <w:pPr>
        <w:pStyle w:val="ListNumber"/>
      </w:pPr>
      <w:r>
        <w:t>2. Utilise la fonction réciproque (arc\cos, arc\sin ou arc\tan).</w:t>
      </w:r>
    </w:p>
    <w:p>
      <w:pPr>
        <w:pStyle w:val="ListNumber"/>
      </w:pPr>
      <w:r>
        <w:t>3. Vérifie que l'angle est cohérent avec le triangle.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7.0, "b": 7.0, "pts": ["A", "B", "C"]}</w:t>
      </w:r>
    </w:p>
    <w:p>
      <w:pPr>
        <w:pStyle w:val="Heading2"/>
      </w:pPr>
      <w:r>
        <w:t>[BoostExos] Exo 8 — tri_trigo</w:t>
      </w:r>
    </w:p>
    <w:p>
      <w:r>
        <w:rPr>
          <w:b/>
        </w:rPr>
        <w:t xml:space="preserve">Énoncé : </w:t>
      </w:r>
      <w:r>
        <w:t>$\sin(\alpha) = \frac{3}{5}$. Calculer $\cos(\alpha)$.</w:t>
      </w:r>
    </w:p>
    <w:p>
      <w:r>
        <w:rPr>
          <w:b/>
        </w:rPr>
        <w:t xml:space="preserve">Réponse correcte : </w:t>
      </w:r>
      <w:r>
        <w:rPr>
          <w:color w:val="008000"/>
        </w:rPr>
        <w:t>0,8</w:t>
      </w:r>
    </w:p>
    <w:p>
      <w:r>
        <w:rPr>
          <w:b/>
        </w:rPr>
        <w:t xml:space="preserve">Options : </w:t>
      </w:r>
      <w:r>
        <w:rPr>
          <w:b/>
          <w:color w:val="008000"/>
        </w:rPr>
        <w:t>0,8</w:t>
      </w:r>
      <w:r>
        <w:t xml:space="preserve">  |  </w:t>
      </w:r>
      <w:r>
        <w:t>0,6</w:t>
      </w:r>
      <w:r>
        <w:t xml:space="preserve">  |  </w:t>
      </w:r>
      <w:r>
        <w:t>0,4</w:t>
      </w:r>
      <w:r>
        <w:t xml:space="preserve">  |  </w:t>
      </w:r>
      <w:r>
        <w:t>0,75</w:t>
      </w:r>
    </w:p>
    <w:p>
      <w:r>
        <w:rPr>
          <w:b/>
        </w:rPr>
        <w:t xml:space="preserve">Formule : </w:t>
      </w:r>
      <w:r>
        <w:t>\cos^2+\sin^2=1</w:t>
      </w:r>
    </w:p>
    <w:p>
      <w:r>
        <w:rPr>
          <w:b/>
        </w:rPr>
        <w:t>Indices :</w:t>
      </w:r>
    </w:p>
    <w:p>
      <w:pPr>
        <w:pStyle w:val="ListNumber"/>
      </w:pPr>
      <w:r>
        <w:t>1. Identifie le rapport trigonométrique adapté (\cos, \sin ou \tan).</w:t>
      </w:r>
    </w:p>
    <w:p>
      <w:pPr>
        <w:pStyle w:val="ListNumber"/>
      </w:pPr>
      <w:r>
        <w:t>2. Pose la formule avec les côtés connus et l'inconnue.</w:t>
      </w:r>
    </w:p>
    <w:p>
      <w:pPr>
        <w:pStyle w:val="ListNumber"/>
      </w:pPr>
      <w:r>
        <w:t>3. Isole l'inconnue et effectue le calcul.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35, "a": 3.0, "b": 5.0, "pts": ["A", "B", "C"]}</w:t>
      </w:r>
    </w:p>
    <w:p>
      <w:pPr>
        <w:pStyle w:val="Heading2"/>
      </w:pPr>
      <w:r>
        <w:t>[BoostExos] Exo 9 — tri_trigo</w:t>
      </w:r>
    </w:p>
    <w:p>
      <w:r>
        <w:rPr>
          <w:b/>
        </w:rPr>
        <w:t xml:space="preserve">Énoncé : </w:t>
      </w:r>
      <w:r>
        <w:t>Distance 20 m, angle d'élévation 35°. Hauteur de l'arbre (l'angle est mesuré depuis l'horizontale).</w:t>
      </w:r>
    </w:p>
    <w:p>
      <w:r>
        <w:rPr>
          <w:b/>
        </w:rPr>
        <w:t xml:space="preserve">Réponse correcte : </w:t>
      </w:r>
      <w:r>
        <w:rPr>
          <w:color w:val="008000"/>
        </w:rPr>
        <w:t>≈ 14 m</w:t>
      </w:r>
    </w:p>
    <w:p>
      <w:r>
        <w:rPr>
          <w:b/>
        </w:rPr>
        <w:t xml:space="preserve">Options : </w:t>
      </w:r>
      <w:r>
        <w:rPr>
          <w:b/>
          <w:color w:val="008000"/>
        </w:rPr>
        <w:t>≈ 14 m</w:t>
      </w:r>
      <w:r>
        <w:t xml:space="preserve">  |  </w:t>
      </w:r>
      <w:r>
        <w:t>≈ 11,47 m</w:t>
      </w:r>
      <w:r>
        <w:t xml:space="preserve">  |  </w:t>
      </w:r>
      <w:r>
        <w:t>≈ 7 m</w:t>
      </w:r>
      <w:r>
        <w:t xml:space="preserve">  |  </w:t>
      </w:r>
      <w:r>
        <w:t>≈ 28 m</w:t>
      </w:r>
    </w:p>
    <w:p>
      <w:r>
        <w:rPr>
          <w:b/>
        </w:rPr>
        <w:t xml:space="preserve">Formule : </w:t>
      </w:r>
      <w:r>
        <w:t>h=d\times\tan(\alpha)</w:t>
      </w:r>
    </w:p>
    <w:p>
      <w:r>
        <w:rPr>
          <w:b/>
        </w:rPr>
        <w:t>Indices :</w:t>
      </w:r>
    </w:p>
    <w:p>
      <w:pPr>
        <w:pStyle w:val="ListNumber"/>
      </w:pPr>
      <w:r>
        <w:t>1. Identifie le rapport trigonométrique adapté (\cos, \sin ou \tan).</w:t>
      </w:r>
    </w:p>
    <w:p>
      <w:pPr>
        <w:pStyle w:val="ListNumber"/>
      </w:pPr>
      <w:r>
        <w:t>2. Pose la formule avec les côtés connus et l'inconnue.</w:t>
      </w:r>
    </w:p>
    <w:p>
      <w:pPr>
        <w:pStyle w:val="ListNumber"/>
      </w:pPr>
      <w:r>
        <w:t>3. Isole l'inconnue et effectue le calcul.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20.0, "a": 20.0, "b": 35.0, "pts": ["A", "B", "C"]}</w:t>
      </w:r>
    </w:p>
    <w:p>
      <w:pPr>
        <w:pStyle w:val="Heading2"/>
      </w:pPr>
      <w:r>
        <w:t>[BoostExos] Exo 10 — tri_trigo</w:t>
      </w:r>
    </w:p>
    <w:p>
      <w:r>
        <w:rPr>
          <w:b/>
        </w:rPr>
        <w:t xml:space="preserve">Énoncé : </w:t>
      </w:r>
      <w:r>
        <w:t>Dans un triangle rectangle, hypoténuse = 13, opposé = 5. L'angle vaut…</w:t>
      </w:r>
    </w:p>
    <w:p>
      <w:r>
        <w:rPr>
          <w:b/>
        </w:rPr>
        <w:t xml:space="preserve">Réponse correcte : </w:t>
      </w:r>
      <w:r>
        <w:rPr>
          <w:color w:val="008000"/>
        </w:rPr>
        <w:t>≈ 22,6°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≈ 22,6°</w:t>
      </w:r>
      <w:r>
        <w:t xml:space="preserve">  |  </w:t>
      </w:r>
      <w:r>
        <w:t>≈ 67,4°</w:t>
      </w:r>
      <w:r>
        <w:t xml:space="preserve">  |  </w:t>
      </w:r>
      <w:r>
        <w:t>≈ 45°</w:t>
      </w:r>
      <w:r>
        <w:t xml:space="preserve">  |  </w:t>
      </w:r>
      <w:r>
        <w:t>≈ 30°</w:t>
      </w:r>
    </w:p>
    <w:p>
      <w:r>
        <w:rPr>
          <w:b/>
        </w:rPr>
        <w:t xml:space="preserve">Formule : </w:t>
      </w:r>
      <w:r>
        <w:t>\alpha=\arc\sin\left(\frac{\text{opp}}{\text{hyp}}\right)</w:t>
      </w:r>
    </w:p>
    <w:p>
      <w:r>
        <w:rPr>
          <w:b/>
        </w:rPr>
        <w:t>Indices :</w:t>
      </w:r>
    </w:p>
    <w:p>
      <w:pPr>
        <w:pStyle w:val="ListNumber"/>
      </w:pPr>
      <w:r>
        <w:t>1. Calcule d'abord le rapport trigonométrique correspondant.</w:t>
      </w:r>
    </w:p>
    <w:p>
      <w:pPr>
        <w:pStyle w:val="ListNumber"/>
      </w:pPr>
      <w:r>
        <w:t>2. Utilise la fonction réciproque (arc\cos, arc\sin ou arc\tan).</w:t>
      </w:r>
    </w:p>
    <w:p>
      <w:pPr>
        <w:pStyle w:val="ListNumber"/>
      </w:pPr>
      <w:r>
        <w:t>3. Vérifie que l'angle est cohérent avec le triangle.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13.0, "a": 13.0, "b": 5.0, "pts": ["A", "B", "C"]}</w:t>
      </w:r>
    </w:p>
    <w:p>
      <w:pPr>
        <w:pStyle w:val="Heading1"/>
      </w:pPr>
      <w:r>
        <w:t>3EME — Inéquations</w:t>
      </w:r>
    </w:p>
    <w:p>
      <w:pPr>
        <w:pStyle w:val="Heading2"/>
      </w:pPr>
      <w:r>
        <w:t>[BoostExos] Exo 10 — tri_trigo</w:t>
      </w:r>
    </w:p>
    <w:p>
      <w:r>
        <w:rPr>
          <w:b/>
        </w:rPr>
        <w:t xml:space="preserve">Énoncé : </w:t>
      </w:r>
      <w:r>
        <w:t>Un article ne doit pas coûter plus de 25 €. Un magasin vend l'article à (3x + 4) €. Pour quelles valeurs de x cela est-il acceptable ?</w:t>
      </w:r>
    </w:p>
    <w:p>
      <w:r>
        <w:rPr>
          <w:b/>
        </w:rPr>
        <w:t xml:space="preserve">Réponse correcte : </w:t>
      </w:r>
      <w:r>
        <w:rPr>
          <w:color w:val="008000"/>
        </w:rPr>
        <w:t>x ≤ 7</w:t>
      </w:r>
    </w:p>
    <w:p>
      <w:r>
        <w:rPr>
          <w:b/>
        </w:rPr>
        <w:t xml:space="preserve">Options : </w:t>
      </w:r>
      <w:r>
        <w:rPr>
          <w:b/>
          <w:color w:val="008000"/>
        </w:rPr>
        <w:t>x ≤ 7</w:t>
      </w:r>
      <w:r>
        <w:t xml:space="preserve">  |  </w:t>
      </w:r>
      <w:r>
        <w:t>x &lt; 7</w:t>
      </w:r>
      <w:r>
        <w:t xml:space="preserve">  |  </w:t>
      </w:r>
      <w:r>
        <w:t>x ≤ 25/3</w:t>
      </w:r>
      <w:r>
        <w:t xml:space="preserve">  |  </w:t>
      </w:r>
      <w:r>
        <w:t>x ≤ 9</w:t>
      </w:r>
    </w:p>
    <w:p>
      <w:r>
        <w:rPr>
          <w:b/>
        </w:rPr>
        <w:t xml:space="preserve">Formule : </w:t>
      </w:r>
      <w:r>
        <w:t>3x \leq 21 \Rightarrow x \leq 7</w:t>
      </w:r>
    </w:p>
    <w:p>
      <w:r>
        <w:rPr>
          <w:b/>
        </w:rPr>
        <w:t>Indices :</w:t>
      </w:r>
    </w:p>
    <w:p>
      <w:pPr>
        <w:pStyle w:val="ListNumber"/>
      </w:pPr>
      <w:r>
        <w:t>1. 3x + 4 ≤ 25</w:t>
      </w:r>
    </w:p>
    <w:p>
      <w:pPr>
        <w:pStyle w:val="ListNumber"/>
      </w:pPr>
      <w:r>
        <w:t>2. 3x ≤ 21</w:t>
      </w:r>
    </w:p>
    <w:p>
      <w:pPr>
        <w:pStyle w:val="ListNumber"/>
      </w:pPr>
      <w:r>
        <w:t>3. x ≤ 7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1"/>
      </w:pPr>
      <w:r>
        <w:t>6EME — Symétrie_Axiale</w:t>
      </w:r>
    </w:p>
    <w:p>
      <w:pPr>
        <w:pStyle w:val="Heading2"/>
      </w:pPr>
      <w:r>
        <w:t>[BoostExos] Exo 1 — rect_square</w:t>
      </w:r>
    </w:p>
    <w:p>
      <w:r>
        <w:rPr>
          <w:b/>
        </w:rPr>
        <w:t xml:space="preserve">Énoncé : </w:t>
      </w:r>
      <w:r>
        <w:t>Combien d'axes de symétrie possède un carré ?</w:t>
      </w:r>
    </w:p>
    <w:p>
      <w:r>
        <w:rPr>
          <w:b/>
        </w:rPr>
        <w:t xml:space="preserve">Réponse correcte : </w:t>
      </w:r>
      <w:r>
        <w:rPr>
          <w:color w:val="008000"/>
        </w:rPr>
        <w:t>4</w:t>
      </w:r>
    </w:p>
    <w:p>
      <w:r>
        <w:rPr>
          <w:b/>
        </w:rPr>
        <w:t xml:space="preserve">Options : </w:t>
      </w:r>
      <w:r>
        <w:t>2</w:t>
      </w:r>
      <w:r>
        <w:t xml:space="preserve">  |  </w:t>
      </w:r>
      <w:r>
        <w:t>3</w:t>
      </w:r>
      <w:r>
        <w:t xml:space="preserve">  |  </w:t>
      </w:r>
      <w:r>
        <w:rPr>
          <w:b/>
          <w:color w:val="008000"/>
        </w:rPr>
        <w:t>4</w:t>
      </w:r>
      <w:r>
        <w:t xml:space="preserve">  |  </w:t>
      </w:r>
      <w:r>
        <w:t>8</w:t>
      </w:r>
    </w:p>
    <w:p>
      <w:r>
        <w:rPr>
          <w:b/>
        </w:rPr>
        <w:t xml:space="preserve">Formule : </w:t>
      </w:r>
      <w:r>
        <w:t>\text{Carré : 4 axes de symétrie}</w:t>
      </w:r>
    </w:p>
    <w:p>
      <w:r>
        <w:rPr>
          <w:b/>
        </w:rPr>
        <w:t>Indices :</w:t>
      </w:r>
    </w:p>
    <w:p>
      <w:pPr>
        <w:pStyle w:val="ListNumber"/>
      </w:pPr>
      <w:r>
        <w:t>1. 2 axes passent par les milieux des côtés opposés</w:t>
      </w:r>
    </w:p>
    <w:p>
      <w:pPr>
        <w:pStyle w:val="ListNumber"/>
      </w:pPr>
      <w:r>
        <w:t>2. 2 axes passent par les sommets opposés (diagonales)</w:t>
      </w:r>
    </w:p>
    <w:p>
      <w:pPr>
        <w:pStyle w:val="ListNumber"/>
      </w:pPr>
      <w:r>
        <w:t>3. Total : 4 axes de symétrie</w:t>
      </w:r>
    </w:p>
    <w:p>
      <w:r>
        <w:rPr>
          <w:color w:val="808080"/>
          <w:sz w:val="18"/>
        </w:rPr>
        <w:t>Niveau : 1  |  Figure : rect_square</w:t>
      </w:r>
    </w:p>
    <w:p>
      <w:pPr>
        <w:pStyle w:val="Heading2"/>
      </w:pPr>
      <w:r>
        <w:t>[BoostExos] Exo 2 — repere</w:t>
      </w:r>
    </w:p>
    <w:p>
      <w:r>
        <w:rPr>
          <w:b/>
        </w:rPr>
        <w:t xml:space="preserve">Énoncé : </w:t>
      </w:r>
      <w:r>
        <w:t>Quel est le symétrique du point C(5, 0) par rapport à l'axe vertical (axe des ordonnées) ?</w:t>
      </w:r>
    </w:p>
    <w:p>
      <w:r>
        <w:rPr>
          <w:b/>
        </w:rPr>
        <w:t xml:space="preserve">Réponse correcte : </w:t>
      </w:r>
      <w:r>
        <w:rPr>
          <w:color w:val="008000"/>
        </w:rPr>
        <w:t>C'(-5, 0)</w:t>
      </w:r>
    </w:p>
    <w:p>
      <w:r>
        <w:rPr>
          <w:b/>
        </w:rPr>
        <w:t xml:space="preserve">Options : </w:t>
      </w:r>
      <w:r>
        <w:rPr>
          <w:b/>
          <w:color w:val="008000"/>
        </w:rPr>
        <w:t>C'(-5, 0)</w:t>
      </w:r>
      <w:r>
        <w:t xml:space="preserve">  |  </w:t>
      </w:r>
      <w:r>
        <w:t>C'(5, 0)</w:t>
      </w:r>
      <w:r>
        <w:t xml:space="preserve">  |  </w:t>
      </w:r>
      <w:r>
        <w:t>C'(0, 5)</w:t>
      </w:r>
      <w:r>
        <w:t xml:space="preserve">  |  </w:t>
      </w:r>
      <w:r>
        <w:t>C'(-5, -0)</w:t>
      </w:r>
    </w:p>
    <w:p>
      <w:r>
        <w:rPr>
          <w:b/>
        </w:rPr>
        <w:t xml:space="preserve">Formule : </w:t>
      </w:r>
      <w:r>
        <w:t>(5,0) \to (-5, 0)</w:t>
      </w:r>
    </w:p>
    <w:p>
      <w:r>
        <w:rPr>
          <w:b/>
        </w:rPr>
        <w:t>Indices :</w:t>
      </w:r>
    </w:p>
    <w:p>
      <w:pPr>
        <w:pStyle w:val="ListNumber"/>
      </w:pPr>
      <w:r>
        <w:t>1. Axe des ordonnées : x change de signe</w:t>
      </w:r>
    </w:p>
    <w:p>
      <w:pPr>
        <w:pStyle w:val="ListNumber"/>
      </w:pPr>
      <w:r>
        <w:t>2. x = 5 → x' = -5</w:t>
      </w:r>
    </w:p>
    <w:p>
      <w:pPr>
        <w:pStyle w:val="ListNumber"/>
      </w:pPr>
      <w:r>
        <w:t>3. y = 0 reste 0</w:t>
      </w:r>
    </w:p>
    <w:p>
      <w:r>
        <w:rPr>
          <w:color w:val="808080"/>
          <w:sz w:val="18"/>
        </w:rPr>
        <w:t>Niveau : 1  |  Figure : repere</w:t>
      </w:r>
    </w:p>
    <w:p>
      <w:r>
        <w:rPr>
          <w:color w:val="646464"/>
          <w:sz w:val="16"/>
        </w:rPr>
        <w:t>Spec figure : {"type": "repere", "confidence": "high", "pts": []}</w:t>
      </w:r>
    </w:p>
    <w:p>
      <w:pPr>
        <w:pStyle w:val="Heading2"/>
      </w:pPr>
      <w:r>
        <w:t>[BoostExos] Exo 3 — repere</w:t>
      </w:r>
    </w:p>
    <w:p>
      <w:r>
        <w:rPr>
          <w:b/>
        </w:rPr>
        <w:t xml:space="preserve">Énoncé : </w:t>
      </w:r>
      <w:r>
        <w:t>Quel est le symétrique du point D(0, -4) par rapport à l'axe horizontal (axe des abscisses) ?</w:t>
      </w:r>
    </w:p>
    <w:p>
      <w:r>
        <w:rPr>
          <w:b/>
        </w:rPr>
        <w:t xml:space="preserve">Réponse correcte : </w:t>
      </w:r>
      <w:r>
        <w:rPr>
          <w:color w:val="008000"/>
        </w:rPr>
        <w:t>D'(0, 4)</w:t>
      </w:r>
    </w:p>
    <w:p>
      <w:r>
        <w:rPr>
          <w:b/>
        </w:rPr>
        <w:t xml:space="preserve">Options : </w:t>
      </w:r>
      <w:r>
        <w:rPr>
          <w:b/>
          <w:color w:val="008000"/>
        </w:rPr>
        <w:t>D'(0, 4)</w:t>
      </w:r>
      <w:r>
        <w:t xml:space="preserve">  |  </w:t>
      </w:r>
      <w:r>
        <w:t>D'(4, 0)</w:t>
      </w:r>
      <w:r>
        <w:t xml:space="preserve">  |  </w:t>
      </w:r>
      <w:r>
        <w:t>D'(0, -4)</w:t>
      </w:r>
      <w:r>
        <w:t xml:space="preserve">  |  </w:t>
      </w:r>
      <w:r>
        <w:t>D'(-4, 0)</w:t>
      </w:r>
    </w:p>
    <w:p>
      <w:r>
        <w:rPr>
          <w:b/>
        </w:rPr>
        <w:t xml:space="preserve">Formule : </w:t>
      </w:r>
      <w:r>
        <w:t>(0,-4) \to (0, 4)</w:t>
      </w:r>
    </w:p>
    <w:p>
      <w:r>
        <w:rPr>
          <w:b/>
        </w:rPr>
        <w:t>Indices :</w:t>
      </w:r>
    </w:p>
    <w:p>
      <w:pPr>
        <w:pStyle w:val="ListNumber"/>
      </w:pPr>
      <w:r>
        <w:t>1. Axe des abscisses : y change de signe</w:t>
      </w:r>
    </w:p>
    <w:p>
      <w:pPr>
        <w:pStyle w:val="ListNumber"/>
      </w:pPr>
      <w:r>
        <w:t>2. x = 0 reste 0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repere</w:t>
      </w:r>
    </w:p>
    <w:p>
      <w:r>
        <w:rPr>
          <w:color w:val="646464"/>
          <w:sz w:val="16"/>
        </w:rPr>
        <w:t>Spec figure : {"type": "repere", "confidence": "high", "pts": []}</w:t>
      </w:r>
    </w:p>
    <w:p>
      <w:pPr>
        <w:pStyle w:val="Heading2"/>
      </w:pPr>
      <w:r>
        <w:t>[BoostExos] Exo 5 — sym_axial</w:t>
      </w:r>
    </w:p>
    <w:p>
      <w:r>
        <w:rPr>
          <w:b/>
        </w:rPr>
        <w:t xml:space="preserve">Énoncé : </w:t>
      </w:r>
      <w:r>
        <w:t>Vrai ou faux : un trapèze quelconque possède toujours un axe de symétrie.</w:t>
      </w:r>
    </w:p>
    <w:p>
      <w:r>
        <w:rPr>
          <w:b/>
        </w:rPr>
        <w:t xml:space="preserve">Réponse correcte : </w:t>
      </w:r>
      <w:r>
        <w:rPr>
          <w:color w:val="008000"/>
        </w:rPr>
        <w:t>Faux</w:t>
      </w:r>
    </w:p>
    <w:p>
      <w:r>
        <w:rPr>
          <w:b/>
        </w:rPr>
        <w:t xml:space="preserve">Options : </w:t>
      </w:r>
      <w:r>
        <w:t>Vrai</w:t>
      </w:r>
      <w:r>
        <w:t xml:space="preserve">  |  </w:t>
      </w:r>
      <w:r>
        <w:rPr>
          <w:b/>
          <w:color w:val="008000"/>
        </w:rPr>
        <w:t>Faux</w:t>
      </w:r>
      <w:r>
        <w:t xml:space="preserve">  |  </w:t>
      </w:r>
      <w:r>
        <w:t>Faux, sauf le carré</w:t>
      </w:r>
      <w:r>
        <w:t xml:space="preserve">  |  </w:t>
      </w:r>
      <w:r>
        <w:t>Vrai, 2 axes</w:t>
      </w:r>
    </w:p>
    <w:p>
      <w:r>
        <w:rPr>
          <w:b/>
        </w:rPr>
        <w:t xml:space="preserve">Formule : </w:t>
      </w:r>
      <w:r>
        <w:t>\text{Trapèze isocèle : 1 axe ; trapèze quelconque : 0 axe}</w:t>
      </w:r>
    </w:p>
    <w:p>
      <w:r>
        <w:rPr>
          <w:b/>
        </w:rPr>
        <w:t>Indices :</w:t>
      </w:r>
    </w:p>
    <w:p>
      <w:pPr>
        <w:pStyle w:val="ListNumber"/>
      </w:pPr>
      <w:r>
        <w:t>1. Un trapèze quelconque n'est pas symétrique</w:t>
      </w:r>
    </w:p>
    <w:p>
      <w:pPr>
        <w:pStyle w:val="ListNumber"/>
      </w:pPr>
      <w:r>
        <w:t>2. Seul le trapèze isocèle possède un axe de symétrie</w:t>
      </w:r>
    </w:p>
    <w:p>
      <w:pPr>
        <w:pStyle w:val="ListNumber"/>
      </w:pPr>
      <w:r>
        <w:t>3. Un trapèze quelconque n'en a pas</w:t>
      </w:r>
    </w:p>
    <w:p>
      <w:r>
        <w:rPr>
          <w:color w:val="808080"/>
          <w:sz w:val="18"/>
        </w:rPr>
        <w:t>Niveau : 1  |  Figure : sym_axial</w:t>
      </w:r>
    </w:p>
    <w:p>
      <w:pPr>
        <w:pStyle w:val="Heading2"/>
      </w:pPr>
      <w:r>
        <w:t>[BoostExos] Exo 6 — repere</w:t>
      </w:r>
    </w:p>
    <w:p>
      <w:r>
        <w:rPr>
          <w:b/>
        </w:rPr>
        <w:t xml:space="preserve">Énoncé : </w:t>
      </w:r>
      <w:r>
        <w:t>Le symétrique de E(-2, 4) par rapport à la droite x = 3 est :</w:t>
      </w:r>
    </w:p>
    <w:p>
      <w:r>
        <w:rPr>
          <w:b/>
        </w:rPr>
        <w:t xml:space="preserve">Réponse correcte : </w:t>
      </w:r>
      <w:r>
        <w:rPr>
          <w:color w:val="008000"/>
        </w:rPr>
        <w:t>E'(8, 4)</w:t>
      </w:r>
    </w:p>
    <w:p>
      <w:r>
        <w:rPr>
          <w:b/>
        </w:rPr>
        <w:t xml:space="preserve">Options : </w:t>
      </w:r>
      <w:r>
        <w:rPr>
          <w:b/>
          <w:color w:val="008000"/>
        </w:rPr>
        <w:t>E'(8, 4)</w:t>
      </w:r>
      <w:r>
        <w:t xml:space="preserve">  |  </w:t>
      </w:r>
      <w:r>
        <w:t>E'(-8, 4)</w:t>
      </w:r>
      <w:r>
        <w:t xml:space="preserve">  |  </w:t>
      </w:r>
      <w:r>
        <w:t>E'(4, 4)</w:t>
      </w:r>
      <w:r>
        <w:t xml:space="preserve">  |  </w:t>
      </w:r>
      <w:r>
        <w:t>E'(-2, -4)</w:t>
      </w:r>
    </w:p>
    <w:p>
      <w:r>
        <w:rPr>
          <w:b/>
        </w:rPr>
        <w:t xml:space="preserve">Formule : </w:t>
      </w:r>
      <w:r>
        <w:t>x' = 2 \times 3 - (-2) = 8</w:t>
      </w:r>
    </w:p>
    <w:p>
      <w:r>
        <w:rPr>
          <w:b/>
        </w:rPr>
        <w:t>Indices :</w:t>
      </w:r>
    </w:p>
    <w:p>
      <w:pPr>
        <w:pStyle w:val="ListNumber"/>
      </w:pPr>
      <w:r>
        <w:t>1. y' = 4 (inchangé)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repere</w:t>
      </w:r>
    </w:p>
    <w:p>
      <w:r>
        <w:rPr>
          <w:color w:val="646464"/>
          <w:sz w:val="16"/>
        </w:rPr>
        <w:t>Spec figure : {"type": "repere", "confidence": "high", "pts": []}</w:t>
      </w:r>
    </w:p>
    <w:p>
      <w:pPr>
        <w:pStyle w:val="Heading2"/>
      </w:pPr>
      <w:r>
        <w:t>[BoostExos] Exo 8 — sym_axial</w:t>
      </w:r>
    </w:p>
    <w:p>
      <w:r>
        <w:rPr>
          <w:b/>
        </w:rPr>
        <w:t xml:space="preserve">Énoncé : </w:t>
      </w:r>
      <w:r>
        <w:t>La symétrie axiale conserve-t-elle les longueurs ?</w:t>
      </w:r>
    </w:p>
    <w:p>
      <w:r>
        <w:rPr>
          <w:b/>
        </w:rPr>
        <w:t xml:space="preserve">Réponse correcte : </w:t>
      </w:r>
      <w:r>
        <w:rPr>
          <w:color w:val="008000"/>
        </w:rPr>
        <w:t>Oui</w:t>
      </w:r>
    </w:p>
    <w:p>
      <w:r>
        <w:rPr>
          <w:b/>
        </w:rPr>
        <w:t xml:space="preserve">Options : </w:t>
      </w:r>
      <w:r>
        <w:t>Non</w:t>
      </w:r>
      <w:r>
        <w:t xml:space="preserve">  |  </w:t>
      </w:r>
      <w:r>
        <w:rPr>
          <w:b/>
          <w:color w:val="008000"/>
        </w:rPr>
        <w:t>Oui</w:t>
      </w:r>
      <w:r>
        <w:t xml:space="preserve">  |  </w:t>
      </w:r>
      <w:r>
        <w:t>Oui, mais seulement les longueurs horizontales</w:t>
      </w:r>
      <w:r>
        <w:t xml:space="preserve">  |  </w:t>
      </w:r>
      <w:r>
        <w:t>Non, elle les double</w:t>
      </w:r>
    </w:p>
    <w:p>
      <w:r>
        <w:rPr>
          <w:b/>
        </w:rPr>
        <w:t xml:space="preserve">Formule : </w:t>
      </w:r>
      <w:r>
        <w:t>\text{Isométrie} \Rightarrow AB = A'B'</w:t>
      </w:r>
    </w:p>
    <w:p>
      <w:r>
        <w:rPr>
          <w:b/>
        </w:rPr>
        <w:t>Indices :</w:t>
      </w:r>
    </w:p>
    <w:p>
      <w:pPr>
        <w:pStyle w:val="ListNumber"/>
      </w:pPr>
      <w:r>
        <w:t>1. La symétrie axiale est une isométrie</w:t>
      </w:r>
    </w:p>
    <w:p>
      <w:pPr>
        <w:pStyle w:val="ListNumber"/>
      </w:pPr>
      <w:r>
        <w:t>2. Une isométrie conserve toutes les distances</w:t>
      </w:r>
    </w:p>
    <w:p>
      <w:pPr>
        <w:pStyle w:val="ListNumber"/>
      </w:pPr>
      <w:r>
        <w:t>3. Les longueurs sont donc préservées</w:t>
      </w:r>
    </w:p>
    <w:p>
      <w:r>
        <w:rPr>
          <w:color w:val="808080"/>
          <w:sz w:val="18"/>
        </w:rPr>
        <w:t>Niveau : 2  |  Figure : sym_axial</w:t>
      </w:r>
    </w:p>
    <w:p>
      <w:pPr>
        <w:pStyle w:val="Heading2"/>
      </w:pPr>
      <w:r>
        <w:t>[BoostExos] Exo 9 — repere</w:t>
      </w:r>
    </w:p>
    <w:p>
      <w:r>
        <w:rPr>
          <w:b/>
        </w:rPr>
        <w:t xml:space="preserve">Énoncé : </w:t>
      </w:r>
      <w:r>
        <w:t>Si F(4, 2) a pour symétrique F'(4, -6) par rapport à un axe horizontal, quelle est l'équation de cet axe ?</w:t>
      </w:r>
    </w:p>
    <w:p>
      <w:r>
        <w:rPr>
          <w:b/>
        </w:rPr>
        <w:t xml:space="preserve">Réponse correcte : </w:t>
      </w:r>
      <w:r>
        <w:rPr>
          <w:color w:val="008000"/>
        </w:rPr>
        <w:t>y = -2</w:t>
      </w:r>
    </w:p>
    <w:p>
      <w:r>
        <w:rPr>
          <w:b/>
        </w:rPr>
        <w:t xml:space="preserve">Options : </w:t>
      </w:r>
      <w:r>
        <w:rPr>
          <w:b/>
          <w:color w:val="008000"/>
        </w:rPr>
        <w:t>y = -2</w:t>
      </w:r>
      <w:r>
        <w:t xml:space="preserve">  |  </w:t>
      </w:r>
      <w:r>
        <w:t>y = 0</w:t>
      </w:r>
      <w:r>
        <w:t xml:space="preserve">  |  </w:t>
      </w:r>
      <w:r>
        <w:t>y = -4</w:t>
      </w:r>
      <w:r>
        <w:t xml:space="preserve">  |  </w:t>
      </w:r>
      <w:r>
        <w:t>y = 2</w:t>
      </w:r>
    </w:p>
    <w:p>
      <w:r>
        <w:rPr>
          <w:b/>
        </w:rPr>
        <w:t xml:space="preserve">Formule : </w:t>
      </w:r>
      <w:r>
        <w:t>y = \frac{2 + (-6)}{2} = -2</w:t>
      </w:r>
    </w:p>
    <w:p>
      <w:r>
        <w:rPr>
          <w:b/>
        </w:rPr>
        <w:t>Indices :</w:t>
      </w:r>
    </w:p>
    <w:p>
      <w:pPr>
        <w:pStyle w:val="ListNumber"/>
      </w:pPr>
      <w:r>
        <w:t>1. L'axe est horizontal, passe par le milieu de [FF']</w:t>
      </w:r>
    </w:p>
    <w:p>
      <w:pPr>
        <w:pStyle w:val="ListNumber"/>
      </w:pPr>
      <w:r>
        <w:t>2. Milieu : (4 ; (2+(-6))/2) = (4, -2)</w:t>
      </w:r>
    </w:p>
    <w:p>
      <w:pPr>
        <w:pStyle w:val="ListNumber"/>
      </w:pPr>
      <w:r>
        <w:t>3. Axe : y = -2</w:t>
      </w:r>
    </w:p>
    <w:p>
      <w:r>
        <w:rPr>
          <w:color w:val="808080"/>
          <w:sz w:val="18"/>
        </w:rPr>
        <w:t>Niveau : 2  |  Figure : repere</w:t>
      </w:r>
    </w:p>
    <w:p>
      <w:r>
        <w:rPr>
          <w:color w:val="646464"/>
          <w:sz w:val="16"/>
        </w:rPr>
        <w:t>Spec figure : {"type": "repere", "confidence": "high", "pts": []}</w:t>
      </w:r>
    </w:p>
    <w:p>
      <w:pPr>
        <w:pStyle w:val="Heading1"/>
      </w:pPr>
      <w:r>
        <w:t>5EME — Symétrie_Centrale</w:t>
      </w:r>
    </w:p>
    <w:p>
      <w:pPr>
        <w:pStyle w:val="Heading2"/>
      </w:pPr>
      <w:r>
        <w:t>[BoostExos] Exo 4 — sym_central</w:t>
      </w:r>
    </w:p>
    <w:p>
      <w:r>
        <w:rPr>
          <w:b/>
        </w:rPr>
        <w:t xml:space="preserve">Énoncé : </w:t>
      </w:r>
      <w:r>
        <w:t>Vrai ou faux : le triangle équilatéral a un centre de symétrie.</w:t>
      </w:r>
    </w:p>
    <w:p>
      <w:r>
        <w:rPr>
          <w:b/>
        </w:rPr>
        <w:t xml:space="preserve">Réponse correcte : </w:t>
      </w:r>
      <w:r>
        <w:rPr>
          <w:color w:val="008000"/>
        </w:rPr>
        <w:t>Faux</w:t>
      </w:r>
    </w:p>
    <w:p>
      <w:r>
        <w:rPr>
          <w:b/>
        </w:rPr>
        <w:t xml:space="preserve">Options : </w:t>
      </w:r>
      <w:r>
        <w:t>Vrai</w:t>
      </w:r>
      <w:r>
        <w:t xml:space="preserve">  |  </w:t>
      </w:r>
      <w:r>
        <w:rPr>
          <w:b/>
          <w:color w:val="008000"/>
        </w:rPr>
        <w:t>Faux</w:t>
      </w:r>
      <w:r>
        <w:t xml:space="preserve">  |  </w:t>
      </w:r>
      <w:r>
        <w:t>Vrai, c'est son centre de gravité</w:t>
      </w:r>
      <w:r>
        <w:t xml:space="preserve">  |  </w:t>
      </w:r>
      <w:r>
        <w:t>Faux, sauf si c'est aussi un carré</w:t>
      </w:r>
    </w:p>
    <w:p>
      <w:r>
        <w:rPr>
          <w:b/>
        </w:rPr>
        <w:t xml:space="preserve">Formule : </w:t>
      </w:r>
      <w:r>
        <w:t>\text{Triangle : pas de symétrie centrale}</w:t>
      </w:r>
    </w:p>
    <w:p>
      <w:r>
        <w:rPr>
          <w:b/>
        </w:rPr>
        <w:t>Indices :</w:t>
      </w:r>
    </w:p>
    <w:p>
      <w:pPr>
        <w:pStyle w:val="ListNumber"/>
      </w:pPr>
      <w:r>
        <w:t>1. La symétrie centrale nécessite que la figure se superpose après rotation 180°</w:t>
      </w:r>
    </w:p>
    <w:p>
      <w:pPr>
        <w:pStyle w:val="ListNumber"/>
      </w:pPr>
      <w:r>
        <w:t>2. Un triangle équilatéral ne revient pas sur lui-même après 180°</w:t>
      </w:r>
    </w:p>
    <w:p>
      <w:pPr>
        <w:pStyle w:val="ListNumber"/>
      </w:pPr>
      <w:r>
        <w:t>3. Faux : le triangle équilatéral n'a pas de centre de symétrie</w:t>
      </w:r>
    </w:p>
    <w:p>
      <w:r>
        <w:rPr>
          <w:color w:val="808080"/>
          <w:sz w:val="18"/>
        </w:rPr>
        <w:t>Niveau : 1  |  Figure : sym_central</w:t>
      </w:r>
    </w:p>
    <w:p>
      <w:pPr>
        <w:pStyle w:val="Heading2"/>
      </w:pPr>
      <w:r>
        <w:t>[BoostExos] Exo 5 — sym_central</w:t>
      </w:r>
    </w:p>
    <w:p>
      <w:r>
        <w:rPr>
          <w:b/>
        </w:rPr>
        <w:t xml:space="preserve">Énoncé : </w:t>
      </w:r>
      <w:r>
        <w:t>Si O est le centre de symétrie d'une figure, quelle rotation ramène la figure sur elle-même ?</w:t>
      </w:r>
    </w:p>
    <w:p>
      <w:r>
        <w:rPr>
          <w:b/>
        </w:rPr>
        <w:t xml:space="preserve">Réponse correcte : </w:t>
      </w:r>
      <w:r>
        <w:rPr>
          <w:color w:val="008000"/>
        </w:rPr>
        <w:t>Une rotation de 180° autour de O</w:t>
      </w:r>
    </w:p>
    <w:p>
      <w:r>
        <w:rPr>
          <w:b/>
        </w:rPr>
        <w:t xml:space="preserve">Options : </w:t>
      </w:r>
      <w:r>
        <w:t>Une rotation de 90° autour de O</w:t>
      </w:r>
      <w:r>
        <w:t xml:space="preserve">  |  </w:t>
      </w:r>
      <w:r>
        <w:rPr>
          <w:b/>
          <w:color w:val="008000"/>
        </w:rPr>
        <w:t>Une rotation de 180° autour de O</w:t>
      </w:r>
      <w:r>
        <w:t xml:space="preserve">  |  </w:t>
      </w:r>
      <w:r>
        <w:t>Une translation</w:t>
      </w:r>
      <w:r>
        <w:t xml:space="preserve">  |  </w:t>
      </w:r>
      <w:r>
        <w:t>Une réflexion</w:t>
      </w:r>
    </w:p>
    <w:p>
      <w:r>
        <w:rPr>
          <w:b/>
        </w:rPr>
        <w:t xml:space="preserve">Formule : </w:t>
      </w:r>
      <w:r>
        <w:t>\text{Symétrie centrale} \equiv \text{rotation } 180°</w:t>
      </w:r>
    </w:p>
    <w:p>
      <w:r>
        <w:rPr>
          <w:b/>
        </w:rPr>
        <w:t>Indices :</w:t>
      </w:r>
    </w:p>
    <w:p>
      <w:pPr>
        <w:pStyle w:val="ListNumber"/>
      </w:pPr>
      <w:r>
        <w:t>1. La symétrie centrale est équivalente à une rotation de 180°</w:t>
      </w:r>
    </w:p>
    <w:p>
      <w:pPr>
        <w:pStyle w:val="ListNumber"/>
      </w:pPr>
      <w:r>
        <w:t>2. Tourner de 180° autour de O donne la même transformation</w:t>
      </w:r>
    </w:p>
    <w:p>
      <w:pPr>
        <w:pStyle w:val="ListNumber"/>
      </w:pPr>
      <w:r>
        <w:t>3. La figure se superpose à elle-même après cette rotation</w:t>
      </w:r>
    </w:p>
    <w:p>
      <w:r>
        <w:rPr>
          <w:color w:val="808080"/>
          <w:sz w:val="18"/>
        </w:rPr>
        <w:t>Niveau : 1  |  Figure : sym_central</w:t>
      </w:r>
    </w:p>
    <w:p>
      <w:pPr>
        <w:pStyle w:val="Heading2"/>
      </w:pPr>
      <w:r>
        <w:t>[BoostExos] Exo 8 — sym_central</w:t>
      </w:r>
    </w:p>
    <w:p>
      <w:r>
        <w:rPr>
          <w:b/>
        </w:rPr>
        <w:t xml:space="preserve">Énoncé : </w:t>
      </w:r>
      <w:r>
        <w:t>La symétrie centrale conserve-t-elle les distances entre les points ?</w:t>
      </w:r>
    </w:p>
    <w:p>
      <w:r>
        <w:rPr>
          <w:b/>
        </w:rPr>
        <w:t xml:space="preserve">Réponse correcte : </w:t>
      </w:r>
      <w:r>
        <w:rPr>
          <w:color w:val="008000"/>
        </w:rPr>
        <w:t>Oui, c'est une isométrie</w:t>
      </w:r>
    </w:p>
    <w:p>
      <w:r>
        <w:rPr>
          <w:b/>
        </w:rPr>
        <w:t xml:space="preserve">Options : </w:t>
      </w:r>
      <w:r>
        <w:t>Non</w:t>
      </w:r>
      <w:r>
        <w:t xml:space="preserve">  |  </w:t>
      </w:r>
      <w:r>
        <w:rPr>
          <w:b/>
          <w:color w:val="008000"/>
        </w:rPr>
        <w:t>Oui, c'est une isométrie</w:t>
      </w:r>
      <w:r>
        <w:t xml:space="preserve">  |  </w:t>
      </w:r>
      <w:r>
        <w:t>Oui, mais seulement les distances à l'origine</w:t>
      </w:r>
      <w:r>
        <w:t xml:space="preserve">  |  </w:t>
      </w:r>
      <w:r>
        <w:t>Non, elle double les distances</w:t>
      </w:r>
    </w:p>
    <w:p>
      <w:r>
        <w:rPr>
          <w:b/>
        </w:rPr>
        <w:t xml:space="preserve">Formule : </w:t>
      </w:r>
      <w:r>
        <w:t>\text{Isométrie} \Rightarrow A'B' = AB</w:t>
      </w:r>
    </w:p>
    <w:p>
      <w:r>
        <w:rPr>
          <w:b/>
        </w:rPr>
        <w:t>Indices :</w:t>
      </w:r>
    </w:p>
    <w:p>
      <w:pPr>
        <w:pStyle w:val="ListNumber"/>
      </w:pPr>
      <w:r>
        <w:t>1. La symétrie centrale est une isométrie au même titre que la symétrie axiale</w:t>
      </w:r>
    </w:p>
    <w:p>
      <w:pPr>
        <w:pStyle w:val="ListNumber"/>
      </w:pPr>
      <w:r>
        <w:t>2. Elle conserve toutes les distances</w:t>
      </w:r>
    </w:p>
    <w:p>
      <w:pPr>
        <w:pStyle w:val="ListNumber"/>
      </w:pPr>
      <w:r>
        <w:t>3. Si AB = 5 cm, alors A'B' = 5 cm</w:t>
      </w:r>
    </w:p>
    <w:p>
      <w:r>
        <w:rPr>
          <w:color w:val="808080"/>
          <w:sz w:val="18"/>
        </w:rPr>
        <w:t>Niveau : 2  |  Figure : sym_central</w:t>
      </w:r>
    </w:p>
    <w:p>
      <w:pPr>
        <w:pStyle w:val="Heading2"/>
      </w:pPr>
      <w:r>
        <w:t>[BoostExos] Exo 9 — sym_central</w:t>
      </w:r>
    </w:p>
    <w:p>
      <w:r>
        <w:rPr>
          <w:b/>
        </w:rPr>
        <w:t xml:space="preserve">Énoncé : </w:t>
      </w:r>
      <w:r>
        <w:t>Un hexagone régulier possède-t-il un centre de symétrie ?</w:t>
      </w:r>
    </w:p>
    <w:p>
      <w:r>
        <w:rPr>
          <w:b/>
        </w:rPr>
        <w:t xml:space="preserve">Réponse correcte : </w:t>
      </w:r>
      <w:r>
        <w:rPr>
          <w:color w:val="008000"/>
        </w:rPr>
        <w:t>Oui, son centre géométrique</w:t>
      </w:r>
    </w:p>
    <w:p>
      <w:r>
        <w:rPr>
          <w:b/>
        </w:rPr>
        <w:t xml:space="preserve">Options : </w:t>
      </w:r>
      <w:r>
        <w:t>Non</w:t>
      </w:r>
      <w:r>
        <w:t xml:space="preserve">  |  </w:t>
      </w:r>
      <w:r>
        <w:rPr>
          <w:b/>
          <w:color w:val="008000"/>
        </w:rPr>
        <w:t>Oui, son centre géométrique</w:t>
      </w:r>
      <w:r>
        <w:t xml:space="preserve">  |  </w:t>
      </w:r>
      <w:r>
        <w:t>Oui, ses 6 sommets</w:t>
      </w:r>
      <w:r>
        <w:t xml:space="preserve">  |  </w:t>
      </w:r>
      <w:r>
        <w:t>Non, seulement des axes</w:t>
      </w:r>
    </w:p>
    <w:p>
      <w:r>
        <w:rPr>
          <w:b/>
        </w:rPr>
        <w:t xml:space="preserve">Formule : </w:t>
      </w:r>
      <w:r>
        <w:t>\text{Hexagone régulier : centre de symétrie}</w:t>
      </w:r>
    </w:p>
    <w:p>
      <w:r>
        <w:rPr>
          <w:b/>
        </w:rPr>
        <w:t>Indices :</w:t>
      </w:r>
    </w:p>
    <w:p>
      <w:pPr>
        <w:pStyle w:val="ListNumber"/>
      </w:pPr>
      <w:r>
        <w:t>1. Un hexagone régulier possède une rotation d'ordre 6</w:t>
      </w:r>
    </w:p>
    <w:p>
      <w:pPr>
        <w:pStyle w:val="ListNumber"/>
      </w:pPr>
      <w:r>
        <w:t>2. Une rotation de 180° le ramène sur lui-même</w:t>
      </w:r>
    </w:p>
    <w:p>
      <w:pPr>
        <w:pStyle w:val="ListNumber"/>
      </w:pPr>
      <w:r>
        <w:t>3. Son centre géométrique est un centre de symétrie</w:t>
      </w:r>
    </w:p>
    <w:p>
      <w:r>
        <w:rPr>
          <w:color w:val="808080"/>
          <w:sz w:val="18"/>
        </w:rPr>
        <w:t>Niveau : 2  |  Figure : sym_central</w:t>
      </w:r>
    </w:p>
    <w:p>
      <w:pPr>
        <w:pStyle w:val="Heading1"/>
      </w:pPr>
      <w:r>
        <w:t>6EME — Volumes</w:t>
      </w:r>
    </w:p>
    <w:p>
      <w:pPr>
        <w:pStyle w:val="Heading2"/>
      </w:pPr>
      <w:r>
        <w:t>[BoostExos] Exo 1 — cube</w:t>
      </w:r>
    </w:p>
    <w:p>
      <w:r>
        <w:rPr>
          <w:b/>
        </w:rPr>
        <w:t xml:space="preserve">Énoncé : </w:t>
      </w:r>
      <w:r>
        <w:t>Calculer le volume d'un pavé droit de 8 cm × 2 cm × 5 cm.</w:t>
      </w:r>
    </w:p>
    <w:p>
      <w:r>
        <w:rPr>
          <w:b/>
        </w:rPr>
        <w:t xml:space="preserve">Réponse correcte : </w:t>
      </w:r>
      <w:r>
        <w:rPr>
          <w:color w:val="008000"/>
        </w:rPr>
        <w:t>80 cm³</w:t>
      </w:r>
    </w:p>
    <w:p>
      <w:r>
        <w:rPr>
          <w:b/>
        </w:rPr>
        <w:t xml:space="preserve">Options : </w:t>
      </w:r>
      <w:r>
        <w:t>15 cm³</w:t>
      </w:r>
      <w:r>
        <w:t xml:space="preserve">  |  </w:t>
      </w:r>
      <w:r>
        <w:t>40 cm³</w:t>
      </w:r>
      <w:r>
        <w:t xml:space="preserve">  |  </w:t>
      </w:r>
      <w:r>
        <w:rPr>
          <w:b/>
          <w:color w:val="008000"/>
        </w:rPr>
        <w:t>80 cm³</w:t>
      </w:r>
      <w:r>
        <w:t xml:space="preserve">  |  </w:t>
      </w:r>
      <w:r>
        <w:t>160 cm³</w:t>
      </w:r>
    </w:p>
    <w:p>
      <w:r>
        <w:rPr>
          <w:b/>
        </w:rPr>
        <w:t xml:space="preserve">Formule : </w:t>
      </w:r>
      <w:r>
        <w:t>V = 8 \times 2 \times 5 = 80 \text{ cm}^3</w:t>
      </w:r>
    </w:p>
    <w:p>
      <w:r>
        <w:rPr>
          <w:b/>
        </w:rPr>
        <w:t>Indices :</w:t>
      </w:r>
    </w:p>
    <w:p>
      <w:pPr>
        <w:pStyle w:val="ListNumber"/>
      </w:pPr>
      <w:r>
        <w:t>1. Le volume d'un pavé droit mesure la place qu'il occupe dans l'espace. Comment est-il lié à sa longueur, sa largeur et sa hauteur ?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8.0, "b": 2.0, "c": 5.0, "isCube": false}</w:t>
      </w:r>
    </w:p>
    <w:p>
      <w:pPr>
        <w:pStyle w:val="Heading2"/>
      </w:pPr>
      <w:r>
        <w:t>[BoostExos] Exo 2 — cube_generic</w:t>
      </w:r>
    </w:p>
    <w:p>
      <w:r>
        <w:rPr>
          <w:b/>
        </w:rPr>
        <w:t xml:space="preserve">Énoncé : </w:t>
      </w:r>
      <w:r>
        <w:t>Convertir 3000 cm³ en litres.</w:t>
      </w:r>
    </w:p>
    <w:p>
      <w:r>
        <w:rPr>
          <w:b/>
        </w:rPr>
        <w:t xml:space="preserve">Réponse correcte : </w:t>
      </w:r>
      <w:r>
        <w:rPr>
          <w:color w:val="008000"/>
        </w:rPr>
        <w:t>3 L</w:t>
      </w:r>
    </w:p>
    <w:p>
      <w:r>
        <w:rPr>
          <w:b/>
        </w:rPr>
        <w:t xml:space="preserve">Options : </w:t>
      </w:r>
      <w:r>
        <w:t>0,3 L</w:t>
      </w:r>
      <w:r>
        <w:t xml:space="preserve">  |  </w:t>
      </w:r>
      <w:r>
        <w:rPr>
          <w:b/>
          <w:color w:val="008000"/>
        </w:rPr>
        <w:t>3 L</w:t>
      </w:r>
      <w:r>
        <w:t xml:space="preserve">  |  </w:t>
      </w:r>
      <w:r>
        <w:t>30 L</w:t>
      </w:r>
      <w:r>
        <w:t xml:space="preserve">  |  </w:t>
      </w:r>
      <w:r>
        <w:t>300 L</w:t>
      </w:r>
    </w:p>
    <w:p>
      <w:r>
        <w:rPr>
          <w:b/>
        </w:rPr>
        <w:t xml:space="preserve">Formule : </w:t>
      </w:r>
      <w:r>
        <w:t>3000 \div 1000 = 3 \text{ L}</w:t>
      </w:r>
    </w:p>
    <w:p>
      <w:r>
        <w:rPr>
          <w:b/>
        </w:rPr>
        <w:t>Indices :</w:t>
      </w:r>
    </w:p>
    <w:p>
      <w:pPr>
        <w:pStyle w:val="ListNumber"/>
      </w:pPr>
      <w:r>
        <w:t>1. 1000 cm³ = 1 L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cube_generic</w:t>
      </w:r>
    </w:p>
    <w:p>
      <w:pPr>
        <w:pStyle w:val="Heading2"/>
      </w:pPr>
      <w:r>
        <w:t>[BoostExos] Exo 3 — cube</w:t>
      </w:r>
    </w:p>
    <w:p>
      <w:r>
        <w:rPr>
          <w:b/>
        </w:rPr>
        <w:t xml:space="preserve">Énoncé : </w:t>
      </w:r>
      <w:r>
        <w:t>Un prisme droit a une aire de base de 20 cm² et une hauteur de 7 cm. Quel est son volume ?</w:t>
      </w:r>
    </w:p>
    <w:p>
      <w:r>
        <w:rPr>
          <w:b/>
        </w:rPr>
        <w:t xml:space="preserve">Réponse correcte : </w:t>
      </w:r>
      <w:r>
        <w:rPr>
          <w:color w:val="008000"/>
        </w:rPr>
        <w:t>140 cm³</w:t>
      </w:r>
    </w:p>
    <w:p>
      <w:r>
        <w:rPr>
          <w:b/>
        </w:rPr>
        <w:t xml:space="preserve">Options : </w:t>
      </w:r>
      <w:r>
        <w:t>54 cm³</w:t>
      </w:r>
      <w:r>
        <w:t xml:space="preserve">  |  </w:t>
      </w:r>
      <w:r>
        <w:t>70 cm³</w:t>
      </w:r>
      <w:r>
        <w:t xml:space="preserve">  |  </w:t>
      </w:r>
      <w:r>
        <w:rPr>
          <w:b/>
          <w:color w:val="008000"/>
        </w:rPr>
        <w:t>140 cm³</w:t>
      </w:r>
      <w:r>
        <w:t xml:space="preserve">  |  </w:t>
      </w:r>
      <w:r>
        <w:t>280 cm³</w:t>
      </w:r>
    </w:p>
    <w:p>
      <w:r>
        <w:rPr>
          <w:b/>
        </w:rPr>
        <w:t xml:space="preserve">Formule : </w:t>
      </w:r>
      <w:r>
        <w:t>V = 20 \times 7 = 140 \text{ cm}^3</w:t>
      </w:r>
    </w:p>
    <w:p>
      <w:r>
        <w:rPr>
          <w:b/>
        </w:rPr>
        <w:t>Indices :</w:t>
      </w:r>
    </w:p>
    <w:p>
      <w:pPr>
        <w:pStyle w:val="ListNumber"/>
      </w:pPr>
      <w:r>
        <w:t>1. V = Aire base × hauteur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20.0, "b": 4, "c": 7.0, "isCube": false}</w:t>
      </w:r>
    </w:p>
    <w:p>
      <w:pPr>
        <w:pStyle w:val="Heading2"/>
      </w:pPr>
      <w:r>
        <w:t>[BoostExos] Exo 4 — cube</w:t>
      </w:r>
    </w:p>
    <w:p>
      <w:r>
        <w:rPr>
          <w:b/>
        </w:rPr>
        <w:t xml:space="preserve">Énoncé : </w:t>
      </w:r>
      <w:r>
        <w:t>Quel est le volume d'un cube d'arête 3 cm ?</w:t>
      </w:r>
    </w:p>
    <w:p>
      <w:r>
        <w:rPr>
          <w:b/>
        </w:rPr>
        <w:t xml:space="preserve">Réponse correcte : </w:t>
      </w:r>
      <w:r>
        <w:rPr>
          <w:color w:val="008000"/>
        </w:rPr>
        <w:t>27 cm³</w:t>
      </w:r>
    </w:p>
    <w:p>
      <w:r>
        <w:rPr>
          <w:b/>
        </w:rPr>
        <w:t xml:space="preserve">Options : </w:t>
      </w:r>
      <w:r>
        <w:t>9 cm³</w:t>
      </w:r>
      <w:r>
        <w:t xml:space="preserve">  |  </w:t>
      </w:r>
      <w:r>
        <w:t>18 cm³</w:t>
      </w:r>
      <w:r>
        <w:t xml:space="preserve">  |  </w:t>
      </w:r>
      <w:r>
        <w:rPr>
          <w:b/>
          <w:color w:val="008000"/>
        </w:rPr>
        <w:t>27 cm³</w:t>
      </w:r>
      <w:r>
        <w:t xml:space="preserve">  |  </w:t>
      </w:r>
      <w:r>
        <w:t>81 cm³</w:t>
      </w:r>
    </w:p>
    <w:p>
      <w:r>
        <w:rPr>
          <w:b/>
        </w:rPr>
        <w:t xml:space="preserve">Formule : </w:t>
      </w:r>
      <w:r>
        <w:t>V = 3^3 = 27 \text{ cm}^3</w:t>
      </w:r>
    </w:p>
    <w:p>
      <w:r>
        <w:rPr>
          <w:b/>
        </w:rPr>
        <w:t>Indices :</w:t>
      </w:r>
    </w:p>
    <w:p>
      <w:pPr>
        <w:pStyle w:val="ListNumber"/>
      </w:pPr>
      <w:r>
        <w:t>1. Un cube est un pavé droit particulier où toutes les arêtes sont égales. Comment calcules-tu son volume à partir d'une seule arête ?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3.0, "b": 3.0, "c": 3.0, "isCube": true}</w:t>
      </w:r>
    </w:p>
    <w:p>
      <w:pPr>
        <w:pStyle w:val="Heading2"/>
      </w:pPr>
      <w:r>
        <w:t>[BoostExos] Exo 5 — cylinder</w:t>
      </w:r>
    </w:p>
    <w:p>
      <w:r>
        <w:rPr>
          <w:b/>
        </w:rPr>
        <w:t xml:space="preserve">Énoncé : </w:t>
      </w:r>
      <w:r>
        <w:t>Calculer le volume d'un cylindre de rayon 1 cm et de hauteur 10 cm. (π ≈ 3,14)</w:t>
      </w:r>
    </w:p>
    <w:p>
      <w:r>
        <w:rPr>
          <w:b/>
        </w:rPr>
        <w:t xml:space="preserve">Réponse correcte : </w:t>
      </w:r>
      <w:r>
        <w:rPr>
          <w:color w:val="008000"/>
        </w:rPr>
        <w:t>31,4 cm³</w:t>
      </w:r>
    </w:p>
    <w:p>
      <w:r>
        <w:rPr>
          <w:b/>
        </w:rPr>
        <w:t xml:space="preserve">Options : </w:t>
      </w:r>
      <w:r>
        <w:t>10 cm³</w:t>
      </w:r>
      <w:r>
        <w:t xml:space="preserve">  |  </w:t>
      </w:r>
      <w:r>
        <w:rPr>
          <w:b/>
          <w:color w:val="008000"/>
        </w:rPr>
        <w:t>31,4 cm³</w:t>
      </w:r>
      <w:r>
        <w:t xml:space="preserve">  |  </w:t>
      </w:r>
      <w:r>
        <w:t>62,8 cm³</w:t>
      </w:r>
      <w:r>
        <w:t xml:space="preserve">  |  </w:t>
      </w:r>
      <w:r>
        <w:t>314 cm³</w:t>
      </w:r>
    </w:p>
    <w:p>
      <w:r>
        <w:rPr>
          <w:b/>
        </w:rPr>
        <w:t xml:space="preserve">Formule : </w:t>
      </w:r>
      <w:r>
        <w:t>V = 3{,}14 \times 1 \times 10 = 31{,}4 \text{ cm}^3</w:t>
      </w:r>
    </w:p>
    <w:p>
      <w:r>
        <w:rPr>
          <w:b/>
        </w:rPr>
        <w:t>Indices :</w:t>
      </w:r>
    </w:p>
    <w:p>
      <w:pPr>
        <w:pStyle w:val="ListNumber"/>
      </w:pPr>
      <w:r>
        <w:t>1. Un cylindre ressemble à un prisme à base circulaire. La base est un disque — quelle est sa formule d'aire ? Comment passe-t-on à un volume ?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cylinder</w:t>
      </w:r>
    </w:p>
    <w:p>
      <w:r>
        <w:rPr>
          <w:color w:val="646464"/>
          <w:sz w:val="16"/>
        </w:rPr>
        <w:t>Spec figure : {"type": "cylinder", "confidence": "high", "r": 1.0, "h": 10.0}</w:t>
      </w:r>
    </w:p>
    <w:p>
      <w:pPr>
        <w:pStyle w:val="Heading2"/>
      </w:pPr>
      <w:r>
        <w:t>[BoostExos] Exo 6 — cube_generic</w:t>
      </w:r>
    </w:p>
    <w:p>
      <w:r>
        <w:rPr>
          <w:b/>
        </w:rPr>
        <w:t xml:space="preserve">Énoncé : </w:t>
      </w:r>
      <w:r>
        <w:t>Un réservoir de forme cubique d'arête 10 cm est rempli à $\frac{3}{5}$. Quel volume d'eau contient-il ?</w:t>
      </w:r>
    </w:p>
    <w:p>
      <w:r>
        <w:rPr>
          <w:b/>
        </w:rPr>
        <w:t xml:space="preserve">Réponse correcte : </w:t>
      </w:r>
      <w:r>
        <w:rPr>
          <w:color w:val="008000"/>
        </w:rPr>
        <w:t>600 cm³</w:t>
      </w:r>
    </w:p>
    <w:p>
      <w:r>
        <w:rPr>
          <w:b/>
        </w:rPr>
        <w:t xml:space="preserve">Options : </w:t>
      </w:r>
      <w:r>
        <w:t>200 cm³</w:t>
      </w:r>
      <w:r>
        <w:t xml:space="preserve">  |  </w:t>
      </w:r>
      <w:r>
        <w:rPr>
          <w:b/>
          <w:color w:val="008000"/>
        </w:rPr>
        <w:t>600 cm³</w:t>
      </w:r>
      <w:r>
        <w:t xml:space="preserve">  |  </w:t>
      </w:r>
      <w:r>
        <w:t>900 cm³</w:t>
      </w:r>
      <w:r>
        <w:t xml:space="preserve">  |  </w:t>
      </w:r>
      <w:r>
        <w:t>1500 cm³</w:t>
      </w:r>
    </w:p>
    <w:p>
      <w:r>
        <w:rPr>
          <w:b/>
        </w:rPr>
        <w:t xml:space="preserve">Formule : </w:t>
      </w:r>
      <w:r>
        <w:t>\frac{3}{5} \times 1000 = 600 \text{ cm}^3</w:t>
      </w:r>
    </w:p>
    <w:p>
      <w:r>
        <w:rPr>
          <w:b/>
        </w:rPr>
        <w:t>Indices :</w:t>
      </w:r>
    </w:p>
    <w:p>
      <w:pPr>
        <w:pStyle w:val="ListNumber"/>
      </w:pPr>
      <w:r>
        <w:t>1. Volume total = 10³ = 1000 cm³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cube_generic</w:t>
      </w:r>
    </w:p>
    <w:p>
      <w:pPr>
        <w:pStyle w:val="Heading2"/>
      </w:pPr>
      <w:r>
        <w:t>[BoostExos] Exo 7 — cube_generic</w:t>
      </w:r>
    </w:p>
    <w:p>
      <w:r>
        <w:rPr>
          <w:b/>
        </w:rPr>
        <w:t xml:space="preserve">Énoncé : </w:t>
      </w:r>
      <w:r>
        <w:t>Convertir 0,3 m³ en dm³.</w:t>
      </w:r>
    </w:p>
    <w:p>
      <w:r>
        <w:rPr>
          <w:b/>
        </w:rPr>
        <w:t xml:space="preserve">Réponse correcte : </w:t>
      </w:r>
      <w:r>
        <w:rPr>
          <w:color w:val="008000"/>
        </w:rPr>
        <w:t>300 dm³</w:t>
      </w:r>
    </w:p>
    <w:p>
      <w:r>
        <w:rPr>
          <w:b/>
        </w:rPr>
        <w:t xml:space="preserve">Options : </w:t>
      </w:r>
      <w:r>
        <w:t>3 dm³</w:t>
      </w:r>
      <w:r>
        <w:t xml:space="preserve">  |  </w:t>
      </w:r>
      <w:r>
        <w:t>30 dm³</w:t>
      </w:r>
      <w:r>
        <w:t xml:space="preserve">  |  </w:t>
      </w:r>
      <w:r>
        <w:rPr>
          <w:b/>
          <w:color w:val="008000"/>
        </w:rPr>
        <w:t>300 dm³</w:t>
      </w:r>
      <w:r>
        <w:t xml:space="preserve">  |  </w:t>
      </w:r>
      <w:r>
        <w:t>3000 dm³</w:t>
      </w:r>
    </w:p>
    <w:p>
      <w:r>
        <w:rPr>
          <w:b/>
        </w:rPr>
        <w:t xml:space="preserve">Formule : </w:t>
      </w:r>
      <w:r>
        <w:t>0{,}3 \times 1000 = 300 \text{ dm}^3</w:t>
      </w:r>
    </w:p>
    <w:p>
      <w:r>
        <w:rPr>
          <w:b/>
        </w:rPr>
        <w:t>Indices :</w:t>
      </w:r>
    </w:p>
    <w:p>
      <w:pPr>
        <w:pStyle w:val="ListNumber"/>
      </w:pPr>
      <w:r>
        <w:t>1. 1 m³ = 1000 dm³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cube_generic</w:t>
      </w:r>
    </w:p>
    <w:p>
      <w:pPr>
        <w:pStyle w:val="Heading2"/>
      </w:pPr>
      <w:r>
        <w:t>[BoostExos] Exo 8 — cube</w:t>
      </w:r>
    </w:p>
    <w:p>
      <w:r>
        <w:rPr>
          <w:b/>
        </w:rPr>
        <w:t xml:space="preserve">Énoncé : </w:t>
      </w:r>
      <w:r>
        <w:t>Un pavé droit a un volume de 90 cm³, une largeur de 3 cm et une hauteur de 5 cm. Quelle est sa longueur ?</w:t>
      </w:r>
    </w:p>
    <w:p>
      <w:r>
        <w:rPr>
          <w:b/>
        </w:rPr>
        <w:t xml:space="preserve">Réponse correcte : </w:t>
      </w:r>
      <w:r>
        <w:rPr>
          <w:color w:val="008000"/>
        </w:rPr>
        <w:t>6 cm</w:t>
      </w:r>
    </w:p>
    <w:p>
      <w:r>
        <w:rPr>
          <w:b/>
        </w:rPr>
        <w:t xml:space="preserve">Options : </w:t>
      </w:r>
      <w:r>
        <w:t>3 cm</w:t>
      </w:r>
      <w:r>
        <w:t xml:space="preserve">  |  </w:t>
      </w:r>
      <w:r>
        <w:rPr>
          <w:b/>
          <w:color w:val="008000"/>
        </w:rPr>
        <w:t>6 cm</w:t>
      </w:r>
      <w:r>
        <w:t xml:space="preserve">  |  </w:t>
      </w:r>
      <w:r>
        <w:t>9 cm</w:t>
      </w:r>
      <w:r>
        <w:t xml:space="preserve">  |  </w:t>
      </w:r>
      <w:r>
        <w:t>15 cm</w:t>
      </w:r>
    </w:p>
    <w:p>
      <w:r>
        <w:rPr>
          <w:b/>
        </w:rPr>
        <w:t xml:space="preserve">Formule : </w:t>
      </w:r>
      <w:r>
        <w:t>L = \frac{90}{15} = 6 \text{ cm}</w:t>
      </w:r>
    </w:p>
    <w:p>
      <w:r>
        <w:rPr>
          <w:b/>
        </w:rPr>
        <w:t>Indices :</w:t>
      </w:r>
    </w:p>
    <w:p>
      <w:pPr>
        <w:pStyle w:val="ListNumber"/>
      </w:pPr>
      <w:r>
        <w:t>1. V = L × l × h → 90 = L × 3 × 5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cube</w:t>
      </w:r>
    </w:p>
    <w:p>
      <w:r>
        <w:rPr>
          <w:color w:val="646464"/>
          <w:sz w:val="16"/>
        </w:rPr>
        <w:t>Spec figure : {"type": "cube", "confidence": "high", "a": 90.0, "b": 3.0, "c": 5.0, "isCube": false}</w:t>
      </w:r>
    </w:p>
    <w:p>
      <w:pPr>
        <w:pStyle w:val="Heading2"/>
      </w:pPr>
      <w:r>
        <w:t>[BoostExos] Exo 9 — cylinder</w:t>
      </w:r>
    </w:p>
    <w:p>
      <w:r>
        <w:rPr>
          <w:b/>
        </w:rPr>
        <w:t xml:space="preserve">Énoncé : </w:t>
      </w:r>
      <w:r>
        <w:t>Un cylindre de rayon 2 cm a un volume de 100,48 cm³. Quelle est sa hauteur ? (π ≈ 3,14)</w:t>
      </w:r>
    </w:p>
    <w:p>
      <w:r>
        <w:rPr>
          <w:b/>
        </w:rPr>
        <w:t xml:space="preserve">Réponse correcte : </w:t>
      </w:r>
      <w:r>
        <w:rPr>
          <w:color w:val="008000"/>
        </w:rPr>
        <w:t>8 cm</w:t>
      </w:r>
    </w:p>
    <w:p>
      <w:r>
        <w:rPr>
          <w:b/>
        </w:rPr>
        <w:t xml:space="preserve">Options : </w:t>
      </w:r>
      <w:r>
        <w:t>4 cm</w:t>
      </w:r>
      <w:r>
        <w:t xml:space="preserve">  |  </w:t>
      </w:r>
      <w:r>
        <w:rPr>
          <w:b/>
          <w:color w:val="008000"/>
        </w:rPr>
        <w:t>8 cm</w:t>
      </w:r>
      <w:r>
        <w:t xml:space="preserve">  |  </w:t>
      </w:r>
      <w:r>
        <w:t>16 cm</w:t>
      </w:r>
      <w:r>
        <w:t xml:space="preserve">  |  </w:t>
      </w:r>
      <w:r>
        <w:t>25 cm</w:t>
      </w:r>
    </w:p>
    <w:p>
      <w:r>
        <w:rPr>
          <w:b/>
        </w:rPr>
        <w:t xml:space="preserve">Formule : </w:t>
      </w:r>
      <w:r>
        <w:t>h = \frac{100{,}48}{12{,}56} = 8 \text{ cm}</w:t>
      </w:r>
    </w:p>
    <w:p>
      <w:r>
        <w:rPr>
          <w:b/>
        </w:rPr>
        <w:t>Indices :</w:t>
      </w:r>
    </w:p>
    <w:p>
      <w:pPr>
        <w:pStyle w:val="ListNumber"/>
      </w:pPr>
      <w:r>
        <w:t>1. V = π × r² × h → 100,48 = 3,14 × 4 × h</w:t>
      </w:r>
    </w:p>
    <w:p>
      <w:pPr>
        <w:pStyle w:val="ListNumber"/>
      </w:pPr>
      <w:r>
        <w:t>2. Applique la formule avec les valeurs de l'énoncé, sans calculer tout de suite.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cylinder</w:t>
      </w:r>
    </w:p>
    <w:p>
      <w:r>
        <w:rPr>
          <w:color w:val="646464"/>
          <w:sz w:val="16"/>
        </w:rPr>
        <w:t>Spec figure : {"type": "cylinder", "confidence": "high", "r": 2.0, "h": 100.48}</w:t>
      </w:r>
    </w:p>
    <w:p>
      <w:pPr>
        <w:pStyle w:val="Heading2"/>
      </w:pPr>
      <w:r>
        <w:t>[BoostExos] Exo 10 — cube_generic</w:t>
      </w:r>
    </w:p>
    <w:p>
      <w:r>
        <w:rPr>
          <w:b/>
        </w:rPr>
        <w:t xml:space="preserve">Énoncé : </w:t>
      </w:r>
      <w:r>
        <w:t>Quelle est la contenance en litres d'une piscine de 10 m × 4 m × 1,5 m ?</w:t>
      </w:r>
    </w:p>
    <w:p>
      <w:r>
        <w:rPr>
          <w:b/>
        </w:rPr>
        <w:t xml:space="preserve">Réponse correcte : </w:t>
      </w:r>
      <w:r>
        <w:rPr>
          <w:color w:val="008000"/>
        </w:rPr>
        <w:t>60 000 L</w:t>
      </w:r>
    </w:p>
    <w:p>
      <w:r>
        <w:rPr>
          <w:b/>
        </w:rPr>
        <w:t xml:space="preserve">Options : </w:t>
      </w:r>
      <w:r>
        <w:t>600 L</w:t>
      </w:r>
      <w:r>
        <w:t xml:space="preserve">  |  </w:t>
      </w:r>
      <w:r>
        <w:t>6000 L</w:t>
      </w:r>
      <w:r>
        <w:t xml:space="preserve">  |  </w:t>
      </w:r>
      <w:r>
        <w:rPr>
          <w:b/>
          <w:color w:val="008000"/>
        </w:rPr>
        <w:t>60 000 L</w:t>
      </w:r>
      <w:r>
        <w:t xml:space="preserve">  |  </w:t>
      </w:r>
      <w:r>
        <w:t>600 000 L</w:t>
      </w:r>
    </w:p>
    <w:p>
      <w:r>
        <w:rPr>
          <w:b/>
        </w:rPr>
        <w:t xml:space="preserve">Formule : </w:t>
      </w:r>
      <w:r>
        <w:t>60 \text{ m}^3 \times 1000 = 60\,000 \text{ L}</w:t>
      </w:r>
    </w:p>
    <w:p>
      <w:r>
        <w:rPr>
          <w:b/>
        </w:rPr>
        <w:t>Indices :</w:t>
      </w:r>
    </w:p>
    <w:p>
      <w:pPr>
        <w:pStyle w:val="ListNumber"/>
      </w:pPr>
      <w:r>
        <w:t>1. V = 10 × 4 × 1,5 = 60 m³</w:t>
      </w:r>
    </w:p>
    <w:p>
      <w:pPr>
        <w:pStyle w:val="ListNumber"/>
      </w:pPr>
      <w:r>
        <w:t>2. 1 m³ = 1000 L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cube_generic</w:t>
      </w:r>
    </w:p>
    <w:p>
      <w:pPr>
        <w:pStyle w:val="Heading1"/>
      </w:pPr>
      <w:r>
        <w:t>5EME — Transformations</w:t>
      </w:r>
    </w:p>
    <w:p>
      <w:pPr>
        <w:pStyle w:val="Heading2"/>
      </w:pPr>
      <w:r>
        <w:t>[BoostExos] Exo 3 — sym_central</w:t>
      </w:r>
    </w:p>
    <w:p>
      <w:r>
        <w:rPr>
          <w:b/>
        </w:rPr>
        <w:t xml:space="preserve">Énoncé : </w:t>
      </w:r>
      <w:r>
        <w:t>Par symétrie centrale de centre O(0,0), l'image de Q(-4,2) est :</w:t>
      </w:r>
    </w:p>
    <w:p>
      <w:r>
        <w:rPr>
          <w:b/>
        </w:rPr>
        <w:t xml:space="preserve">Réponse correcte : </w:t>
      </w:r>
      <w:r>
        <w:rPr>
          <w:color w:val="008000"/>
        </w:rPr>
        <w:t>(4,-2)</w:t>
      </w:r>
    </w:p>
    <w:p>
      <w:r>
        <w:rPr>
          <w:b/>
        </w:rPr>
        <w:t xml:space="preserve">Options : </w:t>
      </w:r>
      <w:r>
        <w:rPr>
          <w:b/>
          <w:color w:val="008000"/>
        </w:rPr>
        <w:t>(4,-2)</w:t>
      </w:r>
      <w:r>
        <w:t xml:space="preserve">  |  </w:t>
      </w:r>
      <w:r>
        <w:t>(-4,-2)</w:t>
      </w:r>
      <w:r>
        <w:t xml:space="preserve">  |  </w:t>
      </w:r>
      <w:r>
        <w:t>(2,-4)</w:t>
      </w:r>
      <w:r>
        <w:t xml:space="preserve">  |  </w:t>
      </w:r>
      <w:r>
        <w:t>(4,2)</w:t>
      </w:r>
    </w:p>
    <w:p>
      <w:r>
        <w:rPr>
          <w:b/>
        </w:rPr>
        <w:t xml:space="preserve">Formule : </w:t>
      </w:r>
      <w:r>
        <w:t>Q'(-(-4)\,;\,-(2)) = (4,-2)</w:t>
      </w:r>
    </w:p>
    <w:p>
      <w:r>
        <w:rPr>
          <w:b/>
        </w:rPr>
        <w:t>Indices :</w:t>
      </w:r>
    </w:p>
    <w:p>
      <w:pPr>
        <w:pStyle w:val="ListNumber"/>
      </w:pPr>
      <w:r>
        <w:t>1. Symétrie centrale : on change les deux signes</w:t>
      </w:r>
    </w:p>
    <w:p>
      <w:pPr>
        <w:pStyle w:val="ListNumber"/>
      </w:pPr>
      <w:r>
        <w:t>2. Q'x = 4, Q'y = -2</w:t>
      </w:r>
    </w:p>
    <w:p>
      <w:pPr>
        <w:pStyle w:val="ListNumber"/>
      </w:pPr>
      <w:r>
        <w:t>3. Q'(4,-2)</w:t>
      </w:r>
    </w:p>
    <w:p>
      <w:r>
        <w:rPr>
          <w:color w:val="808080"/>
          <w:sz w:val="18"/>
        </w:rPr>
        <w:t>Niveau : 1  |  Figure : sym_central</w:t>
      </w:r>
    </w:p>
    <w:p>
      <w:pPr>
        <w:pStyle w:val="Heading2"/>
      </w:pPr>
      <w:r>
        <w:t>[BoostExos] Exo 4 — transform</w:t>
      </w:r>
    </w:p>
    <w:p>
      <w:r>
        <w:rPr>
          <w:b/>
        </w:rPr>
        <w:t xml:space="preserve">Énoncé : </w:t>
      </w:r>
      <w:r>
        <w:t>Le point M(6,4) subit une rotation de 180° autour de O(0,0). Où est l'image ?</w:t>
      </w:r>
    </w:p>
    <w:p>
      <w:r>
        <w:rPr>
          <w:b/>
        </w:rPr>
        <w:t xml:space="preserve">Réponse correcte : </w:t>
      </w:r>
      <w:r>
        <w:rPr>
          <w:color w:val="008000"/>
        </w:rPr>
        <w:t>(-6,-4)</w:t>
      </w:r>
    </w:p>
    <w:p>
      <w:r>
        <w:rPr>
          <w:b/>
        </w:rPr>
        <w:t xml:space="preserve">Options : </w:t>
      </w:r>
      <w:r>
        <w:rPr>
          <w:b/>
          <w:color w:val="008000"/>
        </w:rPr>
        <w:t>(-6,-4)</w:t>
      </w:r>
      <w:r>
        <w:t xml:space="preserve">  |  </w:t>
      </w:r>
      <w:r>
        <w:t>(4,6)</w:t>
      </w:r>
      <w:r>
        <w:t xml:space="preserve">  |  </w:t>
      </w:r>
      <w:r>
        <w:t>(6,-4)</w:t>
      </w:r>
      <w:r>
        <w:t xml:space="preserve">  |  </w:t>
      </w:r>
      <w:r>
        <w:t>(-4,-6)</w:t>
      </w:r>
    </w:p>
    <w:p>
      <w:r>
        <w:rPr>
          <w:b/>
        </w:rPr>
        <w:t xml:space="preserve">Formule : </w:t>
      </w:r>
      <w:r>
        <w:t>R_{180°}(6,4) = (-6,-4)</w:t>
      </w:r>
    </w:p>
    <w:p>
      <w:r>
        <w:rPr>
          <w:b/>
        </w:rPr>
        <w:t>Indices :</w:t>
      </w:r>
    </w:p>
    <w:p>
      <w:pPr>
        <w:pStyle w:val="ListNumber"/>
      </w:pPr>
      <w:r>
        <w:t>1. Rotation 180° = symétrie centrale de centre O</w:t>
      </w:r>
    </w:p>
    <w:p>
      <w:pPr>
        <w:pStyle w:val="ListNumber"/>
      </w:pPr>
      <w:r>
        <w:t>2. M'x = -6, M'y = -4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1  |  Figure : transform</w:t>
      </w:r>
    </w:p>
    <w:p>
      <w:pPr>
        <w:pStyle w:val="Heading2"/>
      </w:pPr>
      <w:r>
        <w:t>[BoostExos] Exo 5 — transform</w:t>
      </w:r>
    </w:p>
    <w:p>
      <w:r>
        <w:rPr>
          <w:b/>
        </w:rPr>
        <w:t xml:space="preserve">Énoncé : </w:t>
      </w:r>
      <w:r>
        <w:t>Une translation conserve-t-elle l'orientation de la figure ?</w:t>
      </w:r>
    </w:p>
    <w:p>
      <w:r>
        <w:rPr>
          <w:b/>
        </w:rPr>
        <w:t xml:space="preserve">Réponse correcte : </w:t>
      </w:r>
      <w:r>
        <w:rPr>
          <w:color w:val="008000"/>
        </w:rPr>
        <w:t>Oui</w:t>
      </w:r>
    </w:p>
    <w:p>
      <w:r>
        <w:rPr>
          <w:b/>
        </w:rPr>
        <w:t xml:space="preserve">Options : </w:t>
      </w:r>
      <w:r>
        <w:t>Non</w:t>
      </w:r>
      <w:r>
        <w:t xml:space="preserve">  |  </w:t>
      </w:r>
      <w:r>
        <w:rPr>
          <w:b/>
          <w:color w:val="008000"/>
        </w:rPr>
        <w:t>Oui</w:t>
      </w:r>
      <w:r>
        <w:t xml:space="preserve">  |  </w:t>
      </w:r>
      <w:r>
        <w:t>Seulement pour les triangles</w:t>
      </w:r>
      <w:r>
        <w:t xml:space="preserve">  |  </w:t>
      </w:r>
      <w:r>
        <w:t>Seulement si le vecteur est horizontal</w:t>
      </w:r>
    </w:p>
    <w:p>
      <w:r>
        <w:rPr>
          <w:b/>
        </w:rPr>
        <w:t xml:space="preserve">Formule : </w:t>
      </w:r>
      <w:r>
        <w:t>\text{Translation : isométrie directe (orientation conservée)}</w:t>
      </w:r>
    </w:p>
    <w:p>
      <w:r>
        <w:rPr>
          <w:b/>
        </w:rPr>
        <w:t>Indices :</w:t>
      </w:r>
    </w:p>
    <w:p>
      <w:pPr>
        <w:pStyle w:val="ListNumber"/>
      </w:pPr>
      <w:r>
        <w:t>1. La translation est une isométrie directe</w:t>
      </w:r>
    </w:p>
    <w:p>
      <w:pPr>
        <w:pStyle w:val="ListNumber"/>
      </w:pPr>
      <w:r>
        <w:t>2. Elle conserve l'orientation (sens de lecture des sommets)</w:t>
      </w:r>
    </w:p>
    <w:p>
      <w:pPr>
        <w:pStyle w:val="ListNumber"/>
      </w:pPr>
      <w:r>
        <w:t>3. Contrairement à la symétrie axiale</w:t>
      </w:r>
    </w:p>
    <w:p>
      <w:r>
        <w:rPr>
          <w:color w:val="808080"/>
          <w:sz w:val="18"/>
        </w:rPr>
        <w:t>Niveau : 1  |  Figure : transform</w:t>
      </w:r>
    </w:p>
    <w:p>
      <w:pPr>
        <w:pStyle w:val="Heading2"/>
      </w:pPr>
      <w:r>
        <w:t>[BoostExos] Exo 6 — transform</w:t>
      </w:r>
    </w:p>
    <w:p>
      <w:r>
        <w:rPr>
          <w:b/>
        </w:rPr>
        <w:t xml:space="preserve">Énoncé : </w:t>
      </w:r>
      <w:r>
        <w:t>Le point N(2,1) est translaté par $\vec{w}$ (-3,2), puis subit une rotation de 90° anti-horaire autour de O. Quelle est la position finale ?</w:t>
      </w:r>
    </w:p>
    <w:p>
      <w:r>
        <w:rPr>
          <w:b/>
        </w:rPr>
        <w:t xml:space="preserve">Réponse correcte : </w:t>
      </w:r>
      <w:r>
        <w:rPr>
          <w:color w:val="008000"/>
        </w:rPr>
        <w:t>(-3,-1)</w:t>
      </w:r>
    </w:p>
    <w:p>
      <w:r>
        <w:rPr>
          <w:b/>
        </w:rPr>
        <w:t xml:space="preserve">Options : </w:t>
      </w:r>
      <w:r>
        <w:rPr>
          <w:b/>
          <w:color w:val="008000"/>
        </w:rPr>
        <w:t>(-3,-1)</w:t>
      </w:r>
      <w:r>
        <w:t xml:space="preserve">  |  </w:t>
      </w:r>
      <w:r>
        <w:t>(3,1)</w:t>
      </w:r>
      <w:r>
        <w:t xml:space="preserve">  |  </w:t>
      </w:r>
      <w:r>
        <w:t>-1,3)</w:t>
      </w:r>
      <w:r>
        <w:t xml:space="preserve">  |  </w:t>
      </w:r>
      <w:r>
        <w:t>(1,-3)</w:t>
      </w:r>
    </w:p>
    <w:p>
      <w:r>
        <w:rPr>
          <w:b/>
        </w:rPr>
        <w:t xml:space="preserve">Formule : </w:t>
      </w:r>
      <w:r>
        <w:t>R_{90°}(-1,3) = (-3,-1)</w:t>
      </w:r>
    </w:p>
    <w:p>
      <w:r>
        <w:rPr>
          <w:b/>
        </w:rPr>
        <w:t>Indices :</w:t>
      </w:r>
    </w:p>
    <w:p>
      <w:pPr>
        <w:pStyle w:val="ListNumber"/>
      </w:pPr>
      <w:r>
        <w:t>1. Après translation : N'(2-3, 1+2) = N'(-1,3)</w:t>
      </w:r>
    </w:p>
    <w:p>
      <w:pPr>
        <w:pStyle w:val="ListNumber"/>
      </w:pPr>
      <w:r>
        <w:t>2. Rotation 90° anti-horaire : (x,y)→(-y,x)</w:t>
      </w:r>
    </w:p>
    <w:p>
      <w:pPr>
        <w:pStyle w:val="ListNumber"/>
      </w:pPr>
      <w:r>
        <w:t>3. N''(-3,-1)</w:t>
      </w:r>
    </w:p>
    <w:p>
      <w:r>
        <w:rPr>
          <w:color w:val="808080"/>
          <w:sz w:val="18"/>
        </w:rPr>
        <w:t>Niveau : 2  |  Figure : transform</w:t>
      </w:r>
    </w:p>
    <w:p>
      <w:pPr>
        <w:pStyle w:val="Heading2"/>
      </w:pPr>
      <w:r>
        <w:t>[BoostExos] Exo 7 — rect_square</w:t>
      </w:r>
    </w:p>
    <w:p>
      <w:r>
        <w:rPr>
          <w:b/>
        </w:rPr>
        <w:t xml:space="preserve">Énoncé : </w:t>
      </w:r>
      <w:r>
        <w:t>Un carré de périmètre 24 cm subit une symétrie axiale. Quel est le périmètre de l'image ?</w:t>
      </w:r>
    </w:p>
    <w:p>
      <w:r>
        <w:rPr>
          <w:b/>
        </w:rPr>
        <w:t xml:space="preserve">Réponse correcte : </w:t>
      </w:r>
      <w:r>
        <w:rPr>
          <w:color w:val="008000"/>
        </w:rPr>
        <w:t>24 cm</w:t>
      </w:r>
    </w:p>
    <w:p>
      <w:r>
        <w:rPr>
          <w:b/>
        </w:rPr>
        <w:t xml:space="preserve">Options : </w:t>
      </w:r>
      <w:r>
        <w:t>12 cm</w:t>
      </w:r>
      <w:r>
        <w:t xml:space="preserve">  |  </w:t>
      </w:r>
      <w:r>
        <w:rPr>
          <w:b/>
          <w:color w:val="008000"/>
        </w:rPr>
        <w:t>24 cm</w:t>
      </w:r>
      <w:r>
        <w:t xml:space="preserve">  |  </w:t>
      </w:r>
      <w:r>
        <w:t>48 cm</w:t>
      </w:r>
      <w:r>
        <w:t xml:space="preserve">  |  </w:t>
      </w:r>
      <w:r>
        <w:t>Dépend de l'axe</w:t>
      </w:r>
    </w:p>
    <w:p>
      <w:r>
        <w:rPr>
          <w:b/>
        </w:rPr>
        <w:t xml:space="preserve">Formule : </w:t>
      </w:r>
      <w:r>
        <w:t>\text{Isométrie} \Rightarrow P' = P = 24 \text{ cm}</w:t>
      </w:r>
    </w:p>
    <w:p>
      <w:r>
        <w:rPr>
          <w:b/>
        </w:rPr>
        <w:t>Indices :</w:t>
      </w:r>
    </w:p>
    <w:p>
      <w:pPr>
        <w:pStyle w:val="ListNumber"/>
      </w:pPr>
      <w:r>
        <w:t>1. La symétrie axiale est une isométrie</w:t>
      </w:r>
    </w:p>
    <w:p>
      <w:pPr>
        <w:pStyle w:val="ListNumber"/>
      </w:pPr>
      <w:r>
        <w:t>2. Elle conserve toutes les longueurs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rect_square</w:t>
      </w:r>
    </w:p>
    <w:p>
      <w:pPr>
        <w:pStyle w:val="Heading2"/>
      </w:pPr>
      <w:r>
        <w:t>[BoostExos] Exo 8 — sym_central</w:t>
      </w:r>
    </w:p>
    <w:p>
      <w:r>
        <w:rPr>
          <w:b/>
        </w:rPr>
        <w:t xml:space="preserve">Énoncé : </w:t>
      </w:r>
      <w:r>
        <w:t>Par symétrie centrale de centre I(1,2), quelle est l'image de R(3,5) ?</w:t>
      </w:r>
    </w:p>
    <w:p>
      <w:r>
        <w:rPr>
          <w:b/>
        </w:rPr>
        <w:t xml:space="preserve">Réponse correcte : </w:t>
      </w:r>
      <w:r>
        <w:rPr>
          <w:color w:val="008000"/>
        </w:rPr>
        <w:t>(-1,-1)</w:t>
      </w:r>
    </w:p>
    <w:p>
      <w:r>
        <w:rPr>
          <w:b/>
        </w:rPr>
        <w:t xml:space="preserve">Options : </w:t>
      </w:r>
      <w:r>
        <w:rPr>
          <w:b/>
          <w:color w:val="008000"/>
        </w:rPr>
        <w:t>(-1,-1)</w:t>
      </w:r>
      <w:r>
        <w:t xml:space="preserve">  |  </w:t>
      </w:r>
      <w:r>
        <w:t>(2,4)</w:t>
      </w:r>
      <w:r>
        <w:t xml:space="preserve">  |  </w:t>
      </w:r>
      <w:r>
        <w:t>(5,8)</w:t>
      </w:r>
      <w:r>
        <w:t xml:space="preserve">  |  </w:t>
      </w:r>
      <w:r>
        <w:t>(-3,-5)</w:t>
      </w:r>
    </w:p>
    <w:p>
      <w:r>
        <w:rPr>
          <w:b/>
        </w:rPr>
        <w:t xml:space="preserve">Formule : </w:t>
      </w:r>
      <w:r>
        <w:t>R'(2I_x - R_x\,;\,2I_y - R_y) = (-1,-1)</w:t>
      </w:r>
    </w:p>
    <w:p>
      <w:r>
        <w:rPr>
          <w:b/>
        </w:rPr>
        <w:t>Indices :</w:t>
      </w:r>
    </w:p>
    <w:p>
      <w:pPr>
        <w:pStyle w:val="ListNumber"/>
      </w:pPr>
      <w:r>
        <w:t>1. R'x = 2×1 - 3 = -1</w:t>
      </w:r>
    </w:p>
    <w:p>
      <w:pPr>
        <w:pStyle w:val="ListNumber"/>
      </w:pPr>
      <w:r>
        <w:t>2. R'y = 2×2 - 5 = -1</w:t>
      </w:r>
    </w:p>
    <w:p>
      <w:pPr>
        <w:pStyle w:val="ListNumber"/>
      </w:pPr>
      <w:r>
        <w:t>3. R'(-1,-1)</w:t>
      </w:r>
    </w:p>
    <w:p>
      <w:r>
        <w:rPr>
          <w:color w:val="808080"/>
          <w:sz w:val="18"/>
        </w:rPr>
        <w:t>Niveau : 2  |  Figure : sym_central</w:t>
      </w:r>
    </w:p>
    <w:p>
      <w:pPr>
        <w:pStyle w:val="Heading2"/>
      </w:pPr>
      <w:r>
        <w:t>[BoostExos] Exo 9 — transform</w:t>
      </w:r>
    </w:p>
    <w:p>
      <w:r>
        <w:rPr>
          <w:b/>
        </w:rPr>
        <w:t xml:space="preserve">Énoncé : </w:t>
      </w:r>
      <w:r>
        <w:t>Un point T est à 5 cm du centre de rotation. Après une rotation d'angle quelconque, à quelle distance du centre se trouve l'image T' ?</w:t>
      </w:r>
    </w:p>
    <w:p>
      <w:r>
        <w:rPr>
          <w:b/>
        </w:rPr>
        <w:t xml:space="preserve">Réponse correcte : </w:t>
      </w:r>
      <w:r>
        <w:rPr>
          <w:color w:val="008000"/>
        </w:rPr>
        <w:t>5 cm</w:t>
      </w:r>
    </w:p>
    <w:p>
      <w:r>
        <w:rPr>
          <w:b/>
        </w:rPr>
        <w:t xml:space="preserve">Options : </w:t>
      </w:r>
      <w:r>
        <w:t>Dépend de l'angle</w:t>
      </w:r>
      <w:r>
        <w:t xml:space="preserve">  |  </w:t>
      </w:r>
      <w:r>
        <w:t>2,5 cm</w:t>
      </w:r>
      <w:r>
        <w:t xml:space="preserve">  |  </w:t>
      </w:r>
      <w:r>
        <w:rPr>
          <w:b/>
          <w:color w:val="008000"/>
        </w:rPr>
        <w:t>5 cm</w:t>
      </w:r>
      <w:r>
        <w:t xml:space="preserve">  |  </w:t>
      </w:r>
      <w:r>
        <w:t>10 cm</w:t>
      </w:r>
    </w:p>
    <w:p>
      <w:r>
        <w:rPr>
          <w:b/>
        </w:rPr>
        <w:t xml:space="preserve">Formule : </w:t>
      </w:r>
      <w:r>
        <w:t>OT' = OT \text{ (rotation = isométrie)}</w:t>
      </w:r>
    </w:p>
    <w:p>
      <w:r>
        <w:rPr>
          <w:b/>
        </w:rPr>
        <w:t>Indices :</w:t>
      </w:r>
    </w:p>
    <w:p>
      <w:pPr>
        <w:pStyle w:val="ListNumber"/>
      </w:pPr>
      <w:r>
        <w:t>1. La rotation conserve les distances au centre</w:t>
      </w:r>
    </w:p>
    <w:p>
      <w:pPr>
        <w:pStyle w:val="ListNumber"/>
      </w:pPr>
      <w:r>
        <w:t>2. OT = OT' pour tout angle</w:t>
      </w:r>
    </w:p>
    <w:p>
      <w:pPr>
        <w:pStyle w:val="ListNumber"/>
      </w:pPr>
      <w:r>
        <w:t>3. T' est aussi à 5 cm du centre</w:t>
      </w:r>
    </w:p>
    <w:p>
      <w:r>
        <w:rPr>
          <w:color w:val="808080"/>
          <w:sz w:val="18"/>
        </w:rPr>
        <w:t>Niveau : 2  |  Figure : transform</w:t>
      </w:r>
    </w:p>
    <w:p>
      <w:pPr>
        <w:pStyle w:val="Heading1"/>
      </w:pPr>
      <w:r>
        <w:t>5EME — Racines_Carrées</w:t>
      </w:r>
    </w:p>
    <w:p>
      <w:pPr>
        <w:pStyle w:val="Heading2"/>
      </w:pPr>
      <w:r>
        <w:t>[BoostExos] Exo 7 — tri_rect</w:t>
      </w:r>
    </w:p>
    <w:p>
      <w:r>
        <w:rPr>
          <w:b/>
        </w:rPr>
        <w:t xml:space="preserve">Énoncé : </w:t>
      </w:r>
      <w:r>
        <w:t>Dans un triangle rectangle, les côtés de l'angle droit mesurent 5 cm et 12 cm. Quelle est l'hypoténuse ?</w:t>
      </w:r>
    </w:p>
    <w:p>
      <w:r>
        <w:rPr>
          <w:b/>
        </w:rPr>
        <w:t xml:space="preserve">Réponse correcte : </w:t>
      </w:r>
      <w:r>
        <w:rPr>
          <w:color w:val="008000"/>
        </w:rPr>
        <w:t>13 cm</w:t>
      </w:r>
    </w:p>
    <w:p>
      <w:r>
        <w:rPr>
          <w:b/>
        </w:rPr>
        <w:t xml:space="preserve">Options : </w:t>
      </w:r>
      <w:r>
        <w:t>√17 cm</w:t>
      </w:r>
      <w:r>
        <w:t xml:space="preserve">  |  </w:t>
      </w:r>
      <w:r>
        <w:rPr>
          <w:b/>
          <w:color w:val="008000"/>
        </w:rPr>
        <w:t>13 cm</w:t>
      </w:r>
      <w:r>
        <w:t xml:space="preserve">  |  </w:t>
      </w:r>
      <w:r>
        <w:t>17 cm</w:t>
      </w:r>
      <w:r>
        <w:t xml:space="preserve">  |  </w:t>
      </w:r>
      <w:r>
        <w:t>60 cm</w:t>
      </w:r>
    </w:p>
    <w:p>
      <w:r>
        <w:rPr>
          <w:b/>
        </w:rPr>
        <w:t xml:space="preserve">Formule : </w:t>
      </w:r>
      <w:r>
        <w:t>c = \sqrt{25+144} = \sqrt{169} = 13 \text{ cm}</w:t>
      </w:r>
    </w:p>
    <w:p>
      <w:r>
        <w:rPr>
          <w:b/>
        </w:rPr>
        <w:t>Indices :</w:t>
      </w:r>
    </w:p>
    <w:p>
      <w:pPr>
        <w:pStyle w:val="ListNumber"/>
      </w:pPr>
      <w:r>
        <w:t>1. Rappelle-toi :$\sqrt{a}$ est le nombre positif dont le carré vaut $a$.</w:t>
      </w:r>
    </w:p>
    <w:p>
      <w:pPr>
        <w:pStyle w:val="ListNumber"/>
      </w:pPr>
      <w:r>
        <w:t>2. Identifie si tu dois simplifier, calculer ou comparer des racines carrées.</w:t>
      </w:r>
    </w:p>
    <w:p>
      <w:pPr>
        <w:pStyle w:val="ListNumber"/>
      </w:pPr>
      <w:r>
        <w:t>3. Vérifie ton calcul en relisant l'énoncé : ta réponse est-elle cohérente ?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1"/>
      </w:pPr>
      <w:r>
        <w:t>5EME — Triangles_Semblables</w:t>
      </w:r>
    </w:p>
    <w:p>
      <w:pPr>
        <w:pStyle w:val="Heading2"/>
      </w:pPr>
      <w:r>
        <w:t>[BoostExos] Exo 1 — tri_trigo</w:t>
      </w:r>
    </w:p>
    <w:p>
      <w:r>
        <w:rPr>
          <w:b/>
        </w:rPr>
        <w:t xml:space="preserve">Énoncé : </w:t>
      </w:r>
      <w:r>
        <w:t>Deux triangles semblables ont un rapport k = 3. Si un côté du petit triangle mesure 4 cm, quelle est la longueur du côté homologue du grand ?</w:t>
      </w:r>
    </w:p>
    <w:p>
      <w:r>
        <w:rPr>
          <w:b/>
        </w:rPr>
        <w:t xml:space="preserve">Réponse correcte : </w:t>
      </w:r>
      <w:r>
        <w:rPr>
          <w:color w:val="008000"/>
        </w:rPr>
        <w:t>12 cm</w:t>
      </w:r>
    </w:p>
    <w:p>
      <w:r>
        <w:rPr>
          <w:b/>
        </w:rPr>
        <w:t xml:space="preserve">Options : </w:t>
      </w:r>
      <w:r>
        <w:t>1,3 cm</w:t>
      </w:r>
      <w:r>
        <w:t xml:space="preserve">  |  </w:t>
      </w:r>
      <w:r>
        <w:t>7 cm</w:t>
      </w:r>
      <w:r>
        <w:t xml:space="preserve">  |  </w:t>
      </w:r>
      <w:r>
        <w:rPr>
          <w:b/>
          <w:color w:val="008000"/>
        </w:rPr>
        <w:t>12 cm</w:t>
      </w:r>
      <w:r>
        <w:t xml:space="preserve">  |  </w:t>
      </w:r>
      <w:r>
        <w:t>4 cm</w:t>
      </w:r>
    </w:p>
    <w:p>
      <w:r>
        <w:rPr>
          <w:b/>
        </w:rPr>
        <w:t xml:space="preserve">Formule : </w:t>
      </w:r>
      <w:r>
        <w:t>c' = k \times c = 3 \times 4 = 12 \text{ cm}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leurs côtés proportionnels. Identifie les côtés correspondants.</w:t>
      </w:r>
    </w:p>
    <w:p>
      <w:pPr>
        <w:pStyle w:val="ListNumber"/>
      </w:pPr>
      <w:r>
        <w:t>2. Le rapport de similitude $k$ se calcule en divisant un côté d'un triangle par le côté correspondant de l'autre.</w:t>
      </w:r>
    </w:p>
    <w:p>
      <w:pPr>
        <w:pStyle w:val="ListNumber"/>
      </w:pPr>
      <w:r>
        <w:t>3. Vérifie que le rapport est le même pour chaque paire de côtés correspondants.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[BoostExos] Exo 2 — triangle</w:t>
      </w:r>
    </w:p>
    <w:p>
      <w:r>
        <w:rPr>
          <w:b/>
        </w:rPr>
        <w:t xml:space="preserve">Énoncé : </w:t>
      </w:r>
      <w:r>
        <w:t>Deux triangles ont les angles suivants : premier triangle 50°, 60°, 70° ; deuxième triangle 50°, 60°, 70°. Sont-ils semblables ?</w:t>
      </w:r>
    </w:p>
    <w:p>
      <w:r>
        <w:rPr>
          <w:b/>
        </w:rPr>
        <w:t xml:space="preserve">Réponse correcte : </w:t>
      </w:r>
      <w:r>
        <w:rPr>
          <w:color w:val="008000"/>
        </w:rPr>
        <w:t>Oui (critère AA)</w:t>
      </w:r>
    </w:p>
    <w:p>
      <w:r>
        <w:rPr>
          <w:b/>
        </w:rPr>
        <w:t xml:space="preserve">Options : </w:t>
      </w:r>
      <w:r>
        <w:t>Non</w:t>
      </w:r>
      <w:r>
        <w:t xml:space="preserve">  |  </w:t>
      </w:r>
      <w:r>
        <w:rPr>
          <w:b/>
          <w:color w:val="008000"/>
        </w:rPr>
        <w:t>Oui (critère AA)</w:t>
      </w:r>
      <w:r>
        <w:t xml:space="preserve">  |  </w:t>
      </w:r>
      <w:r>
        <w:t>Seulement s'ils ont la même taille</w:t>
      </w:r>
      <w:r>
        <w:t xml:space="preserve">  |  </w:t>
      </w:r>
      <w:r>
        <w:t>Impossible à décider</w:t>
      </w:r>
    </w:p>
    <w:p>
      <w:r>
        <w:rPr>
          <w:b/>
        </w:rPr>
        <w:t xml:space="preserve">Formule : </w:t>
      </w:r>
      <w:r>
        <w:t>\text{Mêmes angles} \Rightarrow \text{semblables}</w:t>
      </w:r>
    </w:p>
    <w:p>
      <w:r>
        <w:rPr>
          <w:b/>
        </w:rPr>
        <w:t>Indices :</w:t>
      </w:r>
    </w:p>
    <w:p>
      <w:pPr>
        <w:pStyle w:val="ListNumber"/>
      </w:pPr>
      <w:r>
        <w:t>1. Leurs trois angles sont identiques</w:t>
      </w:r>
    </w:p>
    <w:p>
      <w:pPr>
        <w:pStyle w:val="ListNumber"/>
      </w:pPr>
      <w:r>
        <w:t>2. Le critère AA est vérifié</w:t>
      </w:r>
    </w:p>
    <w:p>
      <w:pPr>
        <w:pStyle w:val="ListNumber"/>
      </w:pPr>
      <w:r>
        <w:t>3. Ils sont semblables</w:t>
      </w:r>
    </w:p>
    <w:p>
      <w:r>
        <w:rPr>
          <w:color w:val="808080"/>
          <w:sz w:val="18"/>
        </w:rPr>
        <w:t>Niveau : 1  |  Figure : triangle</w:t>
      </w:r>
    </w:p>
    <w:p>
      <w:r>
        <w:rPr>
          <w:color w:val="646464"/>
          <w:sz w:val="16"/>
        </w:rPr>
        <w:t>Spec figure : {"type": "triangle", "confidence": "high", "a": 5, "b": 4, "c": 6}</w:t>
      </w:r>
    </w:p>
    <w:p>
      <w:pPr>
        <w:pStyle w:val="Heading2"/>
      </w:pPr>
      <w:r>
        <w:t>[BoostExos] Exo 3 — tri_trigo</w:t>
      </w:r>
    </w:p>
    <w:p>
      <w:r>
        <w:rPr>
          <w:b/>
        </w:rPr>
        <w:t xml:space="preserve">Énoncé : </w:t>
      </w:r>
      <w:r>
        <w:t>Le triangle ABC est semblable au triangle DEF, k = 1/4. Si BC = 20 cm, calculer EF.</w:t>
      </w:r>
    </w:p>
    <w:p>
      <w:r>
        <w:rPr>
          <w:b/>
        </w:rPr>
        <w:t xml:space="preserve">Réponse correcte : </w:t>
      </w:r>
      <w:r>
        <w:rPr>
          <w:color w:val="008000"/>
        </w:rPr>
        <w:t>5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5 cm</w:t>
      </w:r>
      <w:r>
        <w:t xml:space="preserve">  |  </w:t>
      </w:r>
      <w:r>
        <w:t>80 cm</w:t>
      </w:r>
      <w:r>
        <w:t xml:space="preserve">  |  </w:t>
      </w:r>
      <w:r>
        <w:t>20 cm</w:t>
      </w:r>
      <w:r>
        <w:t xml:space="preserve">  |  </w:t>
      </w:r>
      <w:r>
        <w:t>16 cm</w:t>
      </w:r>
    </w:p>
    <w:p>
      <w:r>
        <w:rPr>
          <w:b/>
        </w:rPr>
        <w:t xml:space="preserve">Formule : </w:t>
      </w:r>
      <w:r>
        <w:t>EF = \frac{1}{4} \times 20 = 5 \text{ cm}</w:t>
      </w:r>
    </w:p>
    <w:p>
      <w:r>
        <w:rPr>
          <w:b/>
        </w:rPr>
        <w:t>Indices :</w:t>
      </w:r>
    </w:p>
    <w:p>
      <w:pPr>
        <w:pStyle w:val="ListNumber"/>
      </w:pPr>
      <w:r>
        <w:t>1. Si deux triangles sont semblables, leurs côtés correspondants sont proportionnels.</w:t>
      </w:r>
    </w:p>
    <w:p>
      <w:pPr>
        <w:pStyle w:val="ListNumber"/>
      </w:pPr>
      <w:r>
        <w:t>2. Trouve le rapport de similitude avec les côtés connus, puis applique-le au côté cherché.</w:t>
      </w:r>
    </w:p>
    <w:p>
      <w:pPr>
        <w:pStyle w:val="ListNumber"/>
      </w:pPr>
      <w:r>
        <w:t>3. Assure-toi d'avoir bien identifié quels côtés se correspondent entre les deux triangles.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[BoostExos] Exo 4 — tri_trigo</w:t>
      </w:r>
    </w:p>
    <w:p>
      <w:r>
        <w:rPr>
          <w:b/>
        </w:rPr>
        <w:t xml:space="preserve">Énoncé : </w:t>
      </w:r>
      <w:r>
        <w:t>Quel est le rapport des périmètres de deux triangles semblables de rapport k = 5 ?</w:t>
      </w:r>
    </w:p>
    <w:p>
      <w:r>
        <w:rPr>
          <w:b/>
        </w:rPr>
        <w:t xml:space="preserve">Réponse correcte : </w:t>
      </w:r>
      <w:r>
        <w:rPr>
          <w:color w:val="008000"/>
        </w:rPr>
        <w:t>5</w:t>
      </w:r>
    </w:p>
    <w:p>
      <w:r>
        <w:rPr>
          <w:b/>
        </w:rPr>
        <w:t xml:space="preserve">Options : </w:t>
      </w:r>
      <w:r>
        <w:t>25</w:t>
      </w:r>
      <w:r>
        <w:t xml:space="preserve">  |  </w:t>
      </w:r>
      <w:r>
        <w:rPr>
          <w:b/>
          <w:color w:val="008000"/>
        </w:rPr>
        <w:t>5</w:t>
      </w:r>
      <w:r>
        <w:t xml:space="preserve">  |  </w:t>
      </w:r>
      <w:r>
        <w:t>10</w:t>
      </w:r>
      <w:r>
        <w:t xml:space="preserve">  |  </w:t>
      </w:r>
      <w:r>
        <w:t>1/5</w:t>
      </w:r>
    </w:p>
    <w:p>
      <w:r>
        <w:rPr>
          <w:b/>
        </w:rPr>
        <w:t xml:space="preserve">Formule : </w:t>
      </w:r>
      <w:r>
        <w:t>\frac{P'}{P} = k = 5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leurs côtés proportionnels. Identifie les côtés correspondants.</w:t>
      </w:r>
    </w:p>
    <w:p>
      <w:pPr>
        <w:pStyle w:val="ListNumber"/>
      </w:pPr>
      <w:r>
        <w:t>2. Le rapport de similitude $k$ se calcule en divisant un côté d'un triangle par le côté correspondant de l'autre.</w:t>
      </w:r>
    </w:p>
    <w:p>
      <w:pPr>
        <w:pStyle w:val="ListNumber"/>
      </w:pPr>
      <w:r>
        <w:t>3. Vérifie que le rapport est le même pour chaque paire de côtés correspondants.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[BoostExos] Exo 5 — tri_trigo</w:t>
      </w:r>
    </w:p>
    <w:p>
      <w:r>
        <w:rPr>
          <w:b/>
        </w:rPr>
        <w:t xml:space="preserve">Énoncé : </w:t>
      </w:r>
      <w:r>
        <w:t>Si deux triangles sont semblables de rapport k = 1, comment les appelle-t-on ?</w:t>
      </w:r>
    </w:p>
    <w:p>
      <w:r>
        <w:rPr>
          <w:b/>
        </w:rPr>
        <w:t xml:space="preserve">Réponse correcte : </w:t>
      </w:r>
      <w:r>
        <w:rPr>
          <w:color w:val="008000"/>
        </w:rPr>
        <w:t>Congruents (isométriques)</w:t>
      </w:r>
    </w:p>
    <w:p>
      <w:r>
        <w:rPr>
          <w:b/>
        </w:rPr>
        <w:t xml:space="preserve">Options : </w:t>
      </w:r>
      <w:r>
        <w:t>Semblables mais pas congruents</w:t>
      </w:r>
      <w:r>
        <w:t xml:space="preserve">  |  </w:t>
      </w:r>
      <w:r>
        <w:rPr>
          <w:b/>
          <w:color w:val="008000"/>
        </w:rPr>
        <w:t>Congruents (isométriques)</w:t>
      </w:r>
      <w:r>
        <w:t xml:space="preserve">  |  </w:t>
      </w:r>
      <w:r>
        <w:t>Équilatéraux</w:t>
      </w:r>
      <w:r>
        <w:t xml:space="preserve">  |  </w:t>
      </w:r>
      <w:r>
        <w:t>Rectangles</w:t>
      </w:r>
    </w:p>
    <w:p>
      <w:r>
        <w:rPr>
          <w:b/>
        </w:rPr>
        <w:t xml:space="preserve">Formule : </w:t>
      </w:r>
      <w:r>
        <w:t>k = 1 \Rightarrow \text{triangles isométriques}</w:t>
      </w:r>
    </w:p>
    <w:p>
      <w:r>
        <w:rPr>
          <w:b/>
        </w:rPr>
        <w:t>Indices :</w:t>
      </w:r>
    </w:p>
    <w:p>
      <w:pPr>
        <w:pStyle w:val="ListNumber"/>
      </w:pPr>
      <w:r>
        <w:t>1. k = 1 signifie que tous les côtés sont égaux</w:t>
      </w:r>
    </w:p>
    <w:p>
      <w:pPr>
        <w:pStyle w:val="ListNumber"/>
      </w:pPr>
      <w:r>
        <w:t>2. Les triangles ont même forme ET même taille</w:t>
      </w:r>
    </w:p>
    <w:p>
      <w:pPr>
        <w:pStyle w:val="ListNumber"/>
      </w:pPr>
      <w:r>
        <w:t>3. Ils sont congruents (isométriques)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[BoostExos] Exo 6 — triangle</w:t>
      </w:r>
    </w:p>
    <w:p>
      <w:r>
        <w:rPr>
          <w:b/>
        </w:rPr>
        <w:t xml:space="preserve">Énoncé : </w:t>
      </w:r>
      <w:r>
        <w:t>Deux triangles semblables ont des côtés homologues de 6 cm et 9 cm. Quel est le rapport de leurs aires ?</w:t>
      </w:r>
    </w:p>
    <w:p>
      <w:r>
        <w:rPr>
          <w:b/>
        </w:rPr>
        <w:t xml:space="preserve">Réponse correcte : </w:t>
      </w:r>
      <w:r>
        <w:rPr>
          <w:color w:val="008000"/>
        </w:rPr>
        <w:t>4/9</w:t>
      </w:r>
    </w:p>
    <w:p>
      <w:r>
        <w:rPr>
          <w:b/>
        </w:rPr>
        <w:t xml:space="preserve">Options : </w:t>
      </w:r>
      <w:r>
        <w:t>2/3</w:t>
      </w:r>
      <w:r>
        <w:t xml:space="preserve">  |  </w:t>
      </w:r>
      <w:r>
        <w:rPr>
          <w:b/>
          <w:color w:val="008000"/>
        </w:rPr>
        <w:t>4/9</w:t>
      </w:r>
      <w:r>
        <w:t xml:space="preserve">  |  </w:t>
      </w:r>
      <w:r>
        <w:t>6/9</w:t>
      </w:r>
      <w:r>
        <w:t xml:space="preserve">  |  </w:t>
      </w:r>
      <w:r>
        <w:t>1/2</w:t>
      </w:r>
    </w:p>
    <w:p>
      <w:r>
        <w:rPr>
          <w:b/>
        </w:rPr>
        <w:t xml:space="preserve">Formule : </w:t>
      </w:r>
      <w:r>
        <w:t>\frac{A_1}{A_2} = k^2 = \frac{4}{9}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leurs côtés proportionnels. Identifie les côtés correspondants.</w:t>
      </w:r>
    </w:p>
    <w:p>
      <w:pPr>
        <w:pStyle w:val="ListNumber"/>
      </w:pPr>
      <w:r>
        <w:t>2. Le rapport de similitude $k$ se calcule en divisant un côté d'un triangle par le côté correspondant de l'autre.</w:t>
      </w:r>
    </w:p>
    <w:p>
      <w:pPr>
        <w:pStyle w:val="ListNumber"/>
      </w:pPr>
      <w:r>
        <w:t>3. Vérifie que le rapport est le même pour chaque paire de côtés correspondants.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5, "b": 4, "c": 6}</w:t>
      </w:r>
    </w:p>
    <w:p>
      <w:pPr>
        <w:pStyle w:val="Heading2"/>
      </w:pPr>
      <w:r>
        <w:t>[BoostExos] Exo 7 — similar_tri</w:t>
      </w:r>
    </w:p>
    <w:p>
      <w:r>
        <w:rPr>
          <w:b/>
        </w:rPr>
        <w:t xml:space="preserve">Énoncé : </w:t>
      </w:r>
      <w:r>
        <w:t>Un objet de 1,5 m de hauteur projette une ombre de 2 m. Un bâtiment projette une ombre de 30 m. Quelle est la hauteur du bâtiment ?</w:t>
      </w:r>
    </w:p>
    <w:p>
      <w:r>
        <w:rPr>
          <w:b/>
        </w:rPr>
        <w:t xml:space="preserve">Réponse correcte : </w:t>
      </w:r>
      <w:r>
        <w:rPr>
          <w:color w:val="008000"/>
        </w:rPr>
        <w:t>22,5 m</w:t>
      </w:r>
    </w:p>
    <w:p>
      <w:r>
        <w:rPr>
          <w:b/>
        </w:rPr>
        <w:t xml:space="preserve">Options : </w:t>
      </w:r>
      <w:r>
        <w:t>20 m</w:t>
      </w:r>
      <w:r>
        <w:t xml:space="preserve">  |  </w:t>
      </w:r>
      <w:r>
        <w:rPr>
          <w:b/>
          <w:color w:val="008000"/>
        </w:rPr>
        <w:t>22,5 m</w:t>
      </w:r>
      <w:r>
        <w:t xml:space="preserve">  |  </w:t>
      </w:r>
      <w:r>
        <w:t>40 m</w:t>
      </w:r>
      <w:r>
        <w:t xml:space="preserve">  |  </w:t>
      </w:r>
      <w:r>
        <w:t>45 m</w:t>
      </w:r>
    </w:p>
    <w:p>
      <w:r>
        <w:rPr>
          <w:b/>
        </w:rPr>
        <w:t xml:space="preserve">Formule : </w:t>
      </w:r>
      <w:r>
        <w:t>h = \frac{1{,}5 \times 30}{2} = 22{,}5 \text{ m}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les mêmes angles et des côtés proportionnels.</w:t>
      </w:r>
    </w:p>
    <w:p>
      <w:pPr>
        <w:pStyle w:val="ListNumber"/>
      </w:pPr>
      <w:r>
        <w:t>2. Identifie les côtés ou angles correspondants entre les deux triangles.</w:t>
      </w:r>
    </w:p>
    <w:p>
      <w:pPr>
        <w:pStyle w:val="ListNumber"/>
      </w:pPr>
      <w:r>
        <w:t>3. Utilise la proportionnalité des côtés ou l'égalité des angles pour résoudre.</w:t>
      </w:r>
    </w:p>
    <w:p>
      <w:r>
        <w:rPr>
          <w:color w:val="808080"/>
          <w:sz w:val="18"/>
        </w:rPr>
        <w:t>Niveau : 2  |  Figure : similar_tri</w:t>
      </w:r>
    </w:p>
    <w:p>
      <w:r>
        <w:rPr>
          <w:color w:val="646464"/>
          <w:sz w:val="16"/>
        </w:rPr>
        <w:t>Spec figure : {"type": "similar_tri", "confidence": "high", "a": 1.5, "b": 2.0, "c": 30.0}</w:t>
      </w:r>
    </w:p>
    <w:p>
      <w:pPr>
        <w:pStyle w:val="Heading2"/>
      </w:pPr>
      <w:r>
        <w:t>[BoostExos] Exo 8 — triangle</w:t>
      </w:r>
    </w:p>
    <w:p>
      <w:r>
        <w:rPr>
          <w:b/>
        </w:rPr>
        <w:t xml:space="preserve">Énoncé : </w:t>
      </w:r>
      <w:r>
        <w:t>Deux triangles semblables ont des périmètres de 12 cm et 18 cm. Quel est le rapport de leurs aires ?</w:t>
      </w:r>
    </w:p>
    <w:p>
      <w:r>
        <w:rPr>
          <w:b/>
        </w:rPr>
        <w:t xml:space="preserve">Réponse correcte : </w:t>
      </w:r>
      <w:r>
        <w:rPr>
          <w:color w:val="008000"/>
        </w:rPr>
        <w:t>4/9</w:t>
      </w:r>
    </w:p>
    <w:p>
      <w:r>
        <w:rPr>
          <w:b/>
        </w:rPr>
        <w:t xml:space="preserve">Options : </w:t>
      </w:r>
      <w:r>
        <w:t>2/3</w:t>
      </w:r>
      <w:r>
        <w:t xml:space="preserve">  |  </w:t>
      </w:r>
      <w:r>
        <w:rPr>
          <w:b/>
          <w:color w:val="008000"/>
        </w:rPr>
        <w:t>4/9</w:t>
      </w:r>
      <w:r>
        <w:t xml:space="preserve">  |  </w:t>
      </w:r>
      <w:r>
        <w:t>12/18</w:t>
      </w:r>
      <w:r>
        <w:t xml:space="preserve">  |  </w:t>
      </w:r>
      <w:r>
        <w:t>4/6</w:t>
      </w:r>
    </w:p>
    <w:p>
      <w:r>
        <w:rPr>
          <w:b/>
        </w:rPr>
        <w:t xml:space="preserve">Formule : </w:t>
      </w:r>
      <w:r>
        <w:t>k^2 = \left(\frac{2}{3}\right)^2 = \frac{4}{9}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leurs côtés proportionnels. Identifie les côtés correspondants.</w:t>
      </w:r>
    </w:p>
    <w:p>
      <w:pPr>
        <w:pStyle w:val="ListNumber"/>
      </w:pPr>
      <w:r>
        <w:t>2. Le rapport de similitude $k$ se calcule en divisant un côté d'un triangle par le côté correspondant de l'autre.</w:t>
      </w:r>
    </w:p>
    <w:p>
      <w:pPr>
        <w:pStyle w:val="ListNumber"/>
      </w:pPr>
      <w:r>
        <w:t>3. Vérifie que le rapport est le même pour chaque paire de côtés correspondants.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5, "b": 4, "c": 6}</w:t>
      </w:r>
    </w:p>
    <w:p>
      <w:pPr>
        <w:pStyle w:val="Heading2"/>
      </w:pPr>
      <w:r>
        <w:t>[BoostExos] Exo 9 — tri_trigo</w:t>
      </w:r>
    </w:p>
    <w:p>
      <w:r>
        <w:rPr>
          <w:b/>
        </w:rPr>
        <w:t xml:space="preserve">Énoncé : </w:t>
      </w:r>
      <w:r>
        <w:t>Le triangle DEF est semblable au triangle GHI. L'aire de DEF est 25 cm² et le rapport k = GH/DE = 3. Quelle est l'aire de GHI ?</w:t>
      </w:r>
    </w:p>
    <w:p>
      <w:r>
        <w:rPr>
          <w:b/>
        </w:rPr>
        <w:t xml:space="preserve">Réponse correcte : </w:t>
      </w:r>
      <w:r>
        <w:rPr>
          <w:color w:val="008000"/>
        </w:rPr>
        <w:t>225 cm²</w:t>
      </w:r>
    </w:p>
    <w:p>
      <w:r>
        <w:rPr>
          <w:b/>
        </w:rPr>
        <w:t xml:space="preserve">Options : </w:t>
      </w:r>
      <w:r>
        <w:t>75 cm²</w:t>
      </w:r>
      <w:r>
        <w:t xml:space="preserve">  |  </w:t>
      </w:r>
      <w:r>
        <w:rPr>
          <w:b/>
          <w:color w:val="008000"/>
        </w:rPr>
        <w:t>225 cm²</w:t>
      </w:r>
      <w:r>
        <w:t xml:space="preserve">  |  </w:t>
      </w:r>
      <w:r>
        <w:t>625 cm²</w:t>
      </w:r>
      <w:r>
        <w:t xml:space="preserve">  |  </w:t>
      </w:r>
      <w:r>
        <w:t>125 cm²</w:t>
      </w:r>
    </w:p>
    <w:p>
      <w:r>
        <w:rPr>
          <w:b/>
        </w:rPr>
        <w:t xml:space="preserve">Formule : </w:t>
      </w:r>
      <w:r>
        <w:t>A_{GHI} = k^2 \times A_{DEF} = 9 \times 25 = 225 \text{ cm}^2</w:t>
      </w:r>
    </w:p>
    <w:p>
      <w:r>
        <w:rPr>
          <w:b/>
        </w:rPr>
        <w:t>Indices :</w:t>
      </w:r>
    </w:p>
    <w:p>
      <w:pPr>
        <w:pStyle w:val="ListNumber"/>
      </w:pPr>
      <w:r>
        <w:t>1. Deux triangles semblables ont leurs côtés proportionnels. Identifie les côtés correspondants.</w:t>
      </w:r>
    </w:p>
    <w:p>
      <w:pPr>
        <w:pStyle w:val="ListNumber"/>
      </w:pPr>
      <w:r>
        <w:t>2. Le rapport de similitude $k$ se calcule en divisant un côté d'un triangle par le côté correspondant de l'autre.</w:t>
      </w:r>
    </w:p>
    <w:p>
      <w:pPr>
        <w:pStyle w:val="ListNumber"/>
      </w:pPr>
      <w:r>
        <w:t>3. Vérifie que le rapport est le même pour chaque paire de côtés correspondants.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[BoostExos] Exo 10 — tri_trigo</w:t>
      </w:r>
    </w:p>
    <w:p>
      <w:r>
        <w:rPr>
          <w:b/>
        </w:rPr>
        <w:t xml:space="preserve">Énoncé : </w:t>
      </w:r>
      <w:r>
        <w:t>Dans le triangle ABC, D est sur [AB] avec AD/AB = 2/5, et E est sur [AC] avec AE/AC = 2/5. DE est-il parallèle à BC ?</w:t>
      </w:r>
    </w:p>
    <w:p>
      <w:r>
        <w:rPr>
          <w:b/>
        </w:rPr>
        <w:t xml:space="preserve">Réponse correcte : </w:t>
      </w:r>
      <w:r>
        <w:rPr>
          <w:color w:val="008000"/>
        </w:rPr>
        <w:t>Oui, et les triangles ADE et ABC sont semblables</w:t>
      </w:r>
    </w:p>
    <w:p>
      <w:r>
        <w:rPr>
          <w:b/>
        </w:rPr>
        <w:t xml:space="preserve">Options : </w:t>
      </w:r>
      <w:r>
        <w:t>Non</w:t>
      </w:r>
      <w:r>
        <w:t xml:space="preserve">  |  </w:t>
      </w:r>
      <w:r>
        <w:rPr>
          <w:b/>
          <w:color w:val="008000"/>
        </w:rPr>
        <w:t>Oui, et les triangles ADE et ABC sont semblables</w:t>
      </w:r>
      <w:r>
        <w:t xml:space="preserve">  |  </w:t>
      </w:r>
      <w:r>
        <w:t>Oui mais les triangles ne sont pas semblables</w:t>
      </w:r>
      <w:r>
        <w:t xml:space="preserve">  |  </w:t>
      </w:r>
      <w:r>
        <w:t>Impossible à dire</w:t>
      </w:r>
    </w:p>
    <w:p>
      <w:r>
        <w:rPr>
          <w:b/>
        </w:rPr>
        <w:t xml:space="preserve">Formule : </w:t>
      </w:r>
      <w:r>
        <w:t>\frac{AD}{AB} = \frac{AE}{AC} \Rightarrow DE \parallel BC</w:t>
      </w:r>
    </w:p>
    <w:p>
      <w:r>
        <w:rPr>
          <w:b/>
        </w:rPr>
        <w:t>Indices :</w:t>
      </w:r>
    </w:p>
    <w:p>
      <w:pPr>
        <w:pStyle w:val="ListNumber"/>
      </w:pPr>
      <w:r>
        <w:t>1. AD/AB = AE/AC = 2/5 (même rapport)</w:t>
      </w:r>
    </w:p>
    <w:p>
      <w:pPr>
        <w:pStyle w:val="ListNumber"/>
      </w:pPr>
      <w:r>
        <w:t>2. Par la réciproque de Thalès : DE ∥ BC</w:t>
      </w:r>
    </w:p>
    <w:p>
      <w:pPr>
        <w:pStyle w:val="ListNumber"/>
      </w:pPr>
      <w:r>
        <w:t>3. Triangles ADE et ABC semblables (angle A commun + DE∥BC)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1"/>
      </w:pPr>
      <w:r>
        <w:t>4EME — Homothétie</w:t>
      </w:r>
    </w:p>
    <w:p>
      <w:pPr>
        <w:pStyle w:val="Heading2"/>
      </w:pPr>
      <w:r>
        <w:t>[BoostExos] Exo 1 — homothety</w:t>
      </w:r>
    </w:p>
    <w:p>
      <w:r>
        <w:rPr>
          <w:b/>
        </w:rPr>
        <w:t xml:space="preserve">Énoncé : </w:t>
      </w:r>
      <w:r>
        <w:t>Une homothétie de centre O et rapport k = 5 transforme A. Si OA = 2 cm, quelle est OA' ?</w:t>
      </w:r>
    </w:p>
    <w:p>
      <w:r>
        <w:rPr>
          <w:b/>
        </w:rPr>
        <w:t xml:space="preserve">Réponse correcte : </w:t>
      </w:r>
      <w:r>
        <w:rPr>
          <w:color w:val="008000"/>
        </w:rPr>
        <w:t>10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10 cm</w:t>
      </w:r>
      <w:r>
        <w:t xml:space="preserve">  |  </w:t>
      </w:r>
      <w:r>
        <w:t>7 cm</w:t>
      </w:r>
      <w:r>
        <w:t xml:space="preserve">  |  </w:t>
      </w:r>
      <w:r>
        <w:t>2,5 cm</w:t>
      </w:r>
      <w:r>
        <w:t xml:space="preserve">  |  </w:t>
      </w:r>
      <w:r>
        <w:t>1 cm</w:t>
      </w:r>
    </w:p>
    <w:p>
      <w:r>
        <w:rPr>
          <w:b/>
        </w:rPr>
        <w:t xml:space="preserve">Formule : </w:t>
      </w:r>
      <w:r>
        <w:t>OA' = 5 \times 2 = 10 \text{ cm}</w:t>
      </w:r>
    </w:p>
    <w:p>
      <w:r>
        <w:rPr>
          <w:b/>
        </w:rPr>
        <w:t>Indices :</w:t>
      </w:r>
    </w:p>
    <w:p>
      <w:pPr>
        <w:pStyle w:val="ListNumber"/>
      </w:pPr>
      <w:r>
        <w:t>1. k = distance image / distance originale.</w:t>
      </w:r>
    </w:p>
    <w:p>
      <w:pPr>
        <w:pStyle w:val="ListNumber"/>
      </w:pPr>
      <w:r>
        <w:t>2. Identifie les distances données.</w:t>
      </w:r>
    </w:p>
    <w:p>
      <w:pPr>
        <w:pStyle w:val="ListNumber"/>
      </w:pPr>
      <w:r>
        <w:t>3. Vérifie le signe de k (même côté → k &gt; 0).</w:t>
      </w:r>
    </w:p>
    <w:p>
      <w:r>
        <w:rPr>
          <w:color w:val="808080"/>
          <w:sz w:val="18"/>
        </w:rPr>
        <w:t>Niveau : 1  |  Figure : homothety</w:t>
      </w:r>
    </w:p>
    <w:p>
      <w:r>
        <w:rPr>
          <w:color w:val="646464"/>
          <w:sz w:val="16"/>
        </w:rPr>
        <w:t>Spec figure : {"type": "homothety", "confidence": "high", "k": 5.0}</w:t>
      </w:r>
    </w:p>
    <w:p>
      <w:pPr>
        <w:pStyle w:val="Heading2"/>
      </w:pPr>
      <w:r>
        <w:t>[BoostExos] Exo 2 — homothety</w:t>
      </w:r>
    </w:p>
    <w:p>
      <w:r>
        <w:rPr>
          <w:b/>
        </w:rPr>
        <w:t xml:space="preserve">Énoncé : </w:t>
      </w:r>
      <w:r>
        <w:t>Dans une homothétie de rapport k = 1/3, un segment de 12 cm donne un segment image de :</w:t>
      </w:r>
    </w:p>
    <w:p>
      <w:r>
        <w:rPr>
          <w:b/>
        </w:rPr>
        <w:t xml:space="preserve">Réponse correcte : </w:t>
      </w:r>
      <w:r>
        <w:rPr>
          <w:color w:val="008000"/>
        </w:rPr>
        <w:t>4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4 cm</w:t>
      </w:r>
      <w:r>
        <w:t xml:space="preserve">  |  </w:t>
      </w:r>
      <w:r>
        <w:t>36 cm</w:t>
      </w:r>
      <w:r>
        <w:t xml:space="preserve">  |  </w:t>
      </w:r>
      <w:r>
        <w:t>9 cm</w:t>
      </w:r>
      <w:r>
        <w:t xml:space="preserve">  |  </w:t>
      </w:r>
      <w:r>
        <w:t>3 cm</w:t>
      </w:r>
    </w:p>
    <w:p>
      <w:r>
        <w:rPr>
          <w:b/>
        </w:rPr>
        <w:t xml:space="preserve">Formule : </w:t>
      </w:r>
      <w:r>
        <w:t>\frac{1}{3} \times 12 = 4 \text{ cm}</w:t>
      </w:r>
    </w:p>
    <w:p>
      <w:r>
        <w:rPr>
          <w:b/>
        </w:rPr>
        <w:t>Indices :</w:t>
      </w:r>
    </w:p>
    <w:p>
      <w:pPr>
        <w:pStyle w:val="ListNumber"/>
      </w:pPr>
      <w:r>
        <w:t>1. Rappelle la propriété de l'homothétie utilisée ici.</w:t>
      </w:r>
    </w:p>
    <w:p>
      <w:pPr>
        <w:pStyle w:val="ListNumber"/>
      </w:pPr>
      <w:r>
        <w:t>2. L'homothétie multiplie les longueurs par k.</w:t>
      </w:r>
    </w:p>
    <w:p>
      <w:pPr>
        <w:pStyle w:val="ListNumber"/>
      </w:pPr>
      <w:r>
        <w:t>3. Applique cette propriété aux données de l'exercice.</w:t>
      </w:r>
    </w:p>
    <w:p>
      <w:r>
        <w:rPr>
          <w:color w:val="808080"/>
          <w:sz w:val="18"/>
        </w:rPr>
        <w:t>Niveau : 1  |  Figure : homothety</w:t>
      </w:r>
    </w:p>
    <w:p>
      <w:r>
        <w:rPr>
          <w:color w:val="646464"/>
          <w:sz w:val="16"/>
        </w:rPr>
        <w:t>Spec figure : {"type": "homothety", "confidence": "high", "k": 3.0}</w:t>
      </w:r>
    </w:p>
    <w:p>
      <w:pPr>
        <w:pStyle w:val="Heading2"/>
      </w:pPr>
      <w:r>
        <w:t>[BoostExos] Exo 3 — homothety</w:t>
      </w:r>
    </w:p>
    <w:p>
      <w:r>
        <w:rPr>
          <w:b/>
        </w:rPr>
        <w:t xml:space="preserve">Énoncé : </w:t>
      </w:r>
      <w:r>
        <w:t>Une homothétie de rapport k = 2 est-elle un agrandissement ou une réduction ?</w:t>
      </w:r>
    </w:p>
    <w:p>
      <w:r>
        <w:rPr>
          <w:b/>
        </w:rPr>
        <w:t xml:space="preserve">Réponse correcte : </w:t>
      </w:r>
      <w:r>
        <w:rPr>
          <w:color w:val="008000"/>
        </w:rPr>
        <w:t>Agrandissement</w:t>
      </w:r>
    </w:p>
    <w:p>
      <w:r>
        <w:rPr>
          <w:b/>
        </w:rPr>
        <w:t xml:space="preserve">Options : </w:t>
      </w:r>
      <w:r>
        <w:t>Réduction</w:t>
      </w:r>
      <w:r>
        <w:t xml:space="preserve">  |  </w:t>
      </w:r>
      <w:r>
        <w:rPr>
          <w:b/>
          <w:color w:val="008000"/>
        </w:rPr>
        <w:t>Agrandissement</w:t>
      </w:r>
      <w:r>
        <w:t xml:space="preserve">  |  </w:t>
      </w:r>
      <w:r>
        <w:t>Ni l'un ni l'autre</w:t>
      </w:r>
      <w:r>
        <w:t xml:space="preserve">  |  </w:t>
      </w:r>
      <w:r>
        <w:t>Rotation</w:t>
      </w:r>
    </w:p>
    <w:p>
      <w:r>
        <w:rPr>
          <w:b/>
        </w:rPr>
        <w:t xml:space="preserve">Formule : </w:t>
      </w:r>
      <w:r>
        <w:t>k = 2 &gt; 1 \Rightarrow \text{agrandissement}</w:t>
      </w:r>
    </w:p>
    <w:p>
      <w:r>
        <w:rPr>
          <w:b/>
        </w:rPr>
        <w:t>Indices :</w:t>
      </w:r>
    </w:p>
    <w:p>
      <w:pPr>
        <w:pStyle w:val="ListNumber"/>
      </w:pPr>
      <w:r>
        <w:t>1. Rappelle la propriété de l'homothétie utilisée ici.</w:t>
      </w:r>
    </w:p>
    <w:p>
      <w:pPr>
        <w:pStyle w:val="ListNumber"/>
      </w:pPr>
      <w:r>
        <w:t>2. L'homothétie multiplie les longueurs par k.</w:t>
      </w:r>
    </w:p>
    <w:p>
      <w:pPr>
        <w:pStyle w:val="ListNumber"/>
      </w:pPr>
      <w:r>
        <w:t>3. Applique cette propriété aux données de l'exercice.</w:t>
      </w:r>
    </w:p>
    <w:p>
      <w:r>
        <w:rPr>
          <w:color w:val="808080"/>
          <w:sz w:val="18"/>
        </w:rPr>
        <w:t>Niveau : 1  |  Figure : homothety</w:t>
      </w:r>
    </w:p>
    <w:p>
      <w:r>
        <w:rPr>
          <w:color w:val="646464"/>
          <w:sz w:val="16"/>
        </w:rPr>
        <w:t>Spec figure : {"type": "homothety", "confidence": "high", "k": 2.0}</w:t>
      </w:r>
    </w:p>
    <w:p>
      <w:pPr>
        <w:pStyle w:val="Heading2"/>
      </w:pPr>
      <w:r>
        <w:t>[BoostExos] Exo 4 — homothety</w:t>
      </w:r>
    </w:p>
    <w:p>
      <w:r>
        <w:rPr>
          <w:b/>
        </w:rPr>
        <w:t xml:space="preserve">Énoncé : </w:t>
      </w:r>
      <w:r>
        <w:t>L'homothétie conserve-t-elle la forme des figures ?</w:t>
      </w:r>
    </w:p>
    <w:p>
      <w:r>
        <w:rPr>
          <w:b/>
        </w:rPr>
        <w:t xml:space="preserve">Réponse correcte : </w:t>
      </w:r>
      <w:r>
        <w:rPr>
          <w:color w:val="008000"/>
        </w:rPr>
        <w:t>Oui</w:t>
      </w:r>
    </w:p>
    <w:p>
      <w:r>
        <w:rPr>
          <w:b/>
        </w:rPr>
        <w:t xml:space="preserve">Options : </w:t>
      </w:r>
      <w:r>
        <w:t>Non</w:t>
      </w:r>
      <w:r>
        <w:t xml:space="preserve">  |  </w:t>
      </w:r>
      <w:r>
        <w:rPr>
          <w:b/>
          <w:color w:val="008000"/>
        </w:rPr>
        <w:t>Oui</w:t>
      </w:r>
      <w:r>
        <w:t xml:space="preserve">  |  </w:t>
      </w:r>
      <w:r>
        <w:t>Seulement pour les triangles</w:t>
      </w:r>
      <w:r>
        <w:t xml:space="preserve">  |  </w:t>
      </w:r>
      <w:r>
        <w:t>Seulement si k = 1</w:t>
      </w:r>
    </w:p>
    <w:p>
      <w:r>
        <w:rPr>
          <w:b/>
        </w:rPr>
        <w:t xml:space="preserve">Formule : </w:t>
      </w:r>
      <w:r>
        <w:t>\text{Homothétie : similitude, forme conservée}</w:t>
      </w:r>
    </w:p>
    <w:p>
      <w:r>
        <w:rPr>
          <w:b/>
        </w:rPr>
        <w:t>Indices :</w:t>
      </w:r>
    </w:p>
    <w:p>
      <w:pPr>
        <w:pStyle w:val="ListNumber"/>
      </w:pPr>
      <w:r>
        <w:t>1. L'homothétie est une similitude</w:t>
      </w:r>
    </w:p>
    <w:p>
      <w:pPr>
        <w:pStyle w:val="ListNumber"/>
      </w:pPr>
      <w:r>
        <w:t>2. Elle conserve les angles et donc la forme</w:t>
      </w:r>
    </w:p>
    <w:p>
      <w:pPr>
        <w:pStyle w:val="ListNumber"/>
      </w:pPr>
      <w:r>
        <w:t>3. Les longueurs sont multipliées par k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[BoostExos] Exo 5 — homothety</w:t>
      </w:r>
    </w:p>
    <w:p>
      <w:r>
        <w:rPr>
          <w:b/>
        </w:rPr>
        <w:t xml:space="preserve">Énoncé : </w:t>
      </w:r>
      <w:r>
        <w:t>Homothétie de centre O, rapport k = -1. L'image de A est A' tel que OA' = :</w:t>
      </w:r>
    </w:p>
    <w:p>
      <w:r>
        <w:rPr>
          <w:b/>
        </w:rPr>
        <w:t xml:space="preserve">Réponse correcte : </w:t>
      </w:r>
      <w:r>
        <w:rPr>
          <w:color w:val="008000"/>
        </w:rPr>
        <w:t>OA (même distance, côté opposé)</w:t>
      </w:r>
    </w:p>
    <w:p>
      <w:r>
        <w:rPr>
          <w:b/>
        </w:rPr>
        <w:t xml:space="preserve">Options : </w:t>
      </w:r>
      <w:r>
        <w:rPr>
          <w:b/>
          <w:color w:val="008000"/>
        </w:rPr>
        <w:t>OA (même distance, côté opposé)</w:t>
      </w:r>
      <w:r>
        <w:t xml:space="preserve">  |  </w:t>
      </w:r>
      <w:r>
        <w:t>2×OA</w:t>
      </w:r>
      <w:r>
        <w:t xml:space="preserve">  |  </w:t>
      </w:r>
      <w:r>
        <w:t>OA/2</w:t>
      </w:r>
      <w:r>
        <w:t xml:space="preserve">  |  </w:t>
      </w:r>
      <w:r>
        <w:t>3×OA</w:t>
      </w:r>
    </w:p>
    <w:p>
      <w:r>
        <w:rPr>
          <w:b/>
        </w:rPr>
        <w:t xml:space="preserve">Formule : </w:t>
      </w:r>
      <w:r>
        <w:t>k = -1 \Rightarrow OA' = OA \text{ (côté opposé)}</w:t>
      </w:r>
    </w:p>
    <w:p>
      <w:r>
        <w:rPr>
          <w:b/>
        </w:rPr>
        <w:t>Indices :</w:t>
      </w:r>
    </w:p>
    <w:p>
      <w:pPr>
        <w:pStyle w:val="ListNumber"/>
      </w:pPr>
      <w:r>
        <w:t>1. k = -1 : |k| = 1 donc même distance</w:t>
      </w:r>
    </w:p>
    <w:p>
      <w:pPr>
        <w:pStyle w:val="ListNumber"/>
      </w:pPr>
      <w:r>
        <w:t>2. Signe négatif : A' est de l'autre côté de O</w:t>
      </w:r>
    </w:p>
    <w:p>
      <w:pPr>
        <w:pStyle w:val="ListNumber"/>
      </w:pPr>
      <w:r>
        <w:t>3. Cela correspond à la symétrie centrale de centre O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[BoostExos] Exo 6 — homothety</w:t>
      </w:r>
    </w:p>
    <w:p>
      <w:r>
        <w:rPr>
          <w:b/>
        </w:rPr>
        <w:t xml:space="preserve">Énoncé : </w:t>
      </w:r>
      <w:r>
        <w:t>Homothétie de centre O(0,0), rapport k = 3. Coordonnées de l'image de B(2,-1) ?</w:t>
      </w:r>
    </w:p>
    <w:p>
      <w:r>
        <w:rPr>
          <w:b/>
        </w:rPr>
        <w:t xml:space="preserve">Réponse correcte : </w:t>
      </w:r>
      <w:r>
        <w:rPr>
          <w:color w:val="008000"/>
        </w:rPr>
        <w:t>(6,-3)</w:t>
      </w:r>
    </w:p>
    <w:p>
      <w:r>
        <w:rPr>
          <w:b/>
        </w:rPr>
        <w:t xml:space="preserve">Options : </w:t>
      </w:r>
      <w:r>
        <w:rPr>
          <w:b/>
          <w:color w:val="008000"/>
        </w:rPr>
        <w:t>(6,-3)</w:t>
      </w:r>
      <w:r>
        <w:t xml:space="preserve">  |  </w:t>
      </w:r>
      <w:r>
        <w:t>(5,2)</w:t>
      </w:r>
      <w:r>
        <w:t xml:space="preserve">  |  </w:t>
      </w:r>
      <w:r>
        <w:t>(2,-3)</w:t>
      </w:r>
      <w:r>
        <w:t xml:space="preserve">  |  </w:t>
      </w:r>
      <w:r>
        <w:t>-6,3)</w:t>
      </w:r>
    </w:p>
    <w:p>
      <w:r>
        <w:rPr>
          <w:b/>
        </w:rPr>
        <w:t xml:space="preserve">Formule : </w:t>
      </w:r>
      <w:r>
        <w:t>B'(3 \times 2\,;\,3 \times (-1)) = (6,-3)</w:t>
      </w:r>
    </w:p>
    <w:p>
      <w:r>
        <w:rPr>
          <w:b/>
        </w:rPr>
        <w:t>Indices :</w:t>
      </w:r>
    </w:p>
    <w:p>
      <w:pPr>
        <w:pStyle w:val="ListNumber"/>
      </w:pPr>
      <w:r>
        <w:t>1. Dans une homothétie de centre O(0,0), multiplie chaque coordonnée par k.</w:t>
      </w:r>
    </w:p>
    <w:p>
      <w:pPr>
        <w:pStyle w:val="ListNumber"/>
      </w:pPr>
      <w:r>
        <w:t>2. Applique à x et y séparément.</w:t>
      </w:r>
    </w:p>
    <w:p>
      <w:pPr>
        <w:pStyle w:val="ListNumber"/>
      </w:pPr>
      <w:r>
        <w:t>3. Vérifie le signe de k pour le sens.</w:t>
      </w:r>
    </w:p>
    <w:p>
      <w:r>
        <w:rPr>
          <w:color w:val="808080"/>
          <w:sz w:val="18"/>
        </w:rPr>
        <w:t>Niveau : 2  |  Figure : homothety</w:t>
      </w:r>
    </w:p>
    <w:p>
      <w:r>
        <w:rPr>
          <w:color w:val="646464"/>
          <w:sz w:val="16"/>
        </w:rPr>
        <w:t>Spec figure : {"type": "homothety", "confidence": "high", "k": 3.0}</w:t>
      </w:r>
    </w:p>
    <w:p>
      <w:pPr>
        <w:pStyle w:val="Heading2"/>
      </w:pPr>
      <w:r>
        <w:t>[BoostExos] Exo 7 — circle</w:t>
      </w:r>
    </w:p>
    <w:p>
      <w:r>
        <w:rPr>
          <w:b/>
        </w:rPr>
        <w:t xml:space="preserve">Énoncé : </w:t>
      </w:r>
      <w:r>
        <w:t>L'image d'un cercle de rayon 6 cm par une homothétie de rapport k = 1/2 a un rayon de :</w:t>
      </w:r>
    </w:p>
    <w:p>
      <w:r>
        <w:rPr>
          <w:b/>
        </w:rPr>
        <w:t xml:space="preserve">Réponse correcte : </w:t>
      </w:r>
      <w:r>
        <w:rPr>
          <w:color w:val="008000"/>
        </w:rPr>
        <w:t>3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3 cm</w:t>
      </w:r>
      <w:r>
        <w:t xml:space="preserve">  |  </w:t>
      </w:r>
      <w:r>
        <w:t>12 cm</w:t>
      </w:r>
      <w:r>
        <w:t xml:space="preserve">  |  </w:t>
      </w:r>
      <w:r>
        <w:t>6 cm</w:t>
      </w:r>
      <w:r>
        <w:t xml:space="preserve">  |  </w:t>
      </w:r>
      <w:r>
        <w:t>4 cm</w:t>
      </w:r>
    </w:p>
    <w:p>
      <w:r>
        <w:rPr>
          <w:b/>
        </w:rPr>
        <w:t xml:space="preserve">Formule : </w:t>
      </w:r>
      <w:r>
        <w:t>r' = \frac{1}{2} \times 6 = 3 \text{ cm}</w:t>
      </w:r>
    </w:p>
    <w:p>
      <w:r>
        <w:rPr>
          <w:b/>
        </w:rPr>
        <w:t>Indices :</w:t>
      </w:r>
    </w:p>
    <w:p>
      <w:pPr>
        <w:pStyle w:val="ListNumber"/>
      </w:pPr>
      <w:r>
        <w:t>1. Rappelle la propriété de l'homothétie utilisée ici.</w:t>
      </w:r>
    </w:p>
    <w:p>
      <w:pPr>
        <w:pStyle w:val="ListNumber"/>
      </w:pPr>
      <w:r>
        <w:t>2. L'homothétie multiplie les longueurs par k.</w:t>
      </w:r>
    </w:p>
    <w:p>
      <w:pPr>
        <w:pStyle w:val="ListNumber"/>
      </w:pPr>
      <w:r>
        <w:t>3. Applique cette propriété aux données de l'exercice.</w:t>
      </w:r>
    </w:p>
    <w:p>
      <w:r>
        <w:rPr>
          <w:color w:val="808080"/>
          <w:sz w:val="18"/>
        </w:rPr>
        <w:t>Niveau : 2  |  Figure : circle</w:t>
      </w:r>
    </w:p>
    <w:p>
      <w:pPr>
        <w:pStyle w:val="Heading2"/>
      </w:pPr>
      <w:r>
        <w:t>[BoostExos] Exo 8 — rect_square</w:t>
      </w:r>
    </w:p>
    <w:p>
      <w:r>
        <w:rPr>
          <w:b/>
        </w:rPr>
        <w:t xml:space="preserve">Énoncé : </w:t>
      </w:r>
      <w:r>
        <w:t>Un carré d'aire 16 cm² est agrandi par une homothétie de rapport k = 3. Quelle est l'aire du carré image ?</w:t>
      </w:r>
    </w:p>
    <w:p>
      <w:r>
        <w:rPr>
          <w:b/>
        </w:rPr>
        <w:t xml:space="preserve">Réponse correcte : </w:t>
      </w:r>
      <w:r>
        <w:rPr>
          <w:color w:val="008000"/>
        </w:rPr>
        <w:t>144 cm²</w:t>
      </w:r>
    </w:p>
    <w:p>
      <w:r>
        <w:rPr>
          <w:b/>
        </w:rPr>
        <w:t xml:space="preserve">Options : </w:t>
      </w:r>
      <w:r>
        <w:rPr>
          <w:b/>
          <w:color w:val="008000"/>
        </w:rPr>
        <w:t>144 cm²</w:t>
      </w:r>
      <w:r>
        <w:t xml:space="preserve">  |  </w:t>
      </w:r>
      <w:r>
        <w:t>48 cm²</w:t>
      </w:r>
      <w:r>
        <w:t xml:space="preserve">  |  </w:t>
      </w:r>
      <w:r>
        <w:t>256 cm²</w:t>
      </w:r>
      <w:r>
        <w:t xml:space="preserve">  |  </w:t>
      </w:r>
      <w:r>
        <w:t>9 cm²</w:t>
      </w:r>
    </w:p>
    <w:p>
      <w:r>
        <w:rPr>
          <w:b/>
        </w:rPr>
        <w:t xml:space="preserve">Formule : </w:t>
      </w:r>
      <w:r>
        <w:t>A' = k^2 \times A = 9 \times 16 = 144 \text{ cm}^2</w:t>
      </w:r>
    </w:p>
    <w:p>
      <w:r>
        <w:rPr>
          <w:b/>
        </w:rPr>
        <w:t>Indices :</w:t>
      </w:r>
    </w:p>
    <w:p>
      <w:pPr>
        <w:pStyle w:val="ListNumber"/>
      </w:pPr>
      <w:r>
        <w:t>1. Le rapport des aires dans une homothétie de rapport k est k².</w:t>
      </w:r>
    </w:p>
    <w:p>
      <w:pPr>
        <w:pStyle w:val="ListNumber"/>
      </w:pPr>
      <w:r>
        <w:t>2. Utilise cette relation pour trouver l'aire cherchée.</w:t>
      </w:r>
    </w:p>
    <w:p>
      <w:pPr>
        <w:pStyle w:val="ListNumber"/>
      </w:pPr>
      <w:r>
        <w:t>3. Attention : aire = k² × aire originale.</w:t>
      </w:r>
    </w:p>
    <w:p>
      <w:r>
        <w:rPr>
          <w:color w:val="808080"/>
          <w:sz w:val="18"/>
        </w:rPr>
        <w:t>Niveau : 2  |  Figure : rect_square</w:t>
      </w:r>
    </w:p>
    <w:p>
      <w:pPr>
        <w:pStyle w:val="Heading2"/>
      </w:pPr>
      <w:r>
        <w:t>[BoostExos] Exo 9 — homothety</w:t>
      </w:r>
    </w:p>
    <w:p>
      <w:r>
        <w:rPr>
          <w:b/>
        </w:rPr>
        <w:t xml:space="preserve">Énoncé : </w:t>
      </w:r>
      <w:r>
        <w:t>O, A et A' sont alignés, OA = 4 cm, OA' = 6 cm, A' du même côté que A. Quel est k ?</w:t>
      </w:r>
    </w:p>
    <w:p>
      <w:r>
        <w:rPr>
          <w:b/>
        </w:rPr>
        <w:t xml:space="preserve">Réponse correcte : </w:t>
      </w:r>
      <w:r>
        <w:rPr>
          <w:color w:val="008000"/>
        </w:rPr>
        <w:t>3/2</w:t>
      </w:r>
    </w:p>
    <w:p>
      <w:r>
        <w:rPr>
          <w:b/>
        </w:rPr>
        <w:t xml:space="preserve">Options : </w:t>
      </w:r>
      <w:r>
        <w:rPr>
          <w:b/>
          <w:color w:val="008000"/>
        </w:rPr>
        <w:t>3/2</w:t>
      </w:r>
      <w:r>
        <w:t xml:space="preserve">  |  </w:t>
      </w:r>
      <w:r>
        <w:t>2/3</w:t>
      </w:r>
      <w:r>
        <w:t xml:space="preserve">  |  </w:t>
      </w:r>
      <w:r>
        <w:t>2</w:t>
      </w:r>
      <w:r>
        <w:t xml:space="preserve">  |  </w:t>
      </w:r>
      <w:r>
        <w:t>10</w:t>
      </w:r>
    </w:p>
    <w:p>
      <w:r>
        <w:rPr>
          <w:b/>
        </w:rPr>
        <w:t xml:space="preserve">Formule : </w:t>
      </w:r>
      <w:r>
        <w:t>k = \frac{OA'}{OA} = \frac{6}{4} = \frac{3}{2}</w:t>
      </w:r>
    </w:p>
    <w:p>
      <w:r>
        <w:rPr>
          <w:b/>
        </w:rPr>
        <w:t>Indices :</w:t>
      </w:r>
    </w:p>
    <w:p>
      <w:pPr>
        <w:pStyle w:val="ListNumber"/>
      </w:pPr>
      <w:r>
        <w:t>1. Rappelle la propriété de l'homothétie utilisée ici.</w:t>
      </w:r>
    </w:p>
    <w:p>
      <w:pPr>
        <w:pStyle w:val="ListNumber"/>
      </w:pPr>
      <w:r>
        <w:t>2. L'homothétie multiplie les longueurs par k.</w:t>
      </w:r>
    </w:p>
    <w:p>
      <w:pPr>
        <w:pStyle w:val="ListNumber"/>
      </w:pPr>
      <w:r>
        <w:t>3. Applique cette propriété aux données de l'exercice.</w:t>
      </w:r>
    </w:p>
    <w:p>
      <w:r>
        <w:rPr>
          <w:color w:val="808080"/>
          <w:sz w:val="18"/>
        </w:rPr>
        <w:t>Niveau : 2  |  Figure : homothety</w:t>
      </w:r>
    </w:p>
    <w:p>
      <w:r>
        <w:rPr>
          <w:color w:val="646464"/>
          <w:sz w:val="16"/>
        </w:rPr>
        <w:t>Spec figure : {"type": "homothety", "confidence": "high", "k": 4.0}</w:t>
      </w:r>
    </w:p>
    <w:p>
      <w:pPr>
        <w:pStyle w:val="Heading2"/>
      </w:pPr>
      <w:r>
        <w:t>[BoostExos] Exo 10 — tri_trigo</w:t>
      </w:r>
    </w:p>
    <w:p>
      <w:r>
        <w:rPr>
          <w:b/>
        </w:rPr>
        <w:t xml:space="preserve">Énoncé : </w:t>
      </w:r>
      <w:r>
        <w:t>Une homothétie de rapport k transforme un triangle de périmètre 12 cm en triangle de périmètre 20 cm. Quel est k ?</w:t>
      </w:r>
    </w:p>
    <w:p>
      <w:r>
        <w:rPr>
          <w:b/>
        </w:rPr>
        <w:t xml:space="preserve">Réponse correcte : </w:t>
      </w:r>
      <w:r>
        <w:rPr>
          <w:color w:val="008000"/>
        </w:rPr>
        <w:t>5/3</w:t>
      </w:r>
    </w:p>
    <w:p>
      <w:r>
        <w:rPr>
          <w:b/>
        </w:rPr>
        <w:t xml:space="preserve">Options : </w:t>
      </w:r>
      <w:r>
        <w:rPr>
          <w:b/>
          <w:color w:val="008000"/>
        </w:rPr>
        <w:t>5/3</w:t>
      </w:r>
      <w:r>
        <w:t xml:space="preserve">  |  </w:t>
      </w:r>
      <w:r>
        <w:t>3/5</w:t>
      </w:r>
      <w:r>
        <w:t xml:space="preserve">  |  </w:t>
      </w:r>
      <w:r>
        <w:t>8</w:t>
      </w:r>
      <w:r>
        <w:t xml:space="preserve">  |  </w:t>
      </w:r>
      <w:r>
        <w:t>240</w:t>
      </w:r>
    </w:p>
    <w:p>
      <w:r>
        <w:rPr>
          <w:b/>
        </w:rPr>
        <w:t xml:space="preserve">Formule : </w:t>
      </w:r>
      <w:r>
        <w:t>k = \frac{20}{12} = \frac{5}{3}</w:t>
      </w:r>
    </w:p>
    <w:p>
      <w:r>
        <w:rPr>
          <w:b/>
        </w:rPr>
        <w:t>Indices :</w:t>
      </w:r>
    </w:p>
    <w:p>
      <w:pPr>
        <w:pStyle w:val="ListNumber"/>
      </w:pPr>
      <w:r>
        <w:t>1. Le rapport des périmètres est k (même rapport que les longueurs).</w:t>
      </w:r>
    </w:p>
    <w:p>
      <w:pPr>
        <w:pStyle w:val="ListNumber"/>
      </w:pPr>
      <w:r>
        <w:t>2. Utilise cette relation pour trouver le périmètre cherché.</w:t>
      </w:r>
    </w:p>
    <w:p>
      <w:pPr>
        <w:pStyle w:val="ListNumber"/>
      </w:pPr>
      <w:r>
        <w:t>3. Effectue la multiplication ou division.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1"/>
      </w:pPr>
      <w:r>
        <w:t>6EME — Agrandissement_Réduction</w:t>
      </w:r>
    </w:p>
    <w:p>
      <w:pPr>
        <w:pStyle w:val="Heading2"/>
      </w:pPr>
      <w:r>
        <w:t>[BoostExos] Exo 1 — homothety</w:t>
      </w:r>
    </w:p>
    <w:p>
      <w:r>
        <w:rPr>
          <w:b/>
        </w:rPr>
        <w:t xml:space="preserve">Énoncé : </w:t>
      </w:r>
      <w:r>
        <w:t>Réduction de rapport k = 1/3 d'un segment de 15 cm. Longueur image ?</w:t>
      </w:r>
    </w:p>
    <w:p>
      <w:r>
        <w:rPr>
          <w:b/>
        </w:rPr>
        <w:t xml:space="preserve">Réponse correcte : </w:t>
      </w:r>
      <w:r>
        <w:rPr>
          <w:color w:val="008000"/>
        </w:rPr>
        <w:t>5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5 cm</w:t>
      </w:r>
      <w:r>
        <w:t xml:space="preserve">  |  </w:t>
      </w:r>
      <w:r>
        <w:t>45 cm</w:t>
      </w:r>
      <w:r>
        <w:t xml:space="preserve">  |  </w:t>
      </w:r>
      <w:r>
        <w:t>12 cm</w:t>
      </w:r>
      <w:r>
        <w:t xml:space="preserve">  |  </w:t>
      </w:r>
      <w:r>
        <w:t>3 cm</w:t>
      </w:r>
    </w:p>
    <w:p>
      <w:r>
        <w:rPr>
          <w:b/>
        </w:rPr>
        <w:t xml:space="preserve">Formule : </w:t>
      </w:r>
      <w:r>
        <w:t>l' = \frac{1}{3} \times 15 = 5 \text{ cm}</w:t>
      </w:r>
    </w:p>
    <w:p>
      <w:r>
        <w:rPr>
          <w:b/>
        </w:rPr>
        <w:t>Indices :</w:t>
      </w:r>
    </w:p>
    <w:p>
      <w:pPr>
        <w:pStyle w:val="ListNumber"/>
      </w:pPr>
      <w:r>
        <w:t>1. Un agrandissement ou une réduction, c'est multiplier toutes les longueurs par un même facteur. Quel est ce facteur ici ?</w:t>
      </w:r>
    </w:p>
    <w:p>
      <w:pPr>
        <w:pStyle w:val="ListNumber"/>
      </w:pPr>
      <w:r>
        <w:t>2. Multiplie (ou divise) la mesure donnée par le facteur d'agrandissement (ou de réduction).</w:t>
      </w:r>
    </w:p>
    <w:p>
      <w:pPr>
        <w:pStyle w:val="ListNumber"/>
      </w:pPr>
      <w:r>
        <w:t>3. Attention : si le facteur est plus grand que 1, c'est un agrandissement. S'il est entre 0 et 1, c'est une réduction.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[BoostExos] Exo 2 — homothety</w:t>
      </w:r>
    </w:p>
    <w:p>
      <w:r>
        <w:rPr>
          <w:b/>
        </w:rPr>
        <w:t xml:space="preserve">Énoncé : </w:t>
      </w:r>
      <w:r>
        <w:t>k = 5 : agrandissement ou réduction ?</w:t>
      </w:r>
    </w:p>
    <w:p>
      <w:r>
        <w:rPr>
          <w:b/>
        </w:rPr>
        <w:t xml:space="preserve">Réponse correcte : </w:t>
      </w:r>
      <w:r>
        <w:rPr>
          <w:color w:val="008000"/>
        </w:rPr>
        <w:t>Agrandissement</w:t>
      </w:r>
    </w:p>
    <w:p>
      <w:r>
        <w:rPr>
          <w:b/>
        </w:rPr>
        <w:t xml:space="preserve">Options : </w:t>
      </w:r>
      <w:r>
        <w:t>Réduction</w:t>
      </w:r>
      <w:r>
        <w:t xml:space="preserve">  |  </w:t>
      </w:r>
      <w:r>
        <w:rPr>
          <w:b/>
          <w:color w:val="008000"/>
        </w:rPr>
        <w:t>Agrandissement</w:t>
      </w:r>
      <w:r>
        <w:t xml:space="preserve">  |  </w:t>
      </w:r>
      <w:r>
        <w:t>Ni l'un ni l'autre</w:t>
      </w:r>
      <w:r>
        <w:t xml:space="preserve">  |  </w:t>
      </w:r>
      <w:r>
        <w:t>Miroir</w:t>
      </w:r>
    </w:p>
    <w:p>
      <w:r>
        <w:rPr>
          <w:b/>
        </w:rPr>
        <w:t xml:space="preserve">Formule : </w:t>
      </w:r>
      <w:r>
        <w:t>k = 5 &gt; 1 \Rightarrow \text{agrandissement}</w:t>
      </w:r>
    </w:p>
    <w:p>
      <w:r>
        <w:rPr>
          <w:b/>
        </w:rPr>
        <w:t>Indices :</w:t>
      </w:r>
    </w:p>
    <w:p>
      <w:pPr>
        <w:pStyle w:val="ListNumber"/>
      </w:pPr>
      <w:r>
        <w:t>1. Un agrandissement ou une réduction, c'est multiplier toutes les longueurs par un même facteur. Quel est ce facteur ici ?</w:t>
      </w:r>
    </w:p>
    <w:p>
      <w:pPr>
        <w:pStyle w:val="ListNumber"/>
      </w:pPr>
      <w:r>
        <w:t>2. Multiplie (ou divise) la mesure donnée par le facteur d'agrandissement (ou de réduction).</w:t>
      </w:r>
    </w:p>
    <w:p>
      <w:pPr>
        <w:pStyle w:val="ListNumber"/>
      </w:pPr>
      <w:r>
        <w:t>3. Attention : si le facteur est plus grand que 1, c'est un agrandissement. S'il est entre 0 et 1, c'est une réduction.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[BoostExos] Exo 3 — homothety</w:t>
      </w:r>
    </w:p>
    <w:p>
      <w:r>
        <w:rPr>
          <w:b/>
        </w:rPr>
        <w:t xml:space="preserve">Énoncé : </w:t>
      </w:r>
      <w:r>
        <w:t>Un côté de 7 cm est agrandi avec k = 2. Quelle est la nouvelle longueur ?</w:t>
      </w:r>
    </w:p>
    <w:p>
      <w:r>
        <w:rPr>
          <w:b/>
        </w:rPr>
        <w:t xml:space="preserve">Réponse correcte : </w:t>
      </w:r>
      <w:r>
        <w:rPr>
          <w:color w:val="008000"/>
        </w:rPr>
        <w:t>14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14 cm</w:t>
      </w:r>
      <w:r>
        <w:t xml:space="preserve">  |  </w:t>
      </w:r>
      <w:r>
        <w:t>9 cm</w:t>
      </w:r>
      <w:r>
        <w:t xml:space="preserve">  |  </w:t>
      </w:r>
      <w:r>
        <w:t>3,5 cm</w:t>
      </w:r>
      <w:r>
        <w:t xml:space="preserve">  |  </w:t>
      </w:r>
      <w:r>
        <w:t>5 cm</w:t>
      </w:r>
    </w:p>
    <w:p>
      <w:r>
        <w:rPr>
          <w:b/>
        </w:rPr>
        <w:t xml:space="preserve">Formule : </w:t>
      </w:r>
      <w:r>
        <w:t>l' = 2 \times 7 = 14 \text{ cm}</w:t>
      </w:r>
    </w:p>
    <w:p>
      <w:r>
        <w:rPr>
          <w:b/>
        </w:rPr>
        <w:t>Indices :</w:t>
      </w:r>
    </w:p>
    <w:p>
      <w:pPr>
        <w:pStyle w:val="ListNumber"/>
      </w:pPr>
      <w:r>
        <w:t>1. Un agrandissement ou une réduction, c'est multiplier toutes les longueurs par un même facteur. Quel est ce facteur ici ?</w:t>
      </w:r>
    </w:p>
    <w:p>
      <w:pPr>
        <w:pStyle w:val="ListNumber"/>
      </w:pPr>
      <w:r>
        <w:t>2. Multiplie (ou divise) la mesure donnée par le facteur d'agrandissement (ou de réduction).</w:t>
      </w:r>
    </w:p>
    <w:p>
      <w:pPr>
        <w:pStyle w:val="ListNumber"/>
      </w:pPr>
      <w:r>
        <w:t>3. Attention : si le facteur est plus grand que 1, c'est un agrandissement. S'il est entre 0 et 1, c'est une réduction.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[BoostExos] Exo 4 — homothety</w:t>
      </w:r>
    </w:p>
    <w:p>
      <w:r>
        <w:rPr>
          <w:b/>
        </w:rPr>
        <w:t xml:space="preserve">Énoncé : </w:t>
      </w:r>
      <w:r>
        <w:t>Echelle 1/10 : 3 cm sur le plan correspond à combien dans la réalité ?</w:t>
      </w:r>
    </w:p>
    <w:p>
      <w:r>
        <w:rPr>
          <w:b/>
        </w:rPr>
        <w:t xml:space="preserve">Réponse correcte : </w:t>
      </w:r>
      <w:r>
        <w:rPr>
          <w:color w:val="008000"/>
        </w:rPr>
        <w:t>30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30 cm</w:t>
      </w:r>
      <w:r>
        <w:t xml:space="preserve">  |  </w:t>
      </w:r>
      <w:r>
        <w:t>0,3 cm</w:t>
      </w:r>
      <w:r>
        <w:t xml:space="preserve">  |  </w:t>
      </w:r>
      <w:r>
        <w:t>300 cm</w:t>
      </w:r>
      <w:r>
        <w:t xml:space="preserve">  |  </w:t>
      </w:r>
      <w:r>
        <w:t>3 cm</w:t>
      </w:r>
    </w:p>
    <w:p>
      <w:r>
        <w:rPr>
          <w:b/>
        </w:rPr>
        <w:t xml:space="preserve">Formule : </w:t>
      </w:r>
      <w:r>
        <w:t>3 \times 10 = 30 \text{ cm}</w:t>
      </w:r>
    </w:p>
    <w:p>
      <w:r>
        <w:rPr>
          <w:b/>
        </w:rPr>
        <w:t>Indices :</w:t>
      </w:r>
    </w:p>
    <w:p>
      <w:pPr>
        <w:pStyle w:val="ListNumber"/>
      </w:pPr>
      <w:r>
        <w:t>1. Identifie le facteur d'agrandissement ou de réduction dans l'énoncé.</w:t>
      </w:r>
    </w:p>
    <w:p>
      <w:pPr>
        <w:pStyle w:val="ListNumber"/>
      </w:pPr>
      <w:r>
        <w:t>2. Applique ce facteur à la grandeur demandée (longueur, aire ou volume).</w:t>
      </w:r>
    </w:p>
    <w:p>
      <w:pPr>
        <w:pStyle w:val="ListNumber"/>
      </w:pPr>
      <w:r>
        <w:t>3. Vérifie que ton résultat est cohérent : plus grand pour un agrandissement, plus petit pour une réduction.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[BoostExos] Exo 5 — homothety</w:t>
      </w:r>
    </w:p>
    <w:p>
      <w:r>
        <w:rPr>
          <w:b/>
        </w:rPr>
        <w:t xml:space="preserve">Énoncé : </w:t>
      </w:r>
      <w:r>
        <w:t>Une maquette a un rapport k = 1/20. Un couloir de 4 m dans la réalité mesure combien sur la maquette ?</w:t>
      </w:r>
    </w:p>
    <w:p>
      <w:r>
        <w:rPr>
          <w:b/>
        </w:rPr>
        <w:t xml:space="preserve">Réponse correcte : </w:t>
      </w:r>
      <w:r>
        <w:rPr>
          <w:color w:val="008000"/>
        </w:rPr>
        <w:t>20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20 cm</w:t>
      </w:r>
      <w:r>
        <w:t xml:space="preserve">  |  </w:t>
      </w:r>
      <w:r>
        <w:t>80 cm</w:t>
      </w:r>
      <w:r>
        <w:t xml:space="preserve">  |  </w:t>
      </w:r>
      <w:r>
        <w:t>2 cm</w:t>
      </w:r>
      <w:r>
        <w:t xml:space="preserve">  |  </w:t>
      </w:r>
      <w:r>
        <w:t>4 cm</w:t>
      </w:r>
    </w:p>
    <w:p>
      <w:r>
        <w:rPr>
          <w:b/>
        </w:rPr>
        <w:t xml:space="preserve">Formule : </w:t>
      </w:r>
      <w:r>
        <w:t>\frac{400}{20} = 20 \text{ cm}</w:t>
      </w:r>
    </w:p>
    <w:p>
      <w:r>
        <w:rPr>
          <w:b/>
        </w:rPr>
        <w:t>Indices :</w:t>
      </w:r>
    </w:p>
    <w:p>
      <w:pPr>
        <w:pStyle w:val="ListNumber"/>
      </w:pPr>
      <w:r>
        <w:t>1. Un agrandissement ou une réduction, c'est multiplier toutes les longueurs par un même facteur. Quel est ce facteur ici ?</w:t>
      </w:r>
    </w:p>
    <w:p>
      <w:pPr>
        <w:pStyle w:val="ListNumber"/>
      </w:pPr>
      <w:r>
        <w:t>2. Multiplie (ou divise) la mesure donnée par le facteur d'agrandissement (ou de réduction).</w:t>
      </w:r>
    </w:p>
    <w:p>
      <w:pPr>
        <w:pStyle w:val="ListNumber"/>
      </w:pPr>
      <w:r>
        <w:t>3. Attention : si le facteur est plus grand que 1, c'est un agrandissement. S'il est entre 0 et 1, c'est une réduction.</w:t>
      </w:r>
    </w:p>
    <w:p>
      <w:r>
        <w:rPr>
          <w:color w:val="808080"/>
          <w:sz w:val="18"/>
        </w:rPr>
        <w:t>Niveau : 1  |  Figure : homothety</w:t>
      </w:r>
    </w:p>
    <w:p>
      <w:pPr>
        <w:pStyle w:val="Heading2"/>
      </w:pPr>
      <w:r>
        <w:t>[BoostExos] Exo 6 — homothety</w:t>
      </w:r>
    </w:p>
    <w:p>
      <w:r>
        <w:rPr>
          <w:b/>
        </w:rPr>
        <w:t xml:space="preserve">Énoncé : </w:t>
      </w:r>
      <w:r>
        <w:t>Sur une carte au 1/100 000, deux points sont à 3,5 cm. Distance réelle en km ?</w:t>
      </w:r>
    </w:p>
    <w:p>
      <w:r>
        <w:rPr>
          <w:b/>
        </w:rPr>
        <w:t xml:space="preserve">Réponse correcte : </w:t>
      </w:r>
      <w:r>
        <w:rPr>
          <w:color w:val="008000"/>
        </w:rPr>
        <w:t>3,5 km</w:t>
      </w:r>
    </w:p>
    <w:p>
      <w:r>
        <w:rPr>
          <w:b/>
        </w:rPr>
        <w:t xml:space="preserve">Options : </w:t>
      </w:r>
      <w:r>
        <w:rPr>
          <w:b/>
          <w:color w:val="008000"/>
        </w:rPr>
        <w:t>3,5 km</w:t>
      </w:r>
      <w:r>
        <w:t xml:space="preserve">  |  </w:t>
      </w:r>
      <w:r>
        <w:t>35 km</w:t>
      </w:r>
      <w:r>
        <w:t xml:space="preserve">  |  </w:t>
      </w:r>
      <w:r>
        <w:t>350 km</w:t>
      </w:r>
      <w:r>
        <w:t xml:space="preserve">  |  </w:t>
      </w:r>
      <w:r>
        <w:t>0,35 km</w:t>
      </w:r>
    </w:p>
    <w:p>
      <w:r>
        <w:rPr>
          <w:b/>
        </w:rPr>
        <w:t xml:space="preserve">Formule : </w:t>
      </w:r>
      <w:r>
        <w:t>3{,}5 \times 100000 = 350000 \text{ cm} = 3{,}5 \text{ km}</w:t>
      </w:r>
    </w:p>
    <w:p>
      <w:r>
        <w:rPr>
          <w:b/>
        </w:rPr>
        <w:t>Indices :</w:t>
      </w:r>
    </w:p>
    <w:p>
      <w:pPr>
        <w:pStyle w:val="ListNumber"/>
      </w:pPr>
      <w:r>
        <w:t>1. Identifie le facteur d'agrandissement ou de réduction dans l'énoncé.</w:t>
      </w:r>
    </w:p>
    <w:p>
      <w:pPr>
        <w:pStyle w:val="ListNumber"/>
      </w:pPr>
      <w:r>
        <w:t>2. Applique ce facteur à la grandeur demandée (longueur, aire ou volume).</w:t>
      </w:r>
    </w:p>
    <w:p>
      <w:pPr>
        <w:pStyle w:val="ListNumber"/>
      </w:pPr>
      <w:r>
        <w:t>3. Vérifie que ton résultat est cohérent : plus grand pour un agrandissement, plus petit pour une réduction.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2"/>
      </w:pPr>
      <w:r>
        <w:t>[BoostExos] Exo 7 — rect</w:t>
      </w:r>
    </w:p>
    <w:p>
      <w:r>
        <w:rPr>
          <w:b/>
        </w:rPr>
        <w:t xml:space="preserve">Énoncé : </w:t>
      </w:r>
      <w:r>
        <w:t>Un rectangle de 10 cm × 4 cm est agrandi avec k = 2. Quelle est son aire après agrandissement ?</w:t>
      </w:r>
    </w:p>
    <w:p>
      <w:r>
        <w:rPr>
          <w:b/>
        </w:rPr>
        <w:t xml:space="preserve">Réponse correcte : </w:t>
      </w:r>
      <w:r>
        <w:rPr>
          <w:color w:val="008000"/>
        </w:rPr>
        <w:t>160 cm²</w:t>
      </w:r>
    </w:p>
    <w:p>
      <w:r>
        <w:rPr>
          <w:b/>
        </w:rPr>
        <w:t xml:space="preserve">Options : </w:t>
      </w:r>
      <w:r>
        <w:rPr>
          <w:b/>
          <w:color w:val="008000"/>
        </w:rPr>
        <w:t>160 cm²</w:t>
      </w:r>
      <w:r>
        <w:t xml:space="preserve">  |  </w:t>
      </w:r>
      <w:r>
        <w:t>80 cm²</w:t>
      </w:r>
      <w:r>
        <w:t xml:space="preserve">  |  </w:t>
      </w:r>
      <w:r>
        <w:t>40 cm²</w:t>
      </w:r>
      <w:r>
        <w:t xml:space="preserve">  |  </w:t>
      </w:r>
      <w:r>
        <w:t>400 cm²</w:t>
      </w:r>
    </w:p>
    <w:p>
      <w:r>
        <w:rPr>
          <w:b/>
        </w:rPr>
        <w:t xml:space="preserve">Formule : </w:t>
      </w:r>
      <w:r>
        <w:t>A' = k^2 \times A = 4 \times 40 = 160 \text{ cm}^2</w:t>
      </w:r>
    </w:p>
    <w:p>
      <w:r>
        <w:rPr>
          <w:b/>
        </w:rPr>
        <w:t>Indices :</w:t>
      </w:r>
    </w:p>
    <w:p>
      <w:pPr>
        <w:pStyle w:val="ListNumber"/>
      </w:pPr>
      <w:r>
        <w:t>1. Un agrandissement ou une réduction, c'est multiplier toutes les longueurs par un même facteur. Quel est ce facteur ici ?</w:t>
      </w:r>
    </w:p>
    <w:p>
      <w:pPr>
        <w:pStyle w:val="ListNumber"/>
      </w:pPr>
      <w:r>
        <w:t>2. Multiplie (ou divise) la mesure donnée par le facteur d'agrandissement (ou de réduction).</w:t>
      </w:r>
    </w:p>
    <w:p>
      <w:pPr>
        <w:pStyle w:val="ListNumber"/>
      </w:pPr>
      <w:r>
        <w:t>3. Attention : si le facteur est plus grand que 1, c'est un agrandissement. S'il est entre 0 et 1, c'est une réduction.</w:t>
      </w:r>
    </w:p>
    <w:p>
      <w:r>
        <w:rPr>
          <w:color w:val="808080"/>
          <w:sz w:val="18"/>
        </w:rPr>
        <w:t>Niveau : 2  |  Figure : rect</w:t>
      </w:r>
    </w:p>
    <w:p>
      <w:pPr>
        <w:pStyle w:val="Heading2"/>
      </w:pPr>
      <w:r>
        <w:t>[BoostExos] Exo 8 — tri_trigo</w:t>
      </w:r>
    </w:p>
    <w:p>
      <w:r>
        <w:rPr>
          <w:b/>
        </w:rPr>
        <w:t xml:space="preserve">Énoncé : </w:t>
      </w:r>
      <w:r>
        <w:t>Réduction k = 1/4 d'un triangle de périmètre 32 cm. Périmètre du triangle réduit ?</w:t>
      </w:r>
    </w:p>
    <w:p>
      <w:r>
        <w:rPr>
          <w:b/>
        </w:rPr>
        <w:t xml:space="preserve">Réponse correcte : </w:t>
      </w:r>
      <w:r>
        <w:rPr>
          <w:color w:val="008000"/>
        </w:rPr>
        <w:t>8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8 cm</w:t>
      </w:r>
      <w:r>
        <w:t xml:space="preserve">  |  </w:t>
      </w:r>
      <w:r>
        <w:t>128 cm</w:t>
      </w:r>
      <w:r>
        <w:t xml:space="preserve">  |  </w:t>
      </w:r>
      <w:r>
        <w:t>16 cm</w:t>
      </w:r>
      <w:r>
        <w:t xml:space="preserve">  |  </w:t>
      </w:r>
      <w:r>
        <w:t>4 cm</w:t>
      </w:r>
    </w:p>
    <w:p>
      <w:r>
        <w:rPr>
          <w:b/>
        </w:rPr>
        <w:t xml:space="preserve">Formule : </w:t>
      </w:r>
      <w:r>
        <w:t>P' = \frac{1}{4} \times 32 = 8 \text{ cm}</w:t>
      </w:r>
    </w:p>
    <w:p>
      <w:r>
        <w:rPr>
          <w:b/>
        </w:rPr>
        <w:t>Indices :</w:t>
      </w:r>
    </w:p>
    <w:p>
      <w:pPr>
        <w:pStyle w:val="ListNumber"/>
      </w:pPr>
      <w:r>
        <w:t>1. Un agrandissement ou une réduction, c'est multiplier toutes les longueurs par un même facteur. Quel est ce facteur ici ?</w:t>
      </w:r>
    </w:p>
    <w:p>
      <w:pPr>
        <w:pStyle w:val="ListNumber"/>
      </w:pPr>
      <w:r>
        <w:t>2. Multiplie (ou divise) la mesure donnée par le facteur d'agrandissement (ou de réduction).</w:t>
      </w:r>
    </w:p>
    <w:p>
      <w:pPr>
        <w:pStyle w:val="ListNumber"/>
      </w:pPr>
      <w:r>
        <w:t>3. Attention : si le facteur est plus grand que 1, c'est un agrandissement. S'il est entre 0 et 1, c'est une réduction.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[BoostExos] Exo 9 — homothety</w:t>
      </w:r>
    </w:p>
    <w:p>
      <w:r>
        <w:rPr>
          <w:b/>
        </w:rPr>
        <w:t xml:space="preserve">Énoncé : </w:t>
      </w:r>
      <w:r>
        <w:t>Sur un plan à l'échelle 1/200, une salle mesure 2,5 cm × 1,5 cm. Quelles sont ses vraies dimensions ?</w:t>
      </w:r>
    </w:p>
    <w:p>
      <w:r>
        <w:rPr>
          <w:b/>
        </w:rPr>
        <w:t xml:space="preserve">Réponse correcte : </w:t>
      </w:r>
      <w:r>
        <w:rPr>
          <w:color w:val="008000"/>
        </w:rPr>
        <w:t>5 m × 3 m</w:t>
      </w:r>
    </w:p>
    <w:p>
      <w:r>
        <w:rPr>
          <w:b/>
        </w:rPr>
        <w:t xml:space="preserve">Options : </w:t>
      </w:r>
      <w:r>
        <w:rPr>
          <w:b/>
          <w:color w:val="008000"/>
        </w:rPr>
        <w:t>5 m × 3 m</w:t>
      </w:r>
      <w:r>
        <w:t xml:space="preserve">  |  </w:t>
      </w:r>
      <w:r>
        <w:t>25 m × 15 m</w:t>
      </w:r>
      <w:r>
        <w:t xml:space="preserve">  |  </w:t>
      </w:r>
      <w:r>
        <w:t>500 cm × 300 cm et c'est pareil</w:t>
      </w:r>
      <w:r>
        <w:t xml:space="preserve">  |  </w:t>
      </w:r>
      <w:r>
        <w:t>0,5 m × 0,3 m</w:t>
      </w:r>
    </w:p>
    <w:p>
      <w:r>
        <w:rPr>
          <w:b/>
        </w:rPr>
        <w:t xml:space="preserve">Formule : </w:t>
      </w:r>
      <w:r>
        <w:t>2{,}5 \times 200 = 500 \text{ cm} = 5 \text{ m}</w:t>
      </w:r>
    </w:p>
    <w:p>
      <w:r>
        <w:rPr>
          <w:b/>
        </w:rPr>
        <w:t>Indices :</w:t>
      </w:r>
    </w:p>
    <w:p>
      <w:pPr>
        <w:pStyle w:val="ListNumber"/>
      </w:pPr>
      <w:r>
        <w:t>1. Un agrandissement ou une réduction, c'est multiplier toutes les longueurs par un même facteur. Quel est ce facteur ici ?</w:t>
      </w:r>
    </w:p>
    <w:p>
      <w:pPr>
        <w:pStyle w:val="ListNumber"/>
      </w:pPr>
      <w:r>
        <w:t>2. Multiplie (ou divise) la mesure donnée par le facteur d'agrandissement (ou de réduction).</w:t>
      </w:r>
    </w:p>
    <w:p>
      <w:pPr>
        <w:pStyle w:val="ListNumber"/>
      </w:pPr>
      <w:r>
        <w:t>3. Attention : si le facteur est plus grand que 1, c'est un agrandissement. S'il est entre 0 et 1, c'est une réduction.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2"/>
      </w:pPr>
      <w:r>
        <w:t>[BoostExos] Exo 10 — homothety</w:t>
      </w:r>
    </w:p>
    <w:p>
      <w:r>
        <w:rPr>
          <w:b/>
        </w:rPr>
        <w:t xml:space="preserve">Énoncé : </w:t>
      </w:r>
      <w:r>
        <w:t>Un modèle réduit de train au 1/87 mesure 23 cm. Quelle est la longueur réelle en mètres (arrondie au mètre) ?</w:t>
      </w:r>
    </w:p>
    <w:p>
      <w:r>
        <w:rPr>
          <w:b/>
        </w:rPr>
        <w:t xml:space="preserve">Réponse correcte : </w:t>
      </w:r>
      <w:r>
        <w:rPr>
          <w:color w:val="008000"/>
        </w:rPr>
        <w:t>20 m</w:t>
      </w:r>
    </w:p>
    <w:p>
      <w:r>
        <w:rPr>
          <w:b/>
        </w:rPr>
        <w:t xml:space="preserve">Options : </w:t>
      </w:r>
      <w:r>
        <w:rPr>
          <w:b/>
          <w:color w:val="008000"/>
        </w:rPr>
        <w:t>20 m</w:t>
      </w:r>
      <w:r>
        <w:t xml:space="preserve">  |  </w:t>
      </w:r>
      <w:r>
        <w:t>2 m</w:t>
      </w:r>
      <w:r>
        <w:t xml:space="preserve">  |  </w:t>
      </w:r>
      <w:r>
        <w:t>200 m</w:t>
      </w:r>
      <w:r>
        <w:t xml:space="preserve">  |  </w:t>
      </w:r>
      <w:r>
        <w:t>87 cm</w:t>
      </w:r>
    </w:p>
    <w:p>
      <w:r>
        <w:rPr>
          <w:b/>
        </w:rPr>
        <w:t xml:space="preserve">Formule : </w:t>
      </w:r>
      <w:r>
        <w:t>23 \times 87 = 2001 \text{ cm} \approx 20 \text{ m}</w:t>
      </w:r>
    </w:p>
    <w:p>
      <w:r>
        <w:rPr>
          <w:b/>
        </w:rPr>
        <w:t>Indices :</w:t>
      </w:r>
    </w:p>
    <w:p>
      <w:pPr>
        <w:pStyle w:val="ListNumber"/>
      </w:pPr>
      <w:r>
        <w:t>1. Identifie le facteur d'agrandissement ou de réduction dans l'énoncé.</w:t>
      </w:r>
    </w:p>
    <w:p>
      <w:pPr>
        <w:pStyle w:val="ListNumber"/>
      </w:pPr>
      <w:r>
        <w:t>2. Applique ce facteur à la grandeur demandée (longueur, aire ou volume).</w:t>
      </w:r>
    </w:p>
    <w:p>
      <w:pPr>
        <w:pStyle w:val="ListNumber"/>
      </w:pPr>
      <w:r>
        <w:t>3. Vérifie que ton résultat est cohérent : plus grand pour un agrandissement, plus petit pour une réduction.</w:t>
      </w:r>
    </w:p>
    <w:p>
      <w:r>
        <w:rPr>
          <w:color w:val="808080"/>
          <w:sz w:val="18"/>
        </w:rPr>
        <w:t>Niveau : 2  |  Figure : homothety</w:t>
      </w:r>
    </w:p>
    <w:p>
      <w:pPr>
        <w:pStyle w:val="Heading1"/>
      </w:pPr>
      <w:r>
        <w:t>6EME — Conversions_Unités</w:t>
      </w:r>
    </w:p>
    <w:p>
      <w:pPr>
        <w:pStyle w:val="Heading2"/>
      </w:pPr>
      <w:r>
        <w:t>[BoostExos] Exo 10 — tri_trigo</w:t>
      </w:r>
    </w:p>
    <w:p>
      <w:r>
        <w:rPr>
          <w:b/>
        </w:rPr>
        <w:t xml:space="preserve">Énoncé : </w:t>
      </w:r>
      <w:r>
        <w:t>Un bassin fait 4 m × 3 m × 0,5 m. Quel est son volume en litres ?</w:t>
      </w:r>
    </w:p>
    <w:p>
      <w:r>
        <w:rPr>
          <w:b/>
        </w:rPr>
        <w:t xml:space="preserve">Réponse correcte : </w:t>
      </w:r>
      <w:r>
        <w:rPr>
          <w:color w:val="008000"/>
        </w:rPr>
        <w:t>6 000 L</w:t>
      </w:r>
    </w:p>
    <w:p>
      <w:r>
        <w:rPr>
          <w:b/>
        </w:rPr>
        <w:t xml:space="preserve">Options : </w:t>
      </w:r>
      <w:r>
        <w:t>6 L</w:t>
      </w:r>
      <w:r>
        <w:t xml:space="preserve">  |  </w:t>
      </w:r>
      <w:r>
        <w:t>60 L</w:t>
      </w:r>
      <w:r>
        <w:t xml:space="preserve">  |  </w:t>
      </w:r>
      <w:r>
        <w:t>600 L</w:t>
      </w:r>
      <w:r>
        <w:t xml:space="preserve">  |  </w:t>
      </w:r>
      <w:r>
        <w:rPr>
          <w:b/>
          <w:color w:val="008000"/>
        </w:rPr>
        <w:t>6 000 L</w:t>
      </w:r>
    </w:p>
    <w:p>
      <w:r>
        <w:rPr>
          <w:b/>
        </w:rPr>
        <w:t xml:space="preserve">Formule : </w:t>
      </w:r>
      <w:r>
        <w:t>4 \times 3 \times 0{,}5 = 6 \text{ m}^3 = 6000 \text{ L}</w:t>
      </w:r>
    </w:p>
    <w:p>
      <w:r>
        <w:rPr>
          <w:b/>
        </w:rPr>
        <w:t>Indices :</w:t>
      </w:r>
    </w:p>
    <w:p>
      <w:pPr>
        <w:pStyle w:val="ListNumber"/>
      </w:pPr>
      <w:r>
        <w:t>1. Rappelle-toi le tableau de conversion des capacités : kL — hL — daL — L — dL — cL — mL.</w:t>
      </w:r>
    </w:p>
    <w:p>
      <w:pPr>
        <w:pStyle w:val="ListNumber"/>
      </w:pPr>
      <w:r>
        <w:t>2. Place la valeur dans le tableau et déplace la virgule vers l'unité demandée.</w:t>
      </w:r>
    </w:p>
    <w:p>
      <w:pPr>
        <w:pStyle w:val="ListNumber"/>
      </w:pPr>
      <w:r>
        <w:t>3. Chaque colonne du tableau correspond à une multiplication ou division par 10.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1"/>
      </w:pPr>
      <w:r>
        <w:t>4EME — Sections_Solides</w:t>
      </w:r>
    </w:p>
    <w:p>
      <w:pPr>
        <w:pStyle w:val="Heading2"/>
      </w:pPr>
      <w:r>
        <w:t>[BoostExos] Exo 1 — cylinder</w:t>
      </w:r>
    </w:p>
    <w:p>
      <w:r>
        <w:rPr>
          <w:b/>
        </w:rPr>
        <w:t xml:space="preserve">Énoncé : </w:t>
      </w:r>
      <w:r>
        <w:t>Un plan coupe un cylindre de révolution parallèlement à sa base. Quelle est la forme de la section ?</w:t>
      </w:r>
    </w:p>
    <w:p>
      <w:r>
        <w:rPr>
          <w:b/>
        </w:rPr>
        <w:t xml:space="preserve">Réponse correcte : </w:t>
      </w:r>
      <w:r>
        <w:rPr>
          <w:color w:val="008000"/>
        </w:rPr>
        <w:t>Un disque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disque</w:t>
      </w:r>
      <w:r>
        <w:t xml:space="preserve">  |  </w:t>
      </w:r>
      <w:r>
        <w:t>Un rectangle</w:t>
      </w:r>
      <w:r>
        <w:t xml:space="preserve">  |  </w:t>
      </w:r>
      <w:r>
        <w:t>Une ellipse</w:t>
      </w:r>
      <w:r>
        <w:t xml:space="preserve">  |  </w:t>
      </w:r>
      <w:r>
        <w:t>Un triangle</w:t>
      </w:r>
    </w:p>
    <w:p>
      <w:r>
        <w:rPr>
          <w:b/>
        </w:rPr>
        <w:t xml:space="preserve">Formule : </w:t>
      </w:r>
      <w:r>
        <w:t>Section d'un cylindre par un plan parallèle à la base = disque</w:t>
      </w:r>
    </w:p>
    <w:p>
      <w:r>
        <w:rPr>
          <w:b/>
        </w:rPr>
        <w:t>Indices :</w:t>
      </w:r>
    </w:p>
    <w:p>
      <w:pPr>
        <w:pStyle w:val="ListNumber"/>
      </w:pPr>
      <w:r>
        <w:t>1. Imagine le cylindre posé verticalement et le plan qui le coupe horizontalement.</w:t>
      </w:r>
    </w:p>
    <w:p>
      <w:pPr>
        <w:pStyle w:val="ListNumber"/>
      </w:pPr>
      <w:r>
        <w:t>2. Quand le plan est parallèle à la base, la section a la même forme que la base.</w:t>
      </w:r>
    </w:p>
    <w:p>
      <w:pPr>
        <w:pStyle w:val="ListNumber"/>
      </w:pPr>
      <w:r>
        <w:t>3. Quelle est la forme de la base d'un cylindre de révolution ?</w:t>
      </w:r>
    </w:p>
    <w:p>
      <w:r>
        <w:rPr>
          <w:color w:val="808080"/>
          <w:sz w:val="18"/>
        </w:rPr>
        <w:t>Niveau : 1  |  Figure : cylinder</w:t>
      </w:r>
    </w:p>
    <w:p>
      <w:r>
        <w:rPr>
          <w:color w:val="646464"/>
          <w:sz w:val="16"/>
        </w:rPr>
        <w:t>Spec figure : {"type": "cylinder", "confidence": "high", "r": 3, "h": 6}</w:t>
      </w:r>
    </w:p>
    <w:p>
      <w:pPr>
        <w:pStyle w:val="Heading2"/>
      </w:pPr>
      <w:r>
        <w:t>[BoostExos] Exo 2 — sphere</w:t>
      </w:r>
    </w:p>
    <w:p>
      <w:r>
        <w:rPr>
          <w:b/>
        </w:rPr>
        <w:t xml:space="preserve">Énoncé : </w:t>
      </w:r>
      <w:r>
        <w:t>On coupe une sphère par un plan passant par son centre. La section est :</w:t>
      </w:r>
    </w:p>
    <w:p>
      <w:r>
        <w:rPr>
          <w:b/>
        </w:rPr>
        <w:t xml:space="preserve">Réponse correcte : </w:t>
      </w:r>
      <w:r>
        <w:rPr>
          <w:color w:val="008000"/>
        </w:rPr>
        <w:t>Un grand cercle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grand cercle</w:t>
      </w:r>
      <w:r>
        <w:t xml:space="preserve">  |  </w:t>
      </w:r>
      <w:r>
        <w:t>Un petit cercle</w:t>
      </w:r>
      <w:r>
        <w:t xml:space="preserve">  |  </w:t>
      </w:r>
      <w:r>
        <w:t>Une ellipse</w:t>
      </w:r>
      <w:r>
        <w:t xml:space="preserve">  |  </w:t>
      </w:r>
      <w:r>
        <w:t>Un disque</w:t>
      </w:r>
    </w:p>
    <w:p>
      <w:r>
        <w:rPr>
          <w:b/>
        </w:rPr>
        <w:t xml:space="preserve">Formule : </w:t>
      </w:r>
      <w:r>
        <w:t>\text{Section passant par le centre = grand cercle}</w:t>
      </w:r>
    </w:p>
    <w:p>
      <w:r>
        <w:rPr>
          <w:b/>
        </w:rPr>
        <w:t>Indices :</w:t>
      </w:r>
    </w:p>
    <w:p>
      <w:pPr>
        <w:pStyle w:val="ListNumber"/>
      </w:pPr>
      <w:r>
        <w:t>1. Toute section d'une sphère par un plan est un cercle</w:t>
      </w:r>
    </w:p>
    <w:p>
      <w:pPr>
        <w:pStyle w:val="ListNumber"/>
      </w:pPr>
      <w:r>
        <w:t>2. Quand le plan passe par le centre, le rayon de la section = rayon de la sphère</w:t>
      </w:r>
    </w:p>
    <w:p>
      <w:pPr>
        <w:pStyle w:val="ListNumber"/>
      </w:pPr>
      <w:r>
        <w:t>3. C'est le grand cercle</w:t>
      </w:r>
    </w:p>
    <w:p>
      <w:r>
        <w:rPr>
          <w:color w:val="808080"/>
          <w:sz w:val="18"/>
        </w:rPr>
        <w:t>Niveau : 1  |  Figure : sphere</w:t>
      </w:r>
    </w:p>
    <w:p>
      <w:r>
        <w:rPr>
          <w:color w:val="646464"/>
          <w:sz w:val="16"/>
        </w:rPr>
        <w:t>Spec figure : {"type": "sphere", "confidence": "high", "r": 5}</w:t>
      </w:r>
    </w:p>
    <w:p>
      <w:pPr>
        <w:pStyle w:val="Heading2"/>
      </w:pPr>
      <w:r>
        <w:t>[BoostExos] Exo 3 — cube</w:t>
      </w:r>
    </w:p>
    <w:p>
      <w:r>
        <w:rPr>
          <w:b/>
        </w:rPr>
        <w:t xml:space="preserve">Énoncé : </w:t>
      </w:r>
      <w:r>
        <w:t>On coupe un prisme droit à base carrée par un plan parallèle à la base. La section est :</w:t>
      </w:r>
    </w:p>
    <w:p>
      <w:r>
        <w:rPr>
          <w:b/>
        </w:rPr>
        <w:t xml:space="preserve">Réponse correcte : </w:t>
      </w:r>
      <w:r>
        <w:rPr>
          <w:color w:val="008000"/>
        </w:rPr>
        <w:t>Un carré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carré</w:t>
      </w:r>
      <w:r>
        <w:t xml:space="preserve">  |  </w:t>
      </w:r>
      <w:r>
        <w:t>Un rectangle</w:t>
      </w:r>
      <w:r>
        <w:t xml:space="preserve">  |  </w:t>
      </w:r>
      <w:r>
        <w:t>Un hexagone</w:t>
      </w:r>
      <w:r>
        <w:t xml:space="preserve">  |  </w:t>
      </w:r>
      <w:r>
        <w:t>Un trapèze</w:t>
      </w:r>
    </w:p>
    <w:p>
      <w:r>
        <w:rPr>
          <w:b/>
        </w:rPr>
        <w:t xml:space="preserve">Formule : </w:t>
      </w:r>
      <w:r>
        <w:t>\text{Section parallèle à la base = figure semblable}</w:t>
      </w:r>
    </w:p>
    <w:p>
      <w:r>
        <w:rPr>
          <w:b/>
        </w:rPr>
        <w:t>Indices :</w:t>
      </w:r>
    </w:p>
    <w:p>
      <w:pPr>
        <w:pStyle w:val="ListNumber"/>
      </w:pPr>
      <w:r>
        <w:t>1. La base du prisme est un carré</w:t>
      </w:r>
    </w:p>
    <w:p>
      <w:pPr>
        <w:pStyle w:val="ListNumber"/>
      </w:pPr>
      <w:r>
        <w:t>2. Un plan parallèle à la base donne une figure semblable à la base</w:t>
      </w:r>
    </w:p>
    <w:p>
      <w:pPr>
        <w:pStyle w:val="ListNumber"/>
      </w:pPr>
      <w:r>
        <w:t>3. La section est un carré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4, "b": 3, "c": 2, "isCube": false}</w:t>
      </w:r>
    </w:p>
    <w:p>
      <w:pPr>
        <w:pStyle w:val="Heading2"/>
      </w:pPr>
      <w:r>
        <w:t>[BoostExos] Exo 4 — cube</w:t>
      </w:r>
    </w:p>
    <w:p>
      <w:r>
        <w:rPr>
          <w:b/>
        </w:rPr>
        <w:t xml:space="preserve">Énoncé : </w:t>
      </w:r>
      <w:r>
        <w:t>On coupe un pavé droit (6 cm × 4 cm × 3 cm) par un plan parallèle à la face 6 cm × 4 cm. La section est :</w:t>
      </w:r>
    </w:p>
    <w:p>
      <w:r>
        <w:rPr>
          <w:b/>
        </w:rPr>
        <w:t xml:space="preserve">Réponse correcte : </w:t>
      </w:r>
      <w:r>
        <w:rPr>
          <w:color w:val="008000"/>
        </w:rPr>
        <w:t>Un rectangle 6 cm × 4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rectangle 6 cm × 4 cm</w:t>
      </w:r>
      <w:r>
        <w:t xml:space="preserve">  |  </w:t>
      </w:r>
      <w:r>
        <w:t>Un carré 6 cm × 6 cm</w:t>
      </w:r>
      <w:r>
        <w:t xml:space="preserve">  |  </w:t>
      </w:r>
      <w:r>
        <w:t>Un rectangle 6 cm × 3 cm</w:t>
      </w:r>
      <w:r>
        <w:t xml:space="preserve">  |  </w:t>
      </w:r>
      <w:r>
        <w:t>Un trapèze</w:t>
      </w:r>
    </w:p>
    <w:p>
      <w:r>
        <w:rPr>
          <w:b/>
        </w:rPr>
        <w:t xml:space="preserve">Formule : </w:t>
      </w:r>
      <w:r>
        <w:t>\text{Section ∥ à la base d'un pavé = rectangle identique}</w:t>
      </w:r>
    </w:p>
    <w:p>
      <w:r>
        <w:rPr>
          <w:b/>
        </w:rPr>
        <w:t>Indices :</w:t>
      </w:r>
    </w:p>
    <w:p>
      <w:pPr>
        <w:pStyle w:val="ListNumber"/>
      </w:pPr>
      <w:r>
        <w:t>1. Le plan parallèle à une face donne une section congruente à cette face</w:t>
      </w:r>
    </w:p>
    <w:p>
      <w:pPr>
        <w:pStyle w:val="ListNumber"/>
      </w:pPr>
      <w:r>
        <w:t>2. La face concernée mesure 6 cm × 4 cm</w:t>
      </w:r>
    </w:p>
    <w:p>
      <w:pPr>
        <w:pStyle w:val="ListNumber"/>
      </w:pPr>
      <w:r>
        <w:t>3. La section est un rectangle 6 cm × 4 cm</w:t>
      </w:r>
    </w:p>
    <w:p>
      <w:r>
        <w:rPr>
          <w:color w:val="808080"/>
          <w:sz w:val="18"/>
        </w:rPr>
        <w:t>Niveau : 1  |  Figure : cube</w:t>
      </w:r>
    </w:p>
    <w:p>
      <w:r>
        <w:rPr>
          <w:color w:val="646464"/>
          <w:sz w:val="16"/>
        </w:rPr>
        <w:t>Spec figure : {"type": "cube", "confidence": "high", "a": 6.0, "b": 4.0, "c": 3.0, "isCube": false}</w:t>
      </w:r>
    </w:p>
    <w:p>
      <w:pPr>
        <w:pStyle w:val="Heading2"/>
      </w:pPr>
      <w:r>
        <w:t>[BoostExos] Exo 5 — cylinder</w:t>
      </w:r>
    </w:p>
    <w:p>
      <w:r>
        <w:rPr>
          <w:b/>
        </w:rPr>
        <w:t xml:space="preserve">Énoncé : </w:t>
      </w:r>
      <w:r>
        <w:t>On coupe un cylindre de révolution par un plan perpendiculaire à son axe. La section est :</w:t>
      </w:r>
    </w:p>
    <w:p>
      <w:r>
        <w:rPr>
          <w:b/>
        </w:rPr>
        <w:t xml:space="preserve">Réponse correcte : </w:t>
      </w:r>
      <w:r>
        <w:rPr>
          <w:color w:val="008000"/>
        </w:rPr>
        <w:t>Un cercle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cercle</w:t>
      </w:r>
      <w:r>
        <w:t xml:space="preserve">  |  </w:t>
      </w:r>
      <w:r>
        <w:t>Une ellipse</w:t>
      </w:r>
      <w:r>
        <w:t xml:space="preserve">  |  </w:t>
      </w:r>
      <w:r>
        <w:t>Un rectangle</w:t>
      </w:r>
      <w:r>
        <w:t xml:space="preserve">  |  </w:t>
      </w:r>
      <w:r>
        <w:t>Un triangle</w:t>
      </w:r>
    </w:p>
    <w:p>
      <w:r>
        <w:rPr>
          <w:b/>
        </w:rPr>
        <w:t xml:space="preserve">Formule : </w:t>
      </w:r>
      <w:r>
        <w:t>\text{Section ⊥ à l'axe d'un cylindre = cercle}</w:t>
      </w:r>
    </w:p>
    <w:p>
      <w:r>
        <w:rPr>
          <w:b/>
        </w:rPr>
        <w:t>Indices :</w:t>
      </w:r>
    </w:p>
    <w:p>
      <w:pPr>
        <w:pStyle w:val="ListNumber"/>
      </w:pPr>
      <w:r>
        <w:t>1. L'axe du cylindre est l'axe de symétrie de révolution</w:t>
      </w:r>
    </w:p>
    <w:p>
      <w:pPr>
        <w:pStyle w:val="ListNumber"/>
      </w:pPr>
      <w:r>
        <w:t>2. Un plan perpendiculaire à l'axe coupe le cylindre comme la base</w:t>
      </w:r>
    </w:p>
    <w:p>
      <w:pPr>
        <w:pStyle w:val="ListNumber"/>
      </w:pPr>
      <w:r>
        <w:t>3. La section est un cercle de même rayon</w:t>
      </w:r>
    </w:p>
    <w:p>
      <w:r>
        <w:rPr>
          <w:color w:val="808080"/>
          <w:sz w:val="18"/>
        </w:rPr>
        <w:t>Niveau : 1  |  Figure : cylinder</w:t>
      </w:r>
    </w:p>
    <w:p>
      <w:r>
        <w:rPr>
          <w:color w:val="646464"/>
          <w:sz w:val="16"/>
        </w:rPr>
        <w:t>Spec figure : {"type": "cylinder", "confidence": "high", "r": 3, "h": 6}</w:t>
      </w:r>
    </w:p>
    <w:p>
      <w:pPr>
        <w:pStyle w:val="Heading2"/>
      </w:pPr>
      <w:r>
        <w:t>[BoostExos] Exo 6 — pyramid</w:t>
      </w:r>
    </w:p>
    <w:p>
      <w:r>
        <w:rPr>
          <w:b/>
        </w:rPr>
        <w:t xml:space="preserve">Énoncé : </w:t>
      </w:r>
      <w:r>
        <w:t>Une pyramide à base carrée de côté 12 cm est coupée par un plan parallèle à la base à la moitié de la hauteur depuis le sommet. Quel est le côté de la section ?</w:t>
      </w:r>
    </w:p>
    <w:p>
      <w:r>
        <w:rPr>
          <w:b/>
        </w:rPr>
        <w:t xml:space="preserve">Réponse correcte : </w:t>
      </w:r>
      <w:r>
        <w:rPr>
          <w:color w:val="008000"/>
        </w:rPr>
        <w:t>6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6 cm</w:t>
      </w:r>
      <w:r>
        <w:t xml:space="preserve">  |  </w:t>
      </w:r>
      <w:r>
        <w:t>4 cm</w:t>
      </w:r>
      <w:r>
        <w:t xml:space="preserve">  |  </w:t>
      </w:r>
      <w:r>
        <w:t>3 cm</w:t>
      </w:r>
      <w:r>
        <w:t xml:space="preserve">  |  </w:t>
      </w:r>
      <w:r>
        <w:t>9 cm</w:t>
      </w:r>
    </w:p>
    <w:p>
      <w:r>
        <w:rPr>
          <w:b/>
        </w:rPr>
        <w:t xml:space="preserve">Formule : </w:t>
      </w:r>
      <w:r>
        <w:t>\text{côté section} = k \times \text{côté base}</w:t>
      </w:r>
    </w:p>
    <w:p>
      <w:r>
        <w:rPr>
          <w:b/>
        </w:rPr>
        <w:t>Indices :</w:t>
      </w:r>
    </w:p>
    <w:p>
      <w:pPr>
        <w:pStyle w:val="ListNumber"/>
      </w:pPr>
      <w:r>
        <w:t>1. Identifie le solide et le plan de coupe.</w:t>
      </w:r>
    </w:p>
    <w:p>
      <w:pPr>
        <w:pStyle w:val="ListNumber"/>
      </w:pPr>
      <w:r>
        <w:t>2. La section est l'intersection du plan avec les faces du solide.</w:t>
      </w:r>
    </w:p>
    <w:p>
      <w:pPr>
        <w:pStyle w:val="ListNumber"/>
      </w:pPr>
      <w:r>
        <w:t>3. Détermine la forme géométrique de cette intersection.</w:t>
      </w:r>
    </w:p>
    <w:p>
      <w:r>
        <w:rPr>
          <w:color w:val="808080"/>
          <w:sz w:val="18"/>
        </w:rPr>
        <w:t>Niveau : 2  |  Figure : pyramid</w:t>
      </w:r>
    </w:p>
    <w:p>
      <w:r>
        <w:rPr>
          <w:color w:val="646464"/>
          <w:sz w:val="16"/>
        </w:rPr>
        <w:t>Spec figure : {"type": "pyramid", "confidence": "high", "a": 12.0, "h": 6}</w:t>
      </w:r>
    </w:p>
    <w:p>
      <w:pPr>
        <w:pStyle w:val="Heading2"/>
      </w:pPr>
      <w:r>
        <w:t>[BoostExos] Exo 7 — sphere</w:t>
      </w:r>
    </w:p>
    <w:p>
      <w:r>
        <w:rPr>
          <w:b/>
        </w:rPr>
        <w:t xml:space="preserve">Énoncé : </w:t>
      </w:r>
      <w:r>
        <w:t>On coupe une sphère de rayon 10 cm par un plan situé à 6 cm du centre. Quel est le rayon de la section ?</w:t>
      </w:r>
    </w:p>
    <w:p>
      <w:r>
        <w:rPr>
          <w:b/>
        </w:rPr>
        <w:t xml:space="preserve">Réponse correcte : </w:t>
      </w:r>
      <w:r>
        <w:rPr>
          <w:color w:val="008000"/>
        </w:rPr>
        <w:t>8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8 cm</w:t>
      </w:r>
      <w:r>
        <w:t xml:space="preserve">  |  </w:t>
      </w:r>
      <w:r>
        <w:t>6 cm</w:t>
      </w:r>
      <w:r>
        <w:t xml:space="preserve">  |  </w:t>
      </w:r>
      <w:r>
        <w:t>10 cm</w:t>
      </w:r>
      <w:r>
        <w:t xml:space="preserve">  |  </w:t>
      </w:r>
      <w:r>
        <w:t>4 cm</w:t>
      </w:r>
    </w:p>
    <w:p>
      <w:r>
        <w:rPr>
          <w:b/>
        </w:rPr>
        <w:t xml:space="preserve">Formule : </w:t>
      </w:r>
      <w:r>
        <w:t>r^2 = R^2 - d^2</w:t>
      </w:r>
    </w:p>
    <w:p>
      <w:r>
        <w:rPr>
          <w:b/>
        </w:rPr>
        <w:t>Indices :</w:t>
      </w:r>
    </w:p>
    <w:p>
      <w:pPr>
        <w:pStyle w:val="ListNumber"/>
      </w:pPr>
      <w:r>
        <w:t>1. Identifie le solide et le plan de coupe.</w:t>
      </w:r>
    </w:p>
    <w:p>
      <w:pPr>
        <w:pStyle w:val="ListNumber"/>
      </w:pPr>
      <w:r>
        <w:t>2. La section est l'intersection du plan avec les faces du solide.</w:t>
      </w:r>
    </w:p>
    <w:p>
      <w:pPr>
        <w:pStyle w:val="ListNumber"/>
      </w:pPr>
      <w:r>
        <w:t>3. Détermine la forme géométrique de cette intersection.</w:t>
      </w:r>
    </w:p>
    <w:p>
      <w:r>
        <w:rPr>
          <w:color w:val="808080"/>
          <w:sz w:val="18"/>
        </w:rPr>
        <w:t>Niveau : 2  |  Figure : sphere</w:t>
      </w:r>
    </w:p>
    <w:p>
      <w:r>
        <w:rPr>
          <w:color w:val="646464"/>
          <w:sz w:val="16"/>
        </w:rPr>
        <w:t>Spec figure : {"type": "sphere", "confidence": "high", "r": 10.0}</w:t>
      </w:r>
    </w:p>
    <w:p>
      <w:pPr>
        <w:pStyle w:val="Heading2"/>
      </w:pPr>
      <w:r>
        <w:t>[BoostExos] Exo 8 — pyramid</w:t>
      </w:r>
    </w:p>
    <w:p>
      <w:r>
        <w:rPr>
          <w:b/>
        </w:rPr>
        <w:t xml:space="preserve">Énoncé : </w:t>
      </w:r>
      <w:r>
        <w:t>Une pyramide à base carrée est coupée par un plan parallèle à la base, à mi-hauteur en partant du sommet. Quelle est la forme de la section ?</w:t>
      </w:r>
    </w:p>
    <w:p>
      <w:r>
        <w:rPr>
          <w:b/>
        </w:rPr>
        <w:t xml:space="preserve">Réponse correcte : </w:t>
      </w:r>
      <w:r>
        <w:rPr>
          <w:color w:val="008000"/>
        </w:rPr>
        <w:t>Un carré</w:t>
      </w:r>
    </w:p>
    <w:p>
      <w:r>
        <w:rPr>
          <w:b/>
        </w:rPr>
        <w:t xml:space="preserve">Options : </w:t>
      </w:r>
      <w:r>
        <w:rPr>
          <w:b/>
          <w:color w:val="008000"/>
        </w:rPr>
        <w:t>Un carré</w:t>
      </w:r>
      <w:r>
        <w:t xml:space="preserve">  |  </w:t>
      </w:r>
      <w:r>
        <w:t>Un triangle</w:t>
      </w:r>
      <w:r>
        <w:t xml:space="preserve">  |  </w:t>
      </w:r>
      <w:r>
        <w:t>Un rectangle non carré</w:t>
      </w:r>
      <w:r>
        <w:t xml:space="preserve">  |  </w:t>
      </w:r>
      <w:r>
        <w:t>Un losange</w:t>
      </w:r>
    </w:p>
    <w:p>
      <w:r>
        <w:rPr>
          <w:b/>
        </w:rPr>
        <w:t xml:space="preserve">Formule : </w:t>
      </w:r>
      <w:r>
        <w:t>Section parallèle à la base d'une pyramide = figure semblable à la base</w:t>
      </w:r>
    </w:p>
    <w:p>
      <w:r>
        <w:rPr>
          <w:b/>
        </w:rPr>
        <w:t>Indices :</w:t>
      </w:r>
    </w:p>
    <w:p>
      <w:pPr>
        <w:pStyle w:val="ListNumber"/>
      </w:pPr>
      <w:r>
        <w:t>1. Quand on coupe une pyramide par un plan parallèle à sa base, on obtient une figure de même nature que la base.</w:t>
      </w:r>
    </w:p>
    <w:p>
      <w:pPr>
        <w:pStyle w:val="ListNumber"/>
      </w:pPr>
      <w:r>
        <w:t>2. La base est un carré. La section est donc aussi un carré, mais plus petit.</w:t>
      </w:r>
    </w:p>
    <w:p>
      <w:pPr>
        <w:pStyle w:val="ListNumber"/>
      </w:pPr>
      <w:r>
        <w:t>3. Le rapport de réduction dépend de la position du plan par rapport au sommet.</w:t>
      </w:r>
    </w:p>
    <w:p>
      <w:r>
        <w:rPr>
          <w:color w:val="808080"/>
          <w:sz w:val="18"/>
        </w:rPr>
        <w:t>Niveau : 2  |  Figure : pyramid</w:t>
      </w:r>
    </w:p>
    <w:p>
      <w:r>
        <w:rPr>
          <w:color w:val="646464"/>
          <w:sz w:val="16"/>
        </w:rPr>
        <w:t>Spec figure : {"type": "pyramid", "confidence": "high", "a": 4, "h": 6}</w:t>
      </w:r>
    </w:p>
    <w:p>
      <w:pPr>
        <w:pStyle w:val="Heading2"/>
      </w:pPr>
      <w:r>
        <w:t>[BoostExos] Exo 9 — pyramid</w:t>
      </w:r>
    </w:p>
    <w:p>
      <w:r>
        <w:rPr>
          <w:b/>
        </w:rPr>
        <w:t xml:space="preserve">Énoncé : </w:t>
      </w:r>
      <w:r>
        <w:t>Une pyramide à base carrée de côté 10 cm et de hauteur 20 cm est coupée par un plan parallèle à la base à 5 cm du sommet (en partant du sommet). Quel est le côté de la section ?</w:t>
      </w:r>
    </w:p>
    <w:p>
      <w:r>
        <w:rPr>
          <w:b/>
        </w:rPr>
        <w:t xml:space="preserve">Réponse correcte : </w:t>
      </w:r>
      <w:r>
        <w:rPr>
          <w:color w:val="008000"/>
        </w:rPr>
        <w:t>2,5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2,5 cm</w:t>
      </w:r>
      <w:r>
        <w:t xml:space="preserve">  |  </w:t>
      </w:r>
      <w:r>
        <w:t>5 cm</w:t>
      </w:r>
      <w:r>
        <w:t xml:space="preserve">  |  </w:t>
      </w:r>
      <w:r>
        <w:t>10 cm</w:t>
      </w:r>
      <w:r>
        <w:t xml:space="preserve">  |  </w:t>
      </w:r>
      <w:r>
        <w:t>4 cm</w:t>
      </w:r>
    </w:p>
    <w:p>
      <w:r>
        <w:rPr>
          <w:b/>
        </w:rPr>
        <w:t xml:space="preserve">Formule : </w:t>
      </w:r>
      <w:r>
        <w:t>k = \frac{d_{\text{sommet}}}{H}</w:t>
      </w:r>
    </w:p>
    <w:p>
      <w:r>
        <w:rPr>
          <w:b/>
        </w:rPr>
        <w:t>Indices :</w:t>
      </w:r>
    </w:p>
    <w:p>
      <w:pPr>
        <w:pStyle w:val="ListNumber"/>
      </w:pPr>
      <w:r>
        <w:t>1. Identifie le solide et le plan de coupe.</w:t>
      </w:r>
    </w:p>
    <w:p>
      <w:pPr>
        <w:pStyle w:val="ListNumber"/>
      </w:pPr>
      <w:r>
        <w:t>2. La section est l'intersection du plan avec les faces du solide.</w:t>
      </w:r>
    </w:p>
    <w:p>
      <w:pPr>
        <w:pStyle w:val="ListNumber"/>
      </w:pPr>
      <w:r>
        <w:t>3. Détermine la forme géométrique de cette intersection.</w:t>
      </w:r>
    </w:p>
    <w:p>
      <w:r>
        <w:rPr>
          <w:color w:val="808080"/>
          <w:sz w:val="18"/>
        </w:rPr>
        <w:t>Niveau : 2  |  Figure : pyramid</w:t>
      </w:r>
    </w:p>
    <w:p>
      <w:r>
        <w:rPr>
          <w:color w:val="646464"/>
          <w:sz w:val="16"/>
        </w:rPr>
        <w:t>Spec figure : {"type": "pyramid", "confidence": "high", "a": 10.0, "h": 20.0}</w:t>
      </w:r>
    </w:p>
    <w:p>
      <w:pPr>
        <w:pStyle w:val="Heading2"/>
      </w:pPr>
      <w:r>
        <w:t>[BoostExos] Exo 10 — pyramid</w:t>
      </w:r>
    </w:p>
    <w:p>
      <w:r>
        <w:rPr>
          <w:b/>
        </w:rPr>
        <w:t xml:space="preserve">Énoncé : </w:t>
      </w:r>
      <w:r>
        <w:t>L'aire de la section d'une pyramide à base carrée (côté 8 cm) par un plan parallèle à la base à coupée aux 3/4 de la hauteur en partant du sommet est :</w:t>
      </w:r>
    </w:p>
    <w:p>
      <w:r>
        <w:rPr>
          <w:b/>
        </w:rPr>
        <w:t xml:space="preserve">Réponse correcte : </w:t>
      </w:r>
      <w:r>
        <w:rPr>
          <w:color w:val="008000"/>
        </w:rPr>
        <w:t>36 cm²</w:t>
      </w:r>
    </w:p>
    <w:p>
      <w:r>
        <w:rPr>
          <w:b/>
        </w:rPr>
        <w:t xml:space="preserve">Options : </w:t>
      </w:r>
      <w:r>
        <w:rPr>
          <w:b/>
          <w:color w:val="008000"/>
        </w:rPr>
        <w:t>36 cm²</w:t>
      </w:r>
      <w:r>
        <w:t xml:space="preserve">  |  </w:t>
      </w:r>
      <w:r>
        <w:t>48 cm²</w:t>
      </w:r>
      <w:r>
        <w:t xml:space="preserve">  |  </w:t>
      </w:r>
      <w:r>
        <w:t>16 cm²</w:t>
      </w:r>
      <w:r>
        <w:t xml:space="preserve">  |  </w:t>
      </w:r>
      <w:r>
        <w:t>24 cm²</w:t>
      </w:r>
    </w:p>
    <w:p>
      <w:r>
        <w:rPr>
          <w:b/>
        </w:rPr>
        <w:t xml:space="preserve">Formule : </w:t>
      </w:r>
      <w:r>
        <w:t>A_{\text{section}} = k^2 \times A_{\text{base}}</w:t>
      </w:r>
    </w:p>
    <w:p>
      <w:r>
        <w:rPr>
          <w:b/>
        </w:rPr>
        <w:t>Indices :</w:t>
      </w:r>
    </w:p>
    <w:p>
      <w:pPr>
        <w:pStyle w:val="ListNumber"/>
      </w:pPr>
      <w:r>
        <w:t>1. Identifie le solide et le plan de coupe.</w:t>
      </w:r>
    </w:p>
    <w:p>
      <w:pPr>
        <w:pStyle w:val="ListNumber"/>
      </w:pPr>
      <w:r>
        <w:t>2. La section est l'intersection du plan avec les faces du solide.</w:t>
      </w:r>
    </w:p>
    <w:p>
      <w:pPr>
        <w:pStyle w:val="ListNumber"/>
      </w:pPr>
      <w:r>
        <w:t>3. Détermine la forme géométrique de cette intersection.</w:t>
      </w:r>
    </w:p>
    <w:p>
      <w:r>
        <w:rPr>
          <w:color w:val="808080"/>
          <w:sz w:val="18"/>
        </w:rPr>
        <w:t>Niveau : 2  |  Figure : pyramid</w:t>
      </w:r>
    </w:p>
    <w:p>
      <w:r>
        <w:rPr>
          <w:color w:val="646464"/>
          <w:sz w:val="16"/>
        </w:rPr>
        <w:t>Spec figure : {"type": "pyramid", "confidence": "high", "a": 8.0, "h": 3.0}</w:t>
      </w:r>
    </w:p>
    <w:p>
      <w:pPr>
        <w:pStyle w:val="Heading1"/>
      </w:pPr>
      <w:r>
        <w:t>1ERE — Trigonometrie</w:t>
      </w:r>
    </w:p>
    <w:p>
      <w:pPr>
        <w:pStyle w:val="Heading2"/>
      </w:pPr>
      <w:r>
        <w:t>[BoostExos] Exo 1 — tri_trigo</w:t>
      </w:r>
    </w:p>
    <w:p>
      <w:r>
        <w:rPr>
          <w:b/>
        </w:rPr>
        <w:t xml:space="preserve">Énoncé : </w:t>
      </w:r>
      <w:r>
        <w:t>Que vaut $\sin(0)$?</w:t>
      </w:r>
    </w:p>
    <w:p>
      <w:r>
        <w:rPr>
          <w:b/>
        </w:rPr>
        <w:t xml:space="preserve">Réponse correcte : </w:t>
      </w:r>
      <w:r>
        <w:rPr>
          <w:color w:val="008000"/>
        </w:rPr>
        <w:t>$0$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$0$</w:t>
      </w:r>
      <w:r>
        <w:t xml:space="preserve">  |  </w:t>
      </w:r>
      <w:r>
        <w:t>$1$</w:t>
      </w:r>
      <w:r>
        <w:t xml:space="preserve">  |  </w:t>
      </w:r>
      <w:r>
        <w:t>$-1$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$0$ sur le cercle trigo.</w:t>
      </w:r>
    </w:p>
    <w:p>
      <w:pPr>
        <w:pStyle w:val="ListNumber"/>
      </w:pPr>
      <w:r>
        <w:t>2. Lire la coordonnée en ordonnée.</w:t>
      </w:r>
    </w:p>
    <w:p>
      <w:pPr>
        <w:pStyle w:val="ListNumber"/>
      </w:pPr>
      <w:r>
        <w:t>3. C'est la valeur du sinus.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[BoostExos] Exo 2 — tri_trigo</w:t>
      </w:r>
    </w:p>
    <w:p>
      <w:r>
        <w:rPr>
          <w:b/>
        </w:rPr>
        <w:t xml:space="preserve">Énoncé : </w:t>
      </w:r>
      <w:r>
        <w:t>Que vaut $\sin(5\pi/6)$?</w:t>
      </w:r>
    </w:p>
    <w:p>
      <w:r>
        <w:rPr>
          <w:b/>
        </w:rPr>
        <w:t xml:space="preserve">Réponse correcte : </w:t>
      </w:r>
      <w:r>
        <w:rPr>
          <w:color w:val="008000"/>
        </w:rPr>
        <w:t>$1/2$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$1/2$</w:t>
      </w:r>
      <w:r>
        <w:t xml:space="preserve">  |  </w:t>
      </w:r>
      <w:r>
        <w:t>$\sqrt{3}/2$</w:t>
      </w:r>
      <w:r>
        <w:t xml:space="preserve">  |  </w:t>
      </w:r>
      <w:r>
        <w:t>$-1/2$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$5\pi/6$ sur le cercle trigo.</w:t>
      </w:r>
    </w:p>
    <w:p>
      <w:pPr>
        <w:pStyle w:val="ListNumber"/>
      </w:pPr>
      <w:r>
        <w:t>2. C'est dans le 2e quadrant, symétrique de $\pi/6$.</w:t>
      </w:r>
    </w:p>
    <w:p>
      <w:pPr>
        <w:pStyle w:val="ListNumber"/>
      </w:pPr>
      <w:r>
        <w:t>3. $\sin(5\pi/6) = \sin(\pi/6) = 1/2$.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[BoostExos] Exo 3 — tri_trigo</w:t>
      </w:r>
    </w:p>
    <w:p>
      <w:r>
        <w:rPr>
          <w:b/>
        </w:rPr>
        <w:t xml:space="preserve">Énoncé : </w:t>
      </w:r>
      <w:r>
        <w:t>Que vaut $\sin(\pi/4)$?</w:t>
      </w:r>
    </w:p>
    <w:p>
      <w:r>
        <w:rPr>
          <w:b/>
        </w:rPr>
        <w:t xml:space="preserve">Réponse correcte : </w:t>
      </w:r>
      <w:r>
        <w:rPr>
          <w:color w:val="008000"/>
        </w:rPr>
        <w:t>$\sqrt{2}/2$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$\sqrt{2}/2$</w:t>
      </w:r>
      <w:r>
        <w:t xml:space="preserve">  |  </w:t>
      </w:r>
      <w:r>
        <w:t>$1/2$</w:t>
      </w:r>
      <w:r>
        <w:t xml:space="preserve">  |  </w:t>
      </w:r>
      <w:r>
        <w:t>$\sqrt{3}/2$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$\pi/4$ sur le cercle trigo.</w:t>
      </w:r>
    </w:p>
    <w:p>
      <w:pPr>
        <w:pStyle w:val="ListNumber"/>
      </w:pPr>
      <w:r>
        <w:t>2. Lire la coordonnée en ordonnée.</w:t>
      </w:r>
    </w:p>
    <w:p>
      <w:pPr>
        <w:pStyle w:val="ListNumber"/>
      </w:pPr>
      <w:r>
        <w:t>3. C'est la valeur du sinus.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[BoostExos] Exo 4 — tri_trigo</w:t>
      </w:r>
    </w:p>
    <w:p>
      <w:r>
        <w:rPr>
          <w:b/>
        </w:rPr>
        <w:t xml:space="preserve">Énoncé : </w:t>
      </w:r>
      <w:r>
        <w:t>Que vaut $\cos(\pi/2)$?</w:t>
      </w:r>
    </w:p>
    <w:p>
      <w:r>
        <w:rPr>
          <w:b/>
        </w:rPr>
        <w:t xml:space="preserve">Réponse correcte : </w:t>
      </w:r>
      <w:r>
        <w:rPr>
          <w:color w:val="008000"/>
        </w:rPr>
        <w:t>$0$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$0$</w:t>
      </w:r>
      <w:r>
        <w:t xml:space="preserve">  |  </w:t>
      </w:r>
      <w:r>
        <w:t>$1$</w:t>
      </w:r>
      <w:r>
        <w:t xml:space="preserve">  |  </w:t>
      </w:r>
      <w:r>
        <w:t>$-1$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$\pi/2$ sur le cercle trigo.</w:t>
      </w:r>
    </w:p>
    <w:p>
      <w:pPr>
        <w:pStyle w:val="ListNumber"/>
      </w:pPr>
      <w:r>
        <w:t>2. Lire la coordonnée en abscisse.</w:t>
      </w:r>
    </w:p>
    <w:p>
      <w:pPr>
        <w:pStyle w:val="ListNumber"/>
      </w:pPr>
      <w:r>
        <w:t>3. C'est la valeur du cosinus.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[BoostExos] Exo 5 — tri_trigo</w:t>
      </w:r>
    </w:p>
    <w:p>
      <w:r>
        <w:rPr>
          <w:b/>
        </w:rPr>
        <w:t xml:space="preserve">Énoncé : </w:t>
      </w:r>
      <w:r>
        <w:t>Que vaut $\sin(3\pi/2)$?</w:t>
      </w:r>
    </w:p>
    <w:p>
      <w:r>
        <w:rPr>
          <w:b/>
        </w:rPr>
        <w:t xml:space="preserve">Réponse correcte : </w:t>
      </w:r>
      <w:r>
        <w:rPr>
          <w:color w:val="008000"/>
        </w:rPr>
        <w:t>$-1$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$-1$</w:t>
      </w:r>
      <w:r>
        <w:t xml:space="preserve">  |  </w:t>
      </w:r>
      <w:r>
        <w:t>$0$</w:t>
      </w:r>
      <w:r>
        <w:t xml:space="preserve">  |  </w:t>
      </w:r>
      <w:r>
        <w:t>$1$</w:t>
      </w:r>
    </w:p>
    <w:p>
      <w:r>
        <w:rPr>
          <w:b/>
        </w:rPr>
        <w:t xml:space="preserve">Formule : </w:t>
      </w:r>
      <w:r>
        <w:t>Valeurs remarquables du cercle trigonométrique.</w:t>
      </w:r>
    </w:p>
    <w:p>
      <w:r>
        <w:rPr>
          <w:b/>
        </w:rPr>
        <w:t>Indices :</w:t>
      </w:r>
    </w:p>
    <w:p>
      <w:pPr>
        <w:pStyle w:val="ListNumber"/>
      </w:pPr>
      <w:r>
        <w:t>1. Placer l'angle $3\pi/2$ sur le cercle trigo.</w:t>
      </w:r>
    </w:p>
    <w:p>
      <w:pPr>
        <w:pStyle w:val="ListNumber"/>
      </w:pPr>
      <w:r>
        <w:t>2. C'est le point le plus bas du cercle.</w:t>
      </w:r>
    </w:p>
    <w:p>
      <w:pPr>
        <w:pStyle w:val="ListNumber"/>
      </w:pPr>
      <w:r>
        <w:t>3. La coordonnée en ordonnée est $-1$.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[BoostExos] Exo 6 — tri_trigo</w:t>
      </w:r>
    </w:p>
    <w:p>
      <w:r>
        <w:rPr>
          <w:b/>
        </w:rPr>
        <w:t xml:space="preserve">Énoncé : </w:t>
      </w:r>
      <w:r>
        <w:t>Résoudre $\sin(x) = \frac{1}{2}$ sur $[0; 2\pi]$.</w:t>
      </w:r>
    </w:p>
    <w:p>
      <w:r>
        <w:rPr>
          <w:b/>
        </w:rPr>
        <w:t xml:space="preserve">Réponse correcte : </w:t>
      </w:r>
      <w:r>
        <w:rPr>
          <w:color w:val="008000"/>
        </w:rPr>
        <w:t>$x = \pi/6$ ou $x = 5\pi/6$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$x = \pi/6$ ou $x = 5\pi/6$</w:t>
      </w:r>
      <w:r>
        <w:t xml:space="preserve">  |  </w:t>
      </w:r>
      <w:r>
        <w:t>$x = \pi/3$</w:t>
      </w:r>
      <w:r>
        <w:t xml:space="preserve">  |  </w:t>
      </w:r>
      <w:r>
        <w:t>$x = \pi/6$ uniquement</w:t>
      </w:r>
    </w:p>
    <w:p>
      <w:r>
        <w:rPr>
          <w:b/>
        </w:rPr>
        <w:t xml:space="preserve">Formule : </w:t>
      </w:r>
      <w:r>
        <w:t>$\sin(x) = k \Rightarrow x = \arcsin(k)$ ou $x = \pi - \arcsin(k)$.</w:t>
      </w:r>
    </w:p>
    <w:p>
      <w:r>
        <w:rPr>
          <w:b/>
        </w:rPr>
        <w:t>Indices :</w:t>
      </w:r>
    </w:p>
    <w:p>
      <w:pPr>
        <w:pStyle w:val="ListNumber"/>
      </w:pPr>
      <w:r>
        <w:t>1. Identifier la valeur remarquable : $\sin(\pi/6) = 1/2$.</w:t>
      </w:r>
    </w:p>
    <w:p>
      <w:pPr>
        <w:pStyle w:val="ListNumber"/>
      </w:pPr>
      <w:r>
        <w:t>2. Trouver la deuxième solution par symétrie : $\pi - \pi/6$.</w:t>
      </w:r>
    </w:p>
    <w:p>
      <w:pPr>
        <w:pStyle w:val="ListNumber"/>
      </w:pPr>
      <w:r>
        <w:t>3. Vérifier que les deux solutions sont dans $[0; 2\pi]$.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[BoostExos] Exo 7 — tri_trigo</w:t>
      </w:r>
    </w:p>
    <w:p>
      <w:r>
        <w:rPr>
          <w:b/>
        </w:rPr>
        <w:t xml:space="preserve">Énoncé : </w:t>
      </w:r>
      <w:r>
        <w:t>Résoudre $\cos(x) = -\frac{\sqrt{2}}{2}$ sur $[0; 2\pi]$.</w:t>
      </w:r>
    </w:p>
    <w:p>
      <w:r>
        <w:rPr>
          <w:b/>
        </w:rPr>
        <w:t xml:space="preserve">Réponse correcte : </w:t>
      </w:r>
      <w:r>
        <w:rPr>
          <w:color w:val="008000"/>
        </w:rPr>
        <w:t>$x = 3\pi/4$ ou $x = 5\pi/4$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$x = 3\pi/4$ ou $x = 5\pi/4$</w:t>
      </w:r>
      <w:r>
        <w:t xml:space="preserve">  |  </w:t>
      </w:r>
      <w:r>
        <w:t>$x = \pi/4$ ou $x = 7\pi/4$</w:t>
      </w:r>
      <w:r>
        <w:t xml:space="preserve">  |  </w:t>
      </w:r>
      <w:r>
        <w:t>$x = 3\pi/4$ uniquement</w:t>
      </w:r>
    </w:p>
    <w:p>
      <w:r>
        <w:rPr>
          <w:b/>
        </w:rPr>
        <w:t xml:space="preserve">Formule : </w:t>
      </w:r>
      <w:r>
        <w:t>$\cos(x) = k \Rightarrow x = \arccos(k)$ ou $x = 2\pi - \arccos(k)$.</w:t>
      </w:r>
    </w:p>
    <w:p>
      <w:r>
        <w:rPr>
          <w:b/>
        </w:rPr>
        <w:t>Indices :</w:t>
      </w:r>
    </w:p>
    <w:p>
      <w:pPr>
        <w:pStyle w:val="ListNumber"/>
      </w:pPr>
      <w:r>
        <w:t>1. Identifier l'angle de référence : $\cos(\pi/4) = \sqrt{2}/2$.</w:t>
      </w:r>
    </w:p>
    <w:p>
      <w:pPr>
        <w:pStyle w:val="ListNumber"/>
      </w:pPr>
      <w:r>
        <w:t>2. Le cosinus est négatif dans les quadrants II et III.</w:t>
      </w:r>
    </w:p>
    <w:p>
      <w:pPr>
        <w:pStyle w:val="ListNumber"/>
      </w:pPr>
      <w:r>
        <w:t>3. Les solutions sont $\pi - \pi/4$ et $\pi + \pi/4$.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[BoostExos] Exo 8 — tri_trigo</w:t>
      </w:r>
    </w:p>
    <w:p>
      <w:r>
        <w:rPr>
          <w:b/>
        </w:rPr>
        <w:t xml:space="preserve">Énoncé : </w:t>
      </w:r>
      <w:r>
        <w:t>Simplifier $1 - \sin^2(x)$.</w:t>
      </w:r>
    </w:p>
    <w:p>
      <w:r>
        <w:rPr>
          <w:b/>
        </w:rPr>
        <w:t xml:space="preserve">Réponse correcte : </w:t>
      </w:r>
      <w:r>
        <w:rPr>
          <w:color w:val="008000"/>
        </w:rPr>
        <w:t>$\cos^2(x)$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$\cos^2(x)$</w:t>
      </w:r>
      <w:r>
        <w:t xml:space="preserve">  |  </w:t>
      </w:r>
      <w:r>
        <w:t>$\sin^2(x)$</w:t>
      </w:r>
      <w:r>
        <w:t xml:space="preserve">  |  </w:t>
      </w:r>
      <w:r>
        <w:t>$1$</w:t>
      </w:r>
    </w:p>
    <w:p>
      <w:r>
        <w:rPr>
          <w:b/>
        </w:rPr>
        <w:t xml:space="preserve">Formule : </w:t>
      </w:r>
      <w:r>
        <w:t>$\cos^2(x) + \sin^2(x) = 1$ (identité fondamentale).</w:t>
      </w:r>
    </w:p>
    <w:p>
      <w:r>
        <w:rPr>
          <w:b/>
        </w:rPr>
        <w:t>Indices :</w:t>
      </w:r>
    </w:p>
    <w:p>
      <w:pPr>
        <w:pStyle w:val="ListNumber"/>
      </w:pPr>
      <w:r>
        <w:t>1. Rappeler l'identité $\cos^2(x) + \sin^2(x) = 1$.</w:t>
      </w:r>
    </w:p>
    <w:p>
      <w:pPr>
        <w:pStyle w:val="ListNumber"/>
      </w:pPr>
      <w:r>
        <w:t>2. Isoler $\cos^2(x) = 1 - \sin^2(x)$.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2"/>
      </w:pPr>
      <w:r>
        <w:t>[BoostExos] Exo 9 — tri_trigo</w:t>
      </w:r>
    </w:p>
    <w:p>
      <w:r>
        <w:rPr>
          <w:b/>
        </w:rPr>
        <w:t xml:space="preserve">Énoncé : </w:t>
      </w:r>
      <w:r>
        <w:t>Résoudre $2\sin(x) - 11 = 0$ sur $[0; 2\pi]$.</w:t>
      </w:r>
    </w:p>
    <w:p>
      <w:r>
        <w:rPr>
          <w:b/>
        </w:rPr>
        <w:t xml:space="preserve">Réponse correcte : </w:t>
      </w:r>
      <w:r>
        <w:rPr>
          <w:color w:val="008000"/>
        </w:rPr>
        <w:t>Pas de solution</w:t>
      </w:r>
    </w:p>
    <w:p>
      <w:r>
        <w:rPr>
          <w:b/>
        </w:rPr>
        <w:t xml:space="preserve">Options : </w:t>
      </w:r>
      <w:r>
        <w:rPr>
          <w:b/>
          <w:color w:val="008000"/>
        </w:rPr>
        <w:t>Pas de solution</w:t>
      </w:r>
      <w:r>
        <w:t xml:space="preserve">  |  </w:t>
      </w:r>
      <w:r>
        <w:t>$x = \pi/12$</w:t>
      </w:r>
      <w:r>
        <w:t xml:space="preserve">  |  </w:t>
      </w:r>
      <w:r>
        <w:t>$x = 11$</w:t>
      </w:r>
    </w:p>
    <w:p>
      <w:r>
        <w:rPr>
          <w:b/>
        </w:rPr>
        <w:t xml:space="preserve">Formule : </w:t>
      </w:r>
      <w:r>
        <w:t>$\sin(x) = k$ a des solutions ssi $|k| \leq 1$.</w:t>
      </w:r>
    </w:p>
    <w:p>
      <w:r>
        <w:rPr>
          <w:b/>
        </w:rPr>
        <w:t>Indices :</w:t>
      </w:r>
    </w:p>
    <w:p>
      <w:pPr>
        <w:pStyle w:val="ListNumber"/>
      </w:pPr>
      <w:r>
        <w:t>1. Identifier la formule.</w:t>
      </w:r>
    </w:p>
    <w:p>
      <w:pPr>
        <w:pStyle w:val="ListNumber"/>
      </w:pPr>
      <w:r>
        <w:t>2. Appliquer.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2  |  Figure : tri_trigo</w:t>
      </w:r>
    </w:p>
    <w:p>
      <w:r>
        <w:rPr>
          <w:color w:val="646464"/>
          <w:sz w:val="16"/>
        </w:rPr>
        <w:t>Spec figure : {"type": "tri_trigo", "confidence": "high", "angle": 11.0, "a": 2.0, "b": 11.0, "pts": ["A", "B", "C"]}</w:t>
      </w:r>
    </w:p>
    <w:p>
      <w:pPr>
        <w:pStyle w:val="Heading2"/>
      </w:pPr>
      <w:r>
        <w:t>[BoostExos] Exo 10 — tri_trigo</w:t>
      </w:r>
    </w:p>
    <w:p>
      <w:r>
        <w:rPr>
          <w:b/>
        </w:rPr>
        <w:t xml:space="preserve">Énoncé : </w:t>
      </w:r>
      <w:r>
        <w:t>Exprimer $\sin(2x)$ en fonction de $\sin(x)$ et $\cos(x)$.</w:t>
      </w:r>
    </w:p>
    <w:p>
      <w:r>
        <w:rPr>
          <w:b/>
        </w:rPr>
        <w:t xml:space="preserve">Réponse correcte : </w:t>
      </w:r>
      <w:r>
        <w:rPr>
          <w:color w:val="008000"/>
        </w:rPr>
        <w:t>$2\sin(x)\cos(x)$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$2\sin(x)\cos(x)$</w:t>
      </w:r>
      <w:r>
        <w:t xml:space="preserve">  |  </w:t>
      </w:r>
      <w:r>
        <w:t>$\sin^2(x) + \cos^2(x)$</w:t>
      </w:r>
      <w:r>
        <w:t xml:space="preserve">  |  </w:t>
      </w:r>
      <w:r>
        <w:t>$2\sin(x) - 1$</w:t>
      </w:r>
    </w:p>
    <w:p>
      <w:r>
        <w:rPr>
          <w:b/>
        </w:rPr>
        <w:t xml:space="preserve">Formule : </w:t>
      </w:r>
      <w:r>
        <w:t>$\sin(2x) = 2\sin(x)\cos(x)$ (formule de duplication).</w:t>
      </w:r>
    </w:p>
    <w:p>
      <w:r>
        <w:rPr>
          <w:b/>
        </w:rPr>
        <w:t>Indices :</w:t>
      </w:r>
    </w:p>
    <w:p>
      <w:pPr>
        <w:pStyle w:val="ListNumber"/>
      </w:pPr>
      <w:r>
        <w:t>1. Appliquer la formule de duplication du sinus.</w:t>
      </w:r>
    </w:p>
    <w:p>
      <w:pPr>
        <w:pStyle w:val="ListNumber"/>
      </w:pPr>
      <w:r>
        <w:t>2. Rappeler $\sin(a+b) = \sin a \cos b + \cos a \sin b$.</w:t>
      </w:r>
    </w:p>
    <w:p>
      <w:pPr>
        <w:pStyle w:val="ListNumber"/>
      </w:pPr>
      <w:r>
        <w:t>3. Avec $a = b = x$, on obtient $\sin(2x) = 2\sin(x)\cos(x)$.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1"/>
      </w:pPr>
      <w:r>
        <w:t>1ERE — Produit_Scalaire</w:t>
      </w:r>
    </w:p>
    <w:p>
      <w:pPr>
        <w:pStyle w:val="Heading2"/>
      </w:pPr>
      <w:r>
        <w:t>[BoostExos] Exo 6 — triangle</w:t>
      </w:r>
    </w:p>
    <w:p>
      <w:r>
        <w:rPr>
          <w:b/>
        </w:rPr>
        <w:t xml:space="preserve">Énoncé : </w:t>
      </w:r>
      <w:r>
        <w:t>Triangle $ABC$ avec $AB=13$, $AC=14$, $BC=15$. Calculer $\vec{AB} \cdot \vec{AC}$ (Al-Kashi).</w:t>
      </w:r>
    </w:p>
    <w:p>
      <w:r>
        <w:rPr>
          <w:b/>
        </w:rPr>
        <w:t xml:space="preserve">Réponse correcte : </w:t>
      </w:r>
      <w:r>
        <w:rPr>
          <w:color w:val="008000"/>
        </w:rPr>
        <w:t>$70$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$70$</w:t>
      </w:r>
      <w:r>
        <w:t xml:space="preserve">  |  </w:t>
      </w:r>
      <w:r>
        <w:t>$182$</w:t>
      </w:r>
      <w:r>
        <w:t xml:space="preserve">  |  </w:t>
      </w:r>
      <w:r>
        <w:t>$0$</w:t>
      </w:r>
    </w:p>
    <w:p>
      <w:r>
        <w:rPr>
          <w:b/>
        </w:rPr>
        <w:t xml:space="preserve">Formule : </w:t>
      </w:r>
      <w:r>
        <w:t>$\vec{AB} \cdot \vec{AC} = \frac{AB^2+AC^2-BC^2}{2}$ (Al-Kashi)</w:t>
      </w:r>
    </w:p>
    <w:p>
      <w:r>
        <w:rPr>
          <w:b/>
        </w:rPr>
        <w:t>Indices :</w:t>
      </w:r>
    </w:p>
    <w:p>
      <w:pPr>
        <w:pStyle w:val="ListNumber"/>
      </w:pPr>
      <w:r>
        <w:t>1. Identifier la formule adaptée.</w:t>
      </w:r>
    </w:p>
    <w:p>
      <w:pPr>
        <w:pStyle w:val="ListNumber"/>
      </w:pPr>
      <w:r>
        <w:t>2. Calculer.</w:t>
      </w:r>
    </w:p>
    <w:p>
      <w:pPr>
        <w:pStyle w:val="ListNumber"/>
      </w:pPr>
      <w:r>
        <w:t>3. Conclure.</w:t>
      </w:r>
    </w:p>
    <w:p>
      <w:r>
        <w:rPr>
          <w:color w:val="808080"/>
          <w:sz w:val="18"/>
        </w:rPr>
        <w:t>Niveau : 2  |  Figure : triangle</w:t>
      </w:r>
    </w:p>
    <w:p>
      <w:r>
        <w:rPr>
          <w:color w:val="646464"/>
          <w:sz w:val="16"/>
        </w:rPr>
        <w:t>Spec figure : {"type": "triangle", "confidence": "high", "a": 13.0, "b": 14.0, "c": 15.0, "pts": ["A", "B", "C"]}</w:t>
      </w:r>
    </w:p>
    <w:p>
      <w:pPr>
        <w:pStyle w:val="Heading1"/>
      </w:pPr>
      <w:r>
        <w:t>1ERE — Geometrie_Repere</w:t>
      </w:r>
    </w:p>
    <w:p>
      <w:pPr>
        <w:pStyle w:val="Heading2"/>
      </w:pPr>
      <w:r>
        <w:t>[BoostExos] Exo 6 — circle</w:t>
      </w:r>
    </w:p>
    <w:p>
      <w:r>
        <w:rPr>
          <w:b/>
        </w:rPr>
        <w:t xml:space="preserve">Énoncé : </w:t>
      </w:r>
      <w:r>
        <w:t>Equation du cercle de centre $C(11;13)$ et rayon $12$.</w:t>
      </w:r>
    </w:p>
    <w:p>
      <w:r>
        <w:rPr>
          <w:b/>
        </w:rPr>
        <w:t xml:space="preserve">Réponse correcte : </w:t>
      </w:r>
      <w:r>
        <w:rPr>
          <w:color w:val="008000"/>
        </w:rPr>
        <w:t>$(x-11)^2 + (y-13)^2 = 144$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$(x-11)^2 + (y-13)^2 = 144$</w:t>
      </w:r>
      <w:r>
        <w:t xml:space="preserve">  |  </w:t>
      </w:r>
      <w:r>
        <w:t>$(x+11)^2 + (y+13)^2 = 12$</w:t>
      </w:r>
      <w:r>
        <w:t xml:space="preserve">  |  </w:t>
      </w:r>
      <w:r>
        <w:t>$x^2+y^2 = 144$</w:t>
      </w:r>
    </w:p>
    <w:p>
      <w:r>
        <w:rPr>
          <w:b/>
        </w:rPr>
        <w:t xml:space="preserve">Formule : </w:t>
      </w:r>
      <w:r>
        <w:t>$(x-a)^2+(y-b)^2 = R^2$</w:t>
      </w:r>
    </w:p>
    <w:p>
      <w:r>
        <w:rPr>
          <w:b/>
        </w:rPr>
        <w:t>Indices :</w:t>
      </w:r>
    </w:p>
    <w:p>
      <w:pPr>
        <w:pStyle w:val="ListNumber"/>
      </w:pPr>
      <w:r>
        <w:t>1. Centre $(11;13)$, rayon $12$.</w:t>
      </w:r>
    </w:p>
    <w:p>
      <w:pPr>
        <w:pStyle w:val="ListNumber"/>
      </w:pPr>
      <w:r>
        <w:t>2. Appliquer la formule.</w:t>
      </w:r>
    </w:p>
    <w:p>
      <w:pPr>
        <w:pStyle w:val="ListNumber"/>
      </w:pPr>
      <w:r>
        <w:t>3. Développer si nécessaire.</w:t>
      </w:r>
    </w:p>
    <w:p>
      <w:r>
        <w:rPr>
          <w:color w:val="808080"/>
          <w:sz w:val="18"/>
        </w:rPr>
        <w:t>Niveau : 2  |  Figure : circle</w:t>
      </w:r>
    </w:p>
    <w:p>
      <w:r>
        <w:rPr>
          <w:color w:val="646464"/>
          <w:sz w:val="16"/>
        </w:rPr>
        <w:t>Spec figure : {"type": "circle", "confidence": "high", "r": 11.0}</w:t>
      </w:r>
    </w:p>
    <w:p>
      <w:pPr>
        <w:pStyle w:val="Heading2"/>
      </w:pPr>
      <w:r>
        <w:t>[BoostExos] Exo 7 — circle</w:t>
      </w:r>
    </w:p>
    <w:p>
      <w:r>
        <w:rPr>
          <w:b/>
        </w:rPr>
        <w:t xml:space="preserve">Énoncé : </w:t>
      </w:r>
      <w:r>
        <w:t>Equation du cercle de centre $C(12;14)$ et rayon $13$.</w:t>
      </w:r>
    </w:p>
    <w:p>
      <w:r>
        <w:rPr>
          <w:b/>
        </w:rPr>
        <w:t xml:space="preserve">Réponse correcte : </w:t>
      </w:r>
      <w:r>
        <w:rPr>
          <w:color w:val="008000"/>
        </w:rPr>
        <w:t>$(x-12)^2 + (y-14)^2 = 169$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$(x-12)^2 + (y-14)^2 = 169$</w:t>
      </w:r>
      <w:r>
        <w:t xml:space="preserve">  |  </w:t>
      </w:r>
      <w:r>
        <w:t>$(x+12)^2 + (y+14)^2 = 13$</w:t>
      </w:r>
      <w:r>
        <w:t xml:space="preserve">  |  </w:t>
      </w:r>
      <w:r>
        <w:t>$x^2+y^2 = 169$</w:t>
      </w:r>
    </w:p>
    <w:p>
      <w:r>
        <w:rPr>
          <w:b/>
        </w:rPr>
        <w:t xml:space="preserve">Formule : </w:t>
      </w:r>
      <w:r>
        <w:t>$(x-a)^2+(y-b)^2 = R^2$</w:t>
      </w:r>
    </w:p>
    <w:p>
      <w:r>
        <w:rPr>
          <w:b/>
        </w:rPr>
        <w:t>Indices :</w:t>
      </w:r>
    </w:p>
    <w:p>
      <w:pPr>
        <w:pStyle w:val="ListNumber"/>
      </w:pPr>
      <w:r>
        <w:t>1. Centre $(12;14)$, rayon $13$.</w:t>
      </w:r>
    </w:p>
    <w:p>
      <w:pPr>
        <w:pStyle w:val="ListNumber"/>
      </w:pPr>
      <w:r>
        <w:t>2. Appliquer la formule.</w:t>
      </w:r>
    </w:p>
    <w:p>
      <w:pPr>
        <w:pStyle w:val="ListNumber"/>
      </w:pPr>
      <w:r>
        <w:t>3. Développer si nécessaire.</w:t>
      </w:r>
    </w:p>
    <w:p>
      <w:r>
        <w:rPr>
          <w:color w:val="808080"/>
          <w:sz w:val="18"/>
        </w:rPr>
        <w:t>Niveau : 2  |  Figure : circle</w:t>
      </w:r>
    </w:p>
    <w:p>
      <w:r>
        <w:rPr>
          <w:color w:val="646464"/>
          <w:sz w:val="16"/>
        </w:rPr>
        <w:t>Spec figure : {"type": "circle", "confidence": "high", "r": 12.0}</w:t>
      </w:r>
    </w:p>
    <w:p>
      <w:pPr>
        <w:pStyle w:val="Heading2"/>
      </w:pPr>
      <w:r>
        <w:t>[BoostExos] Exo 8 — circle</w:t>
      </w:r>
    </w:p>
    <w:p>
      <w:r>
        <w:rPr>
          <w:b/>
        </w:rPr>
        <w:t xml:space="preserve">Énoncé : </w:t>
      </w:r>
      <w:r>
        <w:t>Equation du cercle de centre $C(13;15)$ et rayon $14$.</w:t>
      </w:r>
    </w:p>
    <w:p>
      <w:r>
        <w:rPr>
          <w:b/>
        </w:rPr>
        <w:t xml:space="preserve">Réponse correcte : </w:t>
      </w:r>
      <w:r>
        <w:rPr>
          <w:color w:val="008000"/>
        </w:rPr>
        <w:t>$(x-13)^2 + (y-15)^2 = 196$</w:t>
      </w:r>
    </w:p>
    <w:p>
      <w:r>
        <w:rPr>
          <w:b/>
        </w:rPr>
        <w:t xml:space="preserve">Options : </w:t>
      </w:r>
      <w:r>
        <w:rPr>
          <w:b/>
          <w:color w:val="008000"/>
        </w:rPr>
        <w:t>$(x-13)^2 + (y-15)^2 = 196$</w:t>
      </w:r>
      <w:r>
        <w:t xml:space="preserve">  |  </w:t>
      </w:r>
      <w:r>
        <w:t>$(x+13)^2 + (y+15)^2 = 14$</w:t>
      </w:r>
      <w:r>
        <w:t xml:space="preserve">  |  </w:t>
      </w:r>
      <w:r>
        <w:t>$x^2+y^2 = 196$</w:t>
      </w:r>
    </w:p>
    <w:p>
      <w:r>
        <w:rPr>
          <w:b/>
        </w:rPr>
        <w:t xml:space="preserve">Formule : </w:t>
      </w:r>
      <w:r>
        <w:t>$(x-a)^2+(y-b)^2 = R^2$</w:t>
      </w:r>
    </w:p>
    <w:p>
      <w:r>
        <w:rPr>
          <w:b/>
        </w:rPr>
        <w:t>Indices :</w:t>
      </w:r>
    </w:p>
    <w:p>
      <w:pPr>
        <w:pStyle w:val="ListNumber"/>
      </w:pPr>
      <w:r>
        <w:t>1. Centre $(13;15)$, rayon $14$.</w:t>
      </w:r>
    </w:p>
    <w:p>
      <w:pPr>
        <w:pStyle w:val="ListNumber"/>
      </w:pPr>
      <w:r>
        <w:t>2. Appliquer la formule.</w:t>
      </w:r>
    </w:p>
    <w:p>
      <w:pPr>
        <w:pStyle w:val="ListNumber"/>
      </w:pPr>
      <w:r>
        <w:t>3. Développer si nécessaire.</w:t>
      </w:r>
    </w:p>
    <w:p>
      <w:r>
        <w:rPr>
          <w:color w:val="808080"/>
          <w:sz w:val="18"/>
        </w:rPr>
        <w:t>Niveau : 2  |  Figure : circle</w:t>
      </w:r>
    </w:p>
    <w:p>
      <w:r>
        <w:rPr>
          <w:color w:val="646464"/>
          <w:sz w:val="16"/>
        </w:rPr>
        <w:t>Spec figure : {"type": "circle", "confidence": "high", "r": 13.0}</w:t>
      </w:r>
    </w:p>
    <w:p>
      <w:pPr>
        <w:pStyle w:val="Heading1"/>
      </w:pPr>
      <w:r>
        <w:t>3EME — Calcul littéral</w:t>
      </w:r>
    </w:p>
    <w:p>
      <w:pPr>
        <w:pStyle w:val="Heading2"/>
      </w:pPr>
      <w:r>
        <w:t>[BrevetExos] Exo 6 — rect</w:t>
      </w:r>
    </w:p>
    <w:p>
      <w:r>
        <w:rPr>
          <w:b/>
        </w:rPr>
        <w:t xml:space="preserve">Énoncé : </w:t>
      </w:r>
      <w:r>
        <w:t>Un carré a un côté de longueur (x + 4) cm et un rectangle a des dimensions (x + 1) cm et (x + 7) cm. Quelle expression donne la différence de leurs aires ?</w:t>
      </w:r>
    </w:p>
    <w:p>
      <w:r>
        <w:rPr>
          <w:b/>
        </w:rPr>
        <w:t xml:space="preserve">Réponse correcte : </w:t>
      </w:r>
      <w:r>
        <w:rPr>
          <w:color w:val="008000"/>
        </w:rPr>
        <w:t>-3</w:t>
      </w:r>
    </w:p>
    <w:p>
      <w:r>
        <w:rPr>
          <w:b/>
        </w:rPr>
        <w:t xml:space="preserve">Options : </w:t>
      </w:r>
      <w:r>
        <w:t>2x - 3</w:t>
      </w:r>
      <w:r>
        <w:t xml:space="preserve">  |  </w:t>
      </w:r>
      <w:r>
        <w:t>2x + 9</w:t>
      </w:r>
      <w:r>
        <w:t xml:space="preserve">  |  </w:t>
      </w:r>
      <w:r>
        <w:t>3</w:t>
      </w:r>
      <w:r>
        <w:t xml:space="preserve">  |  </w:t>
      </w:r>
      <w:r>
        <w:rPr>
          <w:b/>
          <w:color w:val="008000"/>
        </w:rPr>
        <w:t>-3</w:t>
      </w:r>
    </w:p>
    <w:p>
      <w:r>
        <w:rPr>
          <w:b/>
        </w:rPr>
        <w:t xml:space="preserve">Formule : </w:t>
      </w:r>
      <w:r>
        <w:t>Identités remarquables : $(a+b)^2 = a^2+2ab+b^2$ — $(a-b)^2 = a^2-2ab+b^2$ — $a^2-b^2 = (a+b)(a-b)$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Aire carré = (x+4)², aire rectangle = (x+1)(x+7). Développe puis soustrait.</w:t>
      </w:r>
    </w:p>
    <w:p>
      <w:pPr>
        <w:pStyle w:val="ListNumber"/>
      </w:pPr>
      <w:r>
        <w:t>3. Aire carré = (x+4)², aire rectangle = (x+1)(x+7). Développe puis soustrait.</w:t>
      </w:r>
    </w:p>
    <w:p>
      <w:r>
        <w:rPr>
          <w:color w:val="808080"/>
          <w:sz w:val="18"/>
        </w:rPr>
        <w:t>Niveau : 1  |  Figure : rect</w:t>
      </w:r>
    </w:p>
    <w:p>
      <w:pPr>
        <w:pStyle w:val="Heading1"/>
      </w:pPr>
      <w:r>
        <w:t>3EME — Systèmes d'équations</w:t>
      </w:r>
    </w:p>
    <w:p>
      <w:pPr>
        <w:pStyle w:val="Heading2"/>
      </w:pPr>
      <w:r>
        <w:t>[BrevetExos] Exo 6 — rect</w:t>
      </w:r>
    </w:p>
    <w:p>
      <w:r>
        <w:rPr>
          <w:b/>
        </w:rPr>
        <w:t xml:space="preserve">Énoncé : </w:t>
      </w:r>
      <w:r>
        <w:t>Un rectangle a un périmètre de 36 cm. Sa longueur est le double de sa largeur. Quelle est la longueur ?</w:t>
      </w:r>
    </w:p>
    <w:p>
      <w:r>
        <w:rPr>
          <w:b/>
        </w:rPr>
        <w:t xml:space="preserve">Réponse correcte : </w:t>
      </w:r>
      <w:r>
        <w:rPr>
          <w:color w:val="008000"/>
        </w:rPr>
        <w:t>12 cm</w:t>
      </w:r>
    </w:p>
    <w:p>
      <w:r>
        <w:rPr>
          <w:b/>
        </w:rPr>
        <w:t xml:space="preserve">Options : </w:t>
      </w:r>
      <w:r>
        <w:t>6 cm</w:t>
      </w:r>
      <w:r>
        <w:t xml:space="preserve">  |  </w:t>
      </w:r>
      <w:r>
        <w:t>9 cm</w:t>
      </w:r>
      <w:r>
        <w:t xml:space="preserve">  |  </w:t>
      </w:r>
      <w:r>
        <w:rPr>
          <w:b/>
          <w:color w:val="008000"/>
        </w:rPr>
        <w:t>12 cm</w:t>
      </w:r>
      <w:r>
        <w:t xml:space="preserve">  |  </w:t>
      </w:r>
      <w:r>
        <w:t>18 cm</w:t>
      </w:r>
    </w:p>
    <w:p>
      <w:r>
        <w:rPr>
          <w:b/>
        </w:rPr>
        <w:t xml:space="preserve">Formule : </w:t>
      </w:r>
      <w:r>
        <w:t>Méthode par substitution ou combinaison pour résoudre $\begin{cases} ax+by=c \\ dx+ey=f \end{cases}$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Pose le système : 2(L + l) = 36 et L = 2l</w:t>
      </w:r>
    </w:p>
    <w:p>
      <w:pPr>
        <w:pStyle w:val="ListNumber"/>
      </w:pPr>
      <w:r>
        <w:t>3. Pose le système : 2(L + l) = 36 et L = 2l</w:t>
      </w:r>
    </w:p>
    <w:p>
      <w:r>
        <w:rPr>
          <w:color w:val="808080"/>
          <w:sz w:val="18"/>
        </w:rPr>
        <w:t>Niveau : 1  |  Figure : rect</w:t>
      </w:r>
    </w:p>
    <w:p>
      <w:pPr>
        <w:pStyle w:val="Heading1"/>
      </w:pPr>
      <w:r>
        <w:t>3EME — Théorème de Thalès</w:t>
      </w:r>
    </w:p>
    <w:p>
      <w:pPr>
        <w:pStyle w:val="Heading2"/>
      </w:pPr>
      <w:r>
        <w:t>[BrevetExos] Exo 1 — thales</w:t>
      </w:r>
    </w:p>
    <w:p>
      <w:r>
        <w:rPr>
          <w:b/>
        </w:rPr>
        <w:t xml:space="preserve">Énoncé : </w:t>
      </w:r>
      <w:r>
        <w:t>Dans le triangle ABC, les droites (DE) et (BC) sont parallèles, avec D sur [AB] et E sur [AC]. On sait que AD = 3 cm, DB = 6 cm et DE = 4 cm. Quelle est la longueur BC ?</w:t>
      </w:r>
    </w:p>
    <w:p>
      <w:r>
        <w:rPr>
          <w:b/>
        </w:rPr>
        <w:t xml:space="preserve">Réponse correcte : </w:t>
      </w:r>
      <w:r>
        <w:rPr>
          <w:color w:val="008000"/>
        </w:rPr>
        <w:t>12 cm</w:t>
      </w:r>
    </w:p>
    <w:p>
      <w:r>
        <w:rPr>
          <w:b/>
        </w:rPr>
        <w:t xml:space="preserve">Options : </w:t>
      </w:r>
      <w:r>
        <w:t>6 cm</w:t>
      </w:r>
      <w:r>
        <w:t xml:space="preserve">  |  </w:t>
      </w:r>
      <w:r>
        <w:t>8 cm</w:t>
      </w:r>
      <w:r>
        <w:t xml:space="preserve">  |  </w:t>
      </w:r>
      <w:r>
        <w:rPr>
          <w:b/>
          <w:color w:val="008000"/>
        </w:rPr>
        <w:t>12 cm</w:t>
      </w:r>
      <w:r>
        <w:t xml:space="preserve">  |  </w:t>
      </w:r>
      <w:r>
        <w:t>18 cm</w:t>
      </w:r>
    </w:p>
    <w:p>
      <w:r>
        <w:rPr>
          <w:b/>
        </w:rPr>
        <w:t xml:space="preserve">Formule : </w:t>
      </w:r>
      <w:r>
        <w:t>Si $(BC) \parallel (DE)$ : $\frac{AB}{AD} = \frac{AC}{AE} = \frac{BC}{DE}$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AB = AD + DB = 9 cm. D'après Thalès : DE/BC = AD/AB, donc BC = BC × (AB/AD)</w:t>
      </w:r>
    </w:p>
    <w:p>
      <w:pPr>
        <w:pStyle w:val="ListNumber"/>
      </w:pPr>
      <w:r>
        <w:t>3. D'après Thalès : DE/BC = AD/AB, donc BC = BC × (AB/AD)</w:t>
      </w:r>
    </w:p>
    <w:p>
      <w:r>
        <w:rPr>
          <w:color w:val="808080"/>
          <w:sz w:val="18"/>
        </w:rPr>
        <w:t>Niveau : 1  |  Figure : thales</w:t>
      </w:r>
    </w:p>
    <w:p>
      <w:pPr>
        <w:pStyle w:val="Heading2"/>
      </w:pPr>
      <w:r>
        <w:t>[BrevetExos] Exo 2 — thales</w:t>
      </w:r>
    </w:p>
    <w:p>
      <w:r>
        <w:rPr>
          <w:b/>
        </w:rPr>
        <w:t xml:space="preserve">Énoncé : </w:t>
      </w:r>
      <w:r>
        <w:t>Dans la figure, les droites (DE) et (BC) sont parallèles. AB = 6 cm, AD = 4 cm, AE = 3 cm. Quelle est la longueur AC ?</w:t>
      </w:r>
    </w:p>
    <w:p>
      <w:r>
        <w:rPr>
          <w:b/>
        </w:rPr>
        <w:t xml:space="preserve">Réponse correcte : </w:t>
      </w:r>
      <w:r>
        <w:rPr>
          <w:color w:val="008000"/>
        </w:rPr>
        <w:t>4,5 cm</w:t>
      </w:r>
    </w:p>
    <w:p>
      <w:r>
        <w:rPr>
          <w:b/>
        </w:rPr>
        <w:t xml:space="preserve">Options : </w:t>
      </w:r>
      <w:r>
        <w:t>2 cm</w:t>
      </w:r>
      <w:r>
        <w:t xml:space="preserve">  |  </w:t>
      </w:r>
      <w:r>
        <w:rPr>
          <w:b/>
          <w:color w:val="008000"/>
        </w:rPr>
        <w:t>4,5 cm</w:t>
      </w:r>
      <w:r>
        <w:t xml:space="preserve">  |  </w:t>
      </w:r>
      <w:r>
        <w:t>7,5 cm</w:t>
      </w:r>
      <w:r>
        <w:t xml:space="preserve">  |  </w:t>
      </w:r>
      <w:r>
        <w:t>8 cm</w:t>
      </w:r>
    </w:p>
    <w:p>
      <w:r>
        <w:rPr>
          <w:b/>
        </w:rPr>
        <w:t xml:space="preserve">Formule : </w:t>
      </w:r>
      <w:r>
        <w:t>Si $(BC) \parallel (DE)$ : $\frac{AB}{AD} = \frac{AC}{AE} = \frac{BC}{DE}$</w:t>
      </w:r>
    </w:p>
    <w:p>
      <w:r>
        <w:rPr>
          <w:b/>
        </w:rPr>
        <w:t>Indices :</w:t>
      </w:r>
    </w:p>
    <w:p>
      <w:pPr>
        <w:pStyle w:val="ListNumber"/>
      </w:pPr>
      <w:r>
        <w:t>1. Vérifie les conditions d'application du théorème de Thalès.</w:t>
      </w:r>
    </w:p>
    <w:p>
      <w:pPr>
        <w:pStyle w:val="ListNumber"/>
      </w:pPr>
      <w:r>
        <w:t>2. D'après Thalès : AD/AB = AE/AC, donc AC = AE × AB/AD</w:t>
      </w:r>
    </w:p>
    <w:p>
      <w:pPr>
        <w:pStyle w:val="ListNumber"/>
      </w:pPr>
      <w:r>
        <w:t>3. D'après Thalès : AD/AB = AE/AC, donc AC = AE × AB/AD</w:t>
      </w:r>
    </w:p>
    <w:p>
      <w:r>
        <w:rPr>
          <w:color w:val="808080"/>
          <w:sz w:val="18"/>
        </w:rPr>
        <w:t>Niveau : 1  |  Figure : thales</w:t>
      </w:r>
    </w:p>
    <w:p>
      <w:pPr>
        <w:pStyle w:val="Heading2"/>
      </w:pPr>
      <w:r>
        <w:t>[BrevetExos] Exo 3 — thales</w:t>
      </w:r>
    </w:p>
    <w:p>
      <w:r>
        <w:rPr>
          <w:b/>
        </w:rPr>
        <w:t xml:space="preserve">Énoncé : </w:t>
      </w:r>
      <w:r>
        <w:t>Un poteau vertical de 4 m de hauteur projette une ombre de 3 m au sol. En même temps, un arbre projette une ombre de 9 m. Quelle est la hauteur de l'arbre ? (utiliser Thalès)</w:t>
      </w:r>
    </w:p>
    <w:p>
      <w:r>
        <w:rPr>
          <w:b/>
        </w:rPr>
        <w:t xml:space="preserve">Réponse correcte : </w:t>
      </w:r>
      <w:r>
        <w:rPr>
          <w:color w:val="008000"/>
        </w:rPr>
        <w:t>12 m</w:t>
      </w:r>
    </w:p>
    <w:p>
      <w:r>
        <w:rPr>
          <w:b/>
        </w:rPr>
        <w:t xml:space="preserve">Options : </w:t>
      </w:r>
      <w:r>
        <w:t>6 m</w:t>
      </w:r>
      <w:r>
        <w:t xml:space="preserve">  |  </w:t>
      </w:r>
      <w:r>
        <w:t>8 m</w:t>
      </w:r>
      <w:r>
        <w:t xml:space="preserve">  |  </w:t>
      </w:r>
      <w:r>
        <w:rPr>
          <w:b/>
          <w:color w:val="008000"/>
        </w:rPr>
        <w:t>12 m</w:t>
      </w:r>
      <w:r>
        <w:t xml:space="preserve">  |  </w:t>
      </w:r>
      <w:r>
        <w:t>16 m</w:t>
      </w:r>
    </w:p>
    <w:p>
      <w:r>
        <w:rPr>
          <w:b/>
        </w:rPr>
        <w:t xml:space="preserve">Formule : </w:t>
      </w:r>
      <w:r>
        <w:t>Si $(BC) \parallel (DE)$ : $\frac{AB}{AD} = \frac{AC}{AE} = \frac{BC}{DE}$</w:t>
      </w:r>
    </w:p>
    <w:p>
      <w:r>
        <w:rPr>
          <w:b/>
        </w:rPr>
        <w:t>Indices :</w:t>
      </w:r>
    </w:p>
    <w:p>
      <w:pPr>
        <w:pStyle w:val="ListNumber"/>
      </w:pPr>
      <w:r>
        <w:t>1. Vérifie les conditions d'application du théorème de Thalès.</w:t>
      </w:r>
    </w:p>
    <w:p>
      <w:pPr>
        <w:pStyle w:val="ListNumber"/>
      </w:pPr>
      <w:r>
        <w:t>2. Les triangles formés par le poteau et l'arbre avec leur ombre sont semblables. Pose la proportion.</w:t>
      </w:r>
    </w:p>
    <w:p>
      <w:pPr>
        <w:pStyle w:val="ListNumber"/>
      </w:pPr>
      <w:r>
        <w:t>3. Vérifie que ta réponse correspond bien à l'une des options proposées.</w:t>
      </w:r>
    </w:p>
    <w:p>
      <w:r>
        <w:rPr>
          <w:color w:val="808080"/>
          <w:sz w:val="18"/>
        </w:rPr>
        <w:t>Niveau : 1  |  Figure : thales</w:t>
      </w:r>
    </w:p>
    <w:p>
      <w:pPr>
        <w:pStyle w:val="Heading2"/>
      </w:pPr>
      <w:r>
        <w:t>[BrevetExos] Exo 4 — thales</w:t>
      </w:r>
    </w:p>
    <w:p>
      <w:r>
        <w:rPr>
          <w:b/>
        </w:rPr>
        <w:t xml:space="preserve">Énoncé : </w:t>
      </w:r>
      <w:r>
        <w:t>Dans le triangle OAB, les points C et D sont tels que OC/OA = OD/OB = 2/3 et CD ∥ AB. Si AB = 15 cm, quelle est la longueur CD ?</w:t>
      </w:r>
    </w:p>
    <w:p>
      <w:r>
        <w:rPr>
          <w:b/>
        </w:rPr>
        <w:t xml:space="preserve">Réponse correcte : </w:t>
      </w:r>
      <w:r>
        <w:rPr>
          <w:color w:val="008000"/>
        </w:rPr>
        <w:t>10 cm</w:t>
      </w:r>
    </w:p>
    <w:p>
      <w:r>
        <w:rPr>
          <w:b/>
        </w:rPr>
        <w:t xml:space="preserve">Options : </w:t>
      </w:r>
      <w:r>
        <w:t>6 cm</w:t>
      </w:r>
      <w:r>
        <w:t xml:space="preserve">  |  </w:t>
      </w:r>
      <w:r>
        <w:t>8 cm</w:t>
      </w:r>
      <w:r>
        <w:t xml:space="preserve">  |  </w:t>
      </w:r>
      <w:r>
        <w:t>9 cm</w:t>
      </w:r>
      <w:r>
        <w:t xml:space="preserve">  |  </w:t>
      </w:r>
      <w:r>
        <w:rPr>
          <w:b/>
          <w:color w:val="008000"/>
        </w:rPr>
        <w:t>10 cm</w:t>
      </w:r>
    </w:p>
    <w:p>
      <w:r>
        <w:rPr>
          <w:b/>
        </w:rPr>
        <w:t xml:space="preserve">Formule : </w:t>
      </w:r>
      <w:r>
        <w:t>Si $(BC) \parallel (DE)$ : $\frac{AB}{AD} = \frac{AC}{AE} = \frac{BC}{DE}$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D'après Thalès, CD/AB = OC/OA = 2/3</w:t>
      </w:r>
    </w:p>
    <w:p>
      <w:pPr>
        <w:pStyle w:val="ListNumber"/>
      </w:pPr>
      <w:r>
        <w:t>3. D'après Thalès, CD/AB = OC/OA = 2/3</w:t>
      </w:r>
    </w:p>
    <w:p>
      <w:r>
        <w:rPr>
          <w:color w:val="808080"/>
          <w:sz w:val="18"/>
        </w:rPr>
        <w:t>Niveau : 1  |  Figure : thales</w:t>
      </w:r>
    </w:p>
    <w:p>
      <w:pPr>
        <w:pStyle w:val="Heading2"/>
      </w:pPr>
      <w:r>
        <w:t>[BrevetExos] Exo 5 — thales</w:t>
      </w:r>
    </w:p>
    <w:p>
      <w:r>
        <w:rPr>
          <w:b/>
        </w:rPr>
        <w:t xml:space="preserve">Énoncé : </w:t>
      </w:r>
      <w:r>
        <w:t>Dans un triangle ABC, D est sur [AB] et E est sur [AC] avec DE ∥ BC. Si AD = 5 cm, AB = 8 cm et BC = 6 cm, quelle est la longueur DE ?</w:t>
      </w:r>
    </w:p>
    <w:p>
      <w:r>
        <w:rPr>
          <w:b/>
        </w:rPr>
        <w:t xml:space="preserve">Réponse correcte : </w:t>
      </w:r>
      <w:r>
        <w:rPr>
          <w:color w:val="008000"/>
        </w:rPr>
        <w:t>3,75 cm</w:t>
      </w:r>
    </w:p>
    <w:p>
      <w:r>
        <w:rPr>
          <w:b/>
        </w:rPr>
        <w:t xml:space="preserve">Options : </w:t>
      </w:r>
      <w:r>
        <w:t>3 cm</w:t>
      </w:r>
      <w:r>
        <w:t xml:space="preserve">  |  </w:t>
      </w:r>
      <w:r>
        <w:rPr>
          <w:b/>
          <w:color w:val="008000"/>
        </w:rPr>
        <w:t>3,75 cm</w:t>
      </w:r>
      <w:r>
        <w:t xml:space="preserve">  |  </w:t>
      </w:r>
      <w:r>
        <w:t>4,8 cm</w:t>
      </w:r>
      <w:r>
        <w:t xml:space="preserve">  |  </w:t>
      </w:r>
      <w:r>
        <w:t>9,6 cm</w:t>
      </w:r>
    </w:p>
    <w:p>
      <w:r>
        <w:rPr>
          <w:b/>
        </w:rPr>
        <w:t xml:space="preserve">Formule : </w:t>
      </w:r>
      <w:r>
        <w:t>Si $(BC) \parallel (DE)$ : $\frac{AB}{AD} = \frac{AC}{AE} = \frac{BC}{DE}$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D'après Thalès : DE/BC = AD/AB = 5/8</w:t>
      </w:r>
    </w:p>
    <w:p>
      <w:pPr>
        <w:pStyle w:val="ListNumber"/>
      </w:pPr>
      <w:r>
        <w:t>3. D'après Thalès : DE/BC = AD/AB = 5/8</w:t>
      </w:r>
    </w:p>
    <w:p>
      <w:r>
        <w:rPr>
          <w:color w:val="808080"/>
          <w:sz w:val="18"/>
        </w:rPr>
        <w:t>Niveau : 1  |  Figure : thales</w:t>
      </w:r>
    </w:p>
    <w:p>
      <w:pPr>
        <w:pStyle w:val="Heading2"/>
      </w:pPr>
      <w:r>
        <w:t>[BrevetExos] Exo 6 — thales</w:t>
      </w:r>
    </w:p>
    <w:p>
      <w:r>
        <w:rPr>
          <w:b/>
        </w:rPr>
        <w:t xml:space="preserve">Énoncé : </w:t>
      </w:r>
      <w:r>
        <w:t>On veut vérifier si les droites (DE) et (BC) sont parallèles dans un triangle ABC. On mesure : AD = 4 cm, DB = 6 cm, AE = 6 cm, EC = 9 cm. Les droites sont-elles parallèles ?</w:t>
      </w:r>
    </w:p>
    <w:p>
      <w:r>
        <w:rPr>
          <w:b/>
        </w:rPr>
        <w:t xml:space="preserve">Réponse correcte : </w:t>
      </w:r>
      <w:r>
        <w:rPr>
          <w:color w:val="008000"/>
        </w:rPr>
        <w:t>Oui, car AD/DB = AE/EC</w:t>
      </w:r>
    </w:p>
    <w:p>
      <w:r>
        <w:rPr>
          <w:b/>
        </w:rPr>
        <w:t xml:space="preserve">Options : </w:t>
      </w:r>
      <w:r>
        <w:rPr>
          <w:b/>
          <w:color w:val="008000"/>
        </w:rPr>
        <w:t>Oui, car AD/DB = AE/EC</w:t>
      </w:r>
      <w:r>
        <w:t xml:space="preserve">  |  </w:t>
      </w:r>
      <w:r>
        <w:t>Non, car AD/DB ≠ AE/EC</w:t>
      </w:r>
      <w:r>
        <w:t xml:space="preserve">  |  </w:t>
      </w:r>
      <w:r>
        <w:t>Oui, car AD/AB = AE/AC</w:t>
      </w:r>
      <w:r>
        <w:t xml:space="preserve">  |  </w:t>
      </w:r>
      <w:r>
        <w:t>On ne peut pas conclure avec ces données</w:t>
      </w:r>
    </w:p>
    <w:p>
      <w:r>
        <w:rPr>
          <w:b/>
        </w:rPr>
        <w:t xml:space="preserve">Formule : </w:t>
      </w:r>
      <w:r>
        <w:t>Si $(BC) \parallel (DE)$ : $\frac{AB}{AD} = \frac{AC}{AE} = \frac{BC}{DE}$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Vérifie si AD/DB = AE/EC : calcule 4/6 et 6/9 et compare</w:t>
      </w:r>
    </w:p>
    <w:p>
      <w:pPr>
        <w:pStyle w:val="ListNumber"/>
      </w:pPr>
      <w:r>
        <w:t>3. Vérifie si AD/DB = AE/EC : calcule 4/6 et 6/9 et compare</w:t>
      </w:r>
    </w:p>
    <w:p>
      <w:r>
        <w:rPr>
          <w:color w:val="808080"/>
          <w:sz w:val="18"/>
        </w:rPr>
        <w:t>Niveau : 1  |  Figure : thales</w:t>
      </w:r>
    </w:p>
    <w:p>
      <w:pPr>
        <w:pStyle w:val="Heading2"/>
      </w:pPr>
      <w:r>
        <w:t>[BrevetExos] Exo 7 — thales</w:t>
      </w:r>
    </w:p>
    <w:p>
      <w:r>
        <w:rPr>
          <w:b/>
        </w:rPr>
        <w:t xml:space="preserve">Énoncé : </w:t>
      </w:r>
      <w:r>
        <w:t>Une passerelle est représentée par deux poteaux de hauteurs 3 m et 5 m, distants de 8 m. Les câbles de soutien se croisent à un point P. À quelle hauteur (en m) est le point P au-dessus du sol ?</w:t>
      </w:r>
    </w:p>
    <w:p>
      <w:r>
        <w:rPr>
          <w:b/>
        </w:rPr>
        <w:t xml:space="preserve">Réponse correcte : </w:t>
      </w:r>
      <w:r>
        <w:rPr>
          <w:color w:val="008000"/>
        </w:rPr>
        <w:t>1,875 m</w:t>
      </w:r>
    </w:p>
    <w:p>
      <w:r>
        <w:rPr>
          <w:b/>
        </w:rPr>
        <w:t xml:space="preserve">Options : </w:t>
      </w:r>
      <w:r>
        <w:t>1,5 m</w:t>
      </w:r>
      <w:r>
        <w:t xml:space="preserve">  |  </w:t>
      </w:r>
      <w:r>
        <w:rPr>
          <w:b/>
          <w:color w:val="008000"/>
        </w:rPr>
        <w:t>1,875 m</w:t>
      </w:r>
      <w:r>
        <w:t xml:space="preserve">  |  </w:t>
      </w:r>
      <w:r>
        <w:t>2 m</w:t>
      </w:r>
      <w:r>
        <w:t xml:space="preserve">  |  </w:t>
      </w:r>
      <w:r>
        <w:t>2,5 m</w:t>
      </w:r>
    </w:p>
    <w:p>
      <w:r>
        <w:rPr>
          <w:b/>
        </w:rPr>
        <w:t xml:space="preserve">Formule : </w:t>
      </w:r>
      <w:r>
        <w:t>Si $(BC) \parallel (DE)$ : $\frac{AB}{AD} = \frac{AC}{AE} = \frac{BC}{DE}$</w:t>
      </w:r>
    </w:p>
    <w:p>
      <w:r>
        <w:rPr>
          <w:b/>
        </w:rPr>
        <w:t>Indices :</w:t>
      </w:r>
    </w:p>
    <w:p>
      <w:pPr>
        <w:pStyle w:val="ListNumber"/>
      </w:pPr>
      <w:r>
        <w:t>1. Identifie le rapport trigonométrique adapté (cos, sin ou tan).</w:t>
      </w:r>
    </w:p>
    <w:p>
      <w:pPr>
        <w:pStyle w:val="ListNumber"/>
      </w:pPr>
      <w:r>
        <w:t>2. Si h est la hauteur de P et x est la distance horizontale depuis le poteau de 3m : h/3 = (8-x)/8 et h/5 = x/8. Résous le système.</w:t>
      </w:r>
    </w:p>
    <w:p>
      <w:pPr>
        <w:pStyle w:val="ListNumber"/>
      </w:pPr>
      <w:r>
        <w:t>3. Si h est la hauteur de P et x est la distance horizontale depuis le poteau de 3m : h/3 = (8-x)/8 et h/5 = x/8. Résous le système.</w:t>
      </w:r>
    </w:p>
    <w:p>
      <w:r>
        <w:rPr>
          <w:color w:val="808080"/>
          <w:sz w:val="18"/>
        </w:rPr>
        <w:t>Niveau : 2  |  Figure : thales</w:t>
      </w:r>
    </w:p>
    <w:p>
      <w:pPr>
        <w:pStyle w:val="Heading2"/>
      </w:pPr>
      <w:r>
        <w:t>[BrevetExos] Exo 8 — thales</w:t>
      </w:r>
    </w:p>
    <w:p>
      <w:r>
        <w:rPr>
          <w:b/>
        </w:rPr>
        <w:t xml:space="preserve">Énoncé : </w:t>
      </w:r>
      <w:r>
        <w:t>Dans le triangle ABC, AB = 10 cm, AC = 8 cm. Le point D est sur [AB] tel que AD = 6 cm. La parallèle à BC passant par D coupe [AC] en E. Quelle est la longueur AE ?</w:t>
      </w:r>
    </w:p>
    <w:p>
      <w:r>
        <w:rPr>
          <w:b/>
        </w:rPr>
        <w:t xml:space="preserve">Réponse correcte : </w:t>
      </w:r>
      <w:r>
        <w:rPr>
          <w:color w:val="008000"/>
        </w:rPr>
        <w:t>4,8 cm</w:t>
      </w:r>
    </w:p>
    <w:p>
      <w:r>
        <w:rPr>
          <w:b/>
        </w:rPr>
        <w:t xml:space="preserve">Options : </w:t>
      </w:r>
      <w:r>
        <w:t>3,6 cm</w:t>
      </w:r>
      <w:r>
        <w:t xml:space="preserve">  |  </w:t>
      </w:r>
      <w:r>
        <w:t>4 cm</w:t>
      </w:r>
      <w:r>
        <w:t xml:space="preserve">  |  </w:t>
      </w:r>
      <w:r>
        <w:rPr>
          <w:b/>
          <w:color w:val="008000"/>
        </w:rPr>
        <w:t>4,8 cm</w:t>
      </w:r>
      <w:r>
        <w:t xml:space="preserve">  |  </w:t>
      </w:r>
      <w:r>
        <w:t>6 cm</w:t>
      </w:r>
    </w:p>
    <w:p>
      <w:r>
        <w:rPr>
          <w:b/>
        </w:rPr>
        <w:t xml:space="preserve">Formule : </w:t>
      </w:r>
      <w:r>
        <w:t>Si $(BC) \parallel (DE)$ : $\frac{AB}{AD} = \frac{AC}{AE} = \frac{BC}{DE}$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D'après Thalès : AE/AC = AD/AB = 6/10</w:t>
      </w:r>
    </w:p>
    <w:p>
      <w:pPr>
        <w:pStyle w:val="ListNumber"/>
      </w:pPr>
      <w:r>
        <w:t>3. D'après Thalès : AE/AC = AD/AB = 6/10</w:t>
      </w:r>
    </w:p>
    <w:p>
      <w:r>
        <w:rPr>
          <w:color w:val="808080"/>
          <w:sz w:val="18"/>
        </w:rPr>
        <w:t>Niveau : 2  |  Figure : thales</w:t>
      </w:r>
    </w:p>
    <w:p>
      <w:pPr>
        <w:pStyle w:val="Heading1"/>
      </w:pPr>
      <w:r>
        <w:t>3EME — Trigonométrie</w:t>
      </w:r>
    </w:p>
    <w:p>
      <w:pPr>
        <w:pStyle w:val="Heading2"/>
      </w:pPr>
      <w:r>
        <w:t>[BrevetExos] Exo 1 — tri_rect</w:t>
      </w:r>
    </w:p>
    <w:p>
      <w:r>
        <w:rPr>
          <w:b/>
        </w:rPr>
        <w:t xml:space="preserve">Énoncé : </w:t>
      </w:r>
      <w:r>
        <w:t>Dans un triangle rectangle en B, l'angle en A vaut 30° et BC = 5 cm. Quelle est la longueur AB (côté adjacent à A) ? (\sin 30° = 0,5 ; \cos 30° ≈ 0,87 ; \tan 30° ≈ 0,58)</w:t>
      </w:r>
    </w:p>
    <w:p>
      <w:r>
        <w:rPr>
          <w:b/>
        </w:rPr>
        <w:t xml:space="preserve">Réponse correcte : </w:t>
      </w:r>
      <w:r>
        <w:rPr>
          <w:color w:val="008000"/>
        </w:rPr>
        <w:t>8,66 cm</w:t>
      </w:r>
    </w:p>
    <w:p>
      <w:r>
        <w:rPr>
          <w:b/>
        </w:rPr>
        <w:t xml:space="preserve">Options : </w:t>
      </w:r>
      <w:r>
        <w:t>2,5 cm</w:t>
      </w:r>
      <w:r>
        <w:t xml:space="preserve">  |  </w:t>
      </w:r>
      <w:r>
        <w:t>4,35 cm</w:t>
      </w:r>
      <w:r>
        <w:t xml:space="preserve">  |  </w:t>
      </w:r>
      <w:r>
        <w:t>5,77 cm</w:t>
      </w:r>
      <w:r>
        <w:t xml:space="preserve">  |  </w:t>
      </w:r>
      <w:r>
        <w:rPr>
          <w:b/>
          <w:color w:val="008000"/>
        </w:rPr>
        <w:t>8,66 cm</w:t>
      </w:r>
    </w:p>
    <w:p>
      <w:r>
        <w:rPr>
          <w:b/>
        </w:rPr>
        <w:t xml:space="preserve">Formule : </w:t>
      </w:r>
      <w:r>
        <w:t>$\cos(\hat{A}) = \frac{\text{adj}}{\text{hyp}}$ — $\sin(\hat{A}) = \frac{\text{opp}}{\text{hyp}}$ — $\tan(\hat{A}) = \frac{\text{opp}}{\text{adj}}$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\tan(A) = côté opposé / côté adjacent = BC/AB. Donc AB = BC/\tan(30°)</w:t>
      </w:r>
    </w:p>
    <w:p>
      <w:pPr>
        <w:pStyle w:val="ListNumber"/>
      </w:pPr>
      <w:r>
        <w:t>3. Donc AB = BC/\tan(30°)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[BrevetExos] Exo 2 — tri_rect</w:t>
      </w:r>
    </w:p>
    <w:p>
      <w:r>
        <w:rPr>
          <w:b/>
        </w:rPr>
        <w:t xml:space="preserve">Énoncé : </w:t>
      </w:r>
      <w:r>
        <w:t>Dans un triangle rectangle en C, la hypoténuse AB = 10 cm et l'angle en A = 40°. Quelle est la longueur BC (côté opposé à A) ? (\sin 40° ≈ 0,64 ; \cos 40° ≈ 0,77 ; \tan 40° ≈ 0,84)</w:t>
      </w:r>
    </w:p>
    <w:p>
      <w:r>
        <w:rPr>
          <w:b/>
        </w:rPr>
        <w:t xml:space="preserve">Réponse correcte : </w:t>
      </w:r>
      <w:r>
        <w:rPr>
          <w:color w:val="008000"/>
        </w:rPr>
        <w:t>6,4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6,4 cm</w:t>
      </w:r>
      <w:r>
        <w:t xml:space="preserve">  |  </w:t>
      </w:r>
      <w:r>
        <w:t>7,7 cm</w:t>
      </w:r>
      <w:r>
        <w:t xml:space="preserve">  |  </w:t>
      </w:r>
      <w:r>
        <w:t>8,4 cm</w:t>
      </w:r>
      <w:r>
        <w:t xml:space="preserve">  |  </w:t>
      </w:r>
      <w:r>
        <w:t>12,5 cm</w:t>
      </w:r>
    </w:p>
    <w:p>
      <w:r>
        <w:rPr>
          <w:b/>
        </w:rPr>
        <w:t xml:space="preserve">Formule : </w:t>
      </w:r>
      <w:r>
        <w:t>$\cos(\hat{A}) = \frac{\text{adj}}{\text{hyp}}$ — $\sin(\hat{A}) = \frac{\text{opp}}{\text{hyp}}$ — $\tan(\hat{A}) = \frac{\text{opp}}{\text{adj}}$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\sin(A) = côté opposé / hypoténuse = BC/AB</w:t>
      </w:r>
    </w:p>
    <w:p>
      <w:pPr>
        <w:pStyle w:val="ListNumber"/>
      </w:pPr>
      <w:r>
        <w:t>3. \sin(A) = côté opposé / hypoténuse = BC/AB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[BrevetExos] Exo 3 — tri_trigo</w:t>
      </w:r>
    </w:p>
    <w:p>
      <w:r>
        <w:rPr>
          <w:b/>
        </w:rPr>
        <w:t xml:space="preserve">Énoncé : </w:t>
      </w:r>
      <w:r>
        <w:t>Une échelle de 5 m est appuyée contre un mur. Elle forme un angle de 60° avec le sol. À quelle hauteur (arrondie au cm) l'échelle touche-t-elle le mur ? (\sin 60° ≈ 0,87 ; \cos 60° = 0,5 ; \tan 60° ≈ 1,73)</w:t>
      </w:r>
    </w:p>
    <w:p>
      <w:r>
        <w:rPr>
          <w:b/>
        </w:rPr>
        <w:t xml:space="preserve">Réponse correcte : </w:t>
      </w:r>
      <w:r>
        <w:rPr>
          <w:color w:val="008000"/>
        </w:rPr>
        <w:t>4,33 m</w:t>
      </w:r>
    </w:p>
    <w:p>
      <w:r>
        <w:rPr>
          <w:b/>
        </w:rPr>
        <w:t xml:space="preserve">Options : </w:t>
      </w:r>
      <w:r>
        <w:t>2,50 m</w:t>
      </w:r>
      <w:r>
        <w:t xml:space="preserve">  |  </w:t>
      </w:r>
      <w:r>
        <w:t>2,89 m</w:t>
      </w:r>
      <w:r>
        <w:t xml:space="preserve">  |  </w:t>
      </w:r>
      <w:r>
        <w:t>3,46 m</w:t>
      </w:r>
      <w:r>
        <w:t xml:space="preserve">  |  </w:t>
      </w:r>
      <w:r>
        <w:rPr>
          <w:b/>
          <w:color w:val="008000"/>
        </w:rPr>
        <w:t>4,33 m</w:t>
      </w:r>
    </w:p>
    <w:p>
      <w:r>
        <w:rPr>
          <w:b/>
        </w:rPr>
        <w:t xml:space="preserve">Formule : </w:t>
      </w:r>
      <w:r>
        <w:t>$\cos(\hat{A}) = \frac{\text{adj}}{\text{hyp}}$ — $\sin(\hat{A}) = \frac{\text{opp}}{\text{hyp}}$ — $\tan(\hat{A}) = \frac{\text{opp}}{\text{adj}}$</w:t>
      </w:r>
    </w:p>
    <w:p>
      <w:r>
        <w:rPr>
          <w:b/>
        </w:rPr>
        <w:t>Indices :</w:t>
      </w:r>
    </w:p>
    <w:p>
      <w:pPr>
        <w:pStyle w:val="ListNumber"/>
      </w:pPr>
      <w:r>
        <w:t>1. Identifie le rapport trigonométrique adapté (\cos, \sin ou \tan).</w:t>
      </w:r>
    </w:p>
    <w:p>
      <w:pPr>
        <w:pStyle w:val="ListNumber"/>
      </w:pPr>
      <w:r>
        <w:t>2. Le mur est vertical, le sol est horizontal. La hauteur = 5 × \sin(60°)</w:t>
      </w:r>
    </w:p>
    <w:p>
      <w:pPr>
        <w:pStyle w:val="ListNumber"/>
      </w:pPr>
      <w:r>
        <w:t>3. La hauteur = 5 × \sin(60°)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[BrevetExos] Exo 4 — tri_rect</w:t>
      </w:r>
    </w:p>
    <w:p>
      <w:r>
        <w:rPr>
          <w:b/>
        </w:rPr>
        <w:t xml:space="preserve">Énoncé : </w:t>
      </w:r>
      <w:r>
        <w:t>Dans un triangle rectangle en B, AB = 7 cm et AC = 10 cm (AC est la hypoténuse). Quel est l'angle en A (arrondi au degré) ? (les angles dont \sin vaut 0,6 = 37° ; 0,7 = 44° ; 0,8 = 53°)</w:t>
      </w:r>
    </w:p>
    <w:p>
      <w:r>
        <w:rPr>
          <w:b/>
        </w:rPr>
        <w:t xml:space="preserve">Réponse correcte : </w:t>
      </w:r>
      <w:r>
        <w:rPr>
          <w:color w:val="008000"/>
        </w:rPr>
        <w:t>44°</w:t>
      </w:r>
    </w:p>
    <w:p>
      <w:r>
        <w:rPr>
          <w:b/>
        </w:rPr>
        <w:t xml:space="preserve">Options : </w:t>
      </w:r>
      <w:r>
        <w:t>37°</w:t>
      </w:r>
      <w:r>
        <w:t xml:space="preserve">  |  </w:t>
      </w:r>
      <w:r>
        <w:rPr>
          <w:b/>
          <w:color w:val="008000"/>
        </w:rPr>
        <w:t>44°</w:t>
      </w:r>
      <w:r>
        <w:t xml:space="preserve">  |  </w:t>
      </w:r>
      <w:r>
        <w:t>53°</w:t>
      </w:r>
      <w:r>
        <w:t xml:space="preserve">  |  </w:t>
      </w:r>
      <w:r>
        <w:t>60°</w:t>
      </w:r>
    </w:p>
    <w:p>
      <w:r>
        <w:rPr>
          <w:b/>
        </w:rPr>
        <w:t xml:space="preserve">Formule : </w:t>
      </w:r>
      <w:r>
        <w:t>$\cos(\hat{A}) = \frac{\text{adj}}{\text{hyp}}$ — $\sin(\hat{A}) = \frac{\text{opp}}{\text{hyp}}$ — $\tan(\hat{A}) = \frac{\text{opp}}{\text{adj}}$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\cos(A) = AB/AC = 7/10 = 0,7. Cherche l'angle dont le cosinus est 0,7.</w:t>
      </w:r>
    </w:p>
    <w:p>
      <w:pPr>
        <w:pStyle w:val="ListNumber"/>
      </w:pPr>
      <w:r>
        <w:t>3. \cos(A) = AB/AC = 7/10 = 0,7. Cherche l'angle dont le cosinus est 0,7.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[BrevetExos] Exo 5 — tri_trigo</w:t>
      </w:r>
    </w:p>
    <w:p>
      <w:r>
        <w:rPr>
          <w:b/>
        </w:rPr>
        <w:t xml:space="preserve">Énoncé : </w:t>
      </w:r>
      <w:r>
        <w:t>Une rampe d'accès pour personnes à mobilité réduite monte de 80 cm sur une longueur horizontale de 480 cm. Quel est l'angle d'inclinaison de la rampe avec le sol (arrondi au degré) ? (\tan 9° ≈ 0,16 ; \tan 10° ≈ 0,18)</w:t>
      </w:r>
    </w:p>
    <w:p>
      <w:r>
        <w:rPr>
          <w:b/>
        </w:rPr>
        <w:t xml:space="preserve">Réponse correcte : </w:t>
      </w:r>
      <w:r>
        <w:rPr>
          <w:color w:val="008000"/>
        </w:rPr>
        <w:t>9°</w:t>
      </w:r>
    </w:p>
    <w:p>
      <w:r>
        <w:rPr>
          <w:b/>
        </w:rPr>
        <w:t xml:space="preserve">Options : </w:t>
      </w:r>
      <w:r>
        <w:rPr>
          <w:b/>
          <w:color w:val="008000"/>
        </w:rPr>
        <w:t>9°</w:t>
      </w:r>
      <w:r>
        <w:t xml:space="preserve">  |  </w:t>
      </w:r>
      <w:r>
        <w:t>10°</w:t>
      </w:r>
      <w:r>
        <w:t xml:space="preserve">  |  </w:t>
      </w:r>
      <w:r>
        <w:t>15°</w:t>
      </w:r>
      <w:r>
        <w:t xml:space="preserve">  |  </w:t>
      </w:r>
      <w:r>
        <w:t>20°</w:t>
      </w:r>
    </w:p>
    <w:p>
      <w:r>
        <w:rPr>
          <w:b/>
        </w:rPr>
        <w:t xml:space="preserve">Formule : </w:t>
      </w:r>
      <w:r>
        <w:t>$\cos(\hat{A}) = \frac{\text{adj}}{\text{hyp}}$ — $\sin(\hat{A}) = \frac{\text{opp}}{\text{hyp}}$ — $\tan(\hat{A}) = \frac{\text{opp}}{\text{adj}}$</w:t>
      </w:r>
    </w:p>
    <w:p>
      <w:r>
        <w:rPr>
          <w:b/>
        </w:rPr>
        <w:t>Indices :</w:t>
      </w:r>
    </w:p>
    <w:p>
      <w:pPr>
        <w:pStyle w:val="ListNumber"/>
      </w:pPr>
      <w:r>
        <w:t>1. Identifie le rapport trigonométrique adapté (\cos, \sin ou \tan).</w:t>
      </w:r>
    </w:p>
    <w:p>
      <w:pPr>
        <w:pStyle w:val="ListNumber"/>
      </w:pPr>
      <w:r>
        <w:t>2. \tan(angle) = hauteur / longueur horizontale = 80/480 ≈ 0,167</w:t>
      </w:r>
    </w:p>
    <w:p>
      <w:pPr>
        <w:pStyle w:val="ListNumber"/>
      </w:pPr>
      <w:r>
        <w:t>3. \tan(angle) = hauteur / longueur horizontale = 80/480 ≈ 0,167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[BrevetExos] Exo 6 — tri_trigo</w:t>
      </w:r>
    </w:p>
    <w:p>
      <w:r>
        <w:rPr>
          <w:b/>
        </w:rPr>
        <w:t xml:space="preserve">Énoncé : </w:t>
      </w:r>
      <w:r>
        <w:t>De la fenêtre d'un immeuble, à 15 m de hauteur, on aperçoit le pied d'un arbre sous un angle de dépression de 35° par rapport à l'horizontale. À quelle distance l'arbre se trouve-t-il du pied de l'immeuble ? (\tan 35° ≈ 0,70 ; \tan 55° ≈ 1,43)</w:t>
      </w:r>
    </w:p>
    <w:p>
      <w:r>
        <w:rPr>
          <w:b/>
        </w:rPr>
        <w:t xml:space="preserve">Réponse correcte : </w:t>
      </w:r>
      <w:r>
        <w:rPr>
          <w:color w:val="008000"/>
        </w:rPr>
        <w:t>21,4 m</w:t>
      </w:r>
    </w:p>
    <w:p>
      <w:r>
        <w:rPr>
          <w:b/>
        </w:rPr>
        <w:t xml:space="preserve">Options : </w:t>
      </w:r>
      <w:r>
        <w:t>10,5 m</w:t>
      </w:r>
      <w:r>
        <w:t xml:space="preserve">  |  </w:t>
      </w:r>
      <w:r>
        <w:t>14 m</w:t>
      </w:r>
      <w:r>
        <w:t xml:space="preserve">  |  </w:t>
      </w:r>
      <w:r>
        <w:rPr>
          <w:b/>
          <w:color w:val="008000"/>
        </w:rPr>
        <w:t>21,4 m</w:t>
      </w:r>
      <w:r>
        <w:t xml:space="preserve">  |  </w:t>
      </w:r>
      <w:r>
        <w:t>25 m</w:t>
      </w:r>
    </w:p>
    <w:p>
      <w:r>
        <w:rPr>
          <w:b/>
        </w:rPr>
        <w:t xml:space="preserve">Formule : </w:t>
      </w:r>
      <w:r>
        <w:t>$\cos(\hat{A}) = \frac{\text{adj}}{\text{hyp}}$ — $\sin(\hat{A}) = \frac{\text{opp}}{\text{hyp}}$ — $\tan(\hat{A}) = \frac{\text{opp}}{\text{adj}}$</w:t>
      </w:r>
    </w:p>
    <w:p>
      <w:r>
        <w:rPr>
          <w:b/>
        </w:rPr>
        <w:t>Indices :</w:t>
      </w:r>
    </w:p>
    <w:p>
      <w:pPr>
        <w:pStyle w:val="ListNumber"/>
      </w:pPr>
      <w:r>
        <w:t>1. Identifie le rapport trigonométrique adapté (\cos, \sin ou \tan).</w:t>
      </w:r>
    </w:p>
    <w:p>
      <w:pPr>
        <w:pStyle w:val="ListNumber"/>
      </w:pPr>
      <w:r>
        <w:t>2. Dans le triangle rectangle, l'angle de dépression de la fenêtre = angle en haut. \tan(35°) = hauteur/distance, donc distance = 15/\tan(35°)</w:t>
      </w:r>
    </w:p>
    <w:p>
      <w:pPr>
        <w:pStyle w:val="ListNumber"/>
      </w:pPr>
      <w:r>
        <w:t>3. \tan(35°) = hauteur/distance, donc distance = 15/\tan(35°)</w:t>
      </w:r>
    </w:p>
    <w:p>
      <w:r>
        <w:rPr>
          <w:color w:val="808080"/>
          <w:sz w:val="18"/>
        </w:rPr>
        <w:t>Niveau : 1  |  Figure : tri_trigo</w:t>
      </w:r>
    </w:p>
    <w:p>
      <w:pPr>
        <w:pStyle w:val="Heading2"/>
      </w:pPr>
      <w:r>
        <w:t>[BrevetExos] Exo 7 — tri_rect</w:t>
      </w:r>
    </w:p>
    <w:p>
      <w:r>
        <w:rPr>
          <w:b/>
        </w:rPr>
        <w:t xml:space="preserve">Énoncé : </w:t>
      </w:r>
      <w:r>
        <w:t>Dans un triangle rectangle en C, l'angle en B vaut 52°. Le côté BC = 12 cm. Quelle est la longueur de la hypoténuse AB (arrondie au cm) ? (\sin 52° ≈ 0,79 ; \cos 52° ≈ 0,62 ; \tan 52° ≈ 1,28)</w:t>
      </w:r>
    </w:p>
    <w:p>
      <w:r>
        <w:rPr>
          <w:b/>
        </w:rPr>
        <w:t xml:space="preserve">Réponse correcte : </w:t>
      </w:r>
      <w:r>
        <w:rPr>
          <w:color w:val="008000"/>
        </w:rPr>
        <w:t>15,36 cm</w:t>
      </w:r>
    </w:p>
    <w:p>
      <w:r>
        <w:rPr>
          <w:b/>
        </w:rPr>
        <w:t xml:space="preserve">Options : </w:t>
      </w:r>
      <w:r>
        <w:t>7,44 cm</w:t>
      </w:r>
      <w:r>
        <w:t xml:space="preserve">  |  </w:t>
      </w:r>
      <w:r>
        <w:t>9,38 cm</w:t>
      </w:r>
      <w:r>
        <w:t xml:space="preserve">  |  </w:t>
      </w:r>
      <w:r>
        <w:rPr>
          <w:b/>
          <w:color w:val="008000"/>
        </w:rPr>
        <w:t>15,36 cm</w:t>
      </w:r>
      <w:r>
        <w:t xml:space="preserve">  |  </w:t>
      </w:r>
      <w:r>
        <w:t>19,28 cm</w:t>
      </w:r>
    </w:p>
    <w:p>
      <w:r>
        <w:rPr>
          <w:b/>
        </w:rPr>
        <w:t xml:space="preserve">Formule : </w:t>
      </w:r>
      <w:r>
        <w:t>$\cos(\hat{A}) = \frac{\text{adj}}{\text{hyp}}$ — $\sin(\hat{A}) = \frac{\text{opp}}{\text{hyp}}$ — $\tan(\hat{A}) = \frac{\text{opp}}{\text{adj}}$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\cos(B) = BC/AB (côté adjacent / hypoténuse). Donc AB = BC/\cos(52°)</w:t>
      </w:r>
    </w:p>
    <w:p>
      <w:pPr>
        <w:pStyle w:val="ListNumber"/>
      </w:pPr>
      <w:r>
        <w:t>3. Donc AB = BC/\cos(52°)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[BrevetExos] Exo 8 — tri_trigo</w:t>
      </w:r>
    </w:p>
    <w:p>
      <w:r>
        <w:rPr>
          <w:b/>
        </w:rPr>
        <w:t xml:space="preserve">Énoncé : </w:t>
      </w:r>
      <w:r>
        <w:t>Une falaise verticale est observée depuis deux points A et B sur le sol horizontal, distants de 60 m. L'angle d'élévation du sommet depuis A est 50° et depuis B est 30° (A est plus proche). Quelle est la hauteur h de la falaise ? (\tan 30° ≈ 0,58 ; \tan 50° ≈ 1,19)</w:t>
      </w:r>
    </w:p>
    <w:p>
      <w:r>
        <w:rPr>
          <w:b/>
        </w:rPr>
        <w:t xml:space="preserve">Réponse correcte : </w:t>
      </w:r>
      <w:r>
        <w:rPr>
          <w:color w:val="008000"/>
        </w:rPr>
        <w:t>57 m</w:t>
      </w:r>
    </w:p>
    <w:p>
      <w:r>
        <w:rPr>
          <w:b/>
        </w:rPr>
        <w:t xml:space="preserve">Options : </w:t>
      </w:r>
      <w:r>
        <w:t>45 m</w:t>
      </w:r>
      <w:r>
        <w:t xml:space="preserve">  |  </w:t>
      </w:r>
      <w:r>
        <w:rPr>
          <w:b/>
          <w:color w:val="008000"/>
        </w:rPr>
        <w:t>57 m</w:t>
      </w:r>
      <w:r>
        <w:t xml:space="preserve">  |  </w:t>
      </w:r>
      <w:r>
        <w:t>67 m</w:t>
      </w:r>
      <w:r>
        <w:t xml:space="preserve">  |  </w:t>
      </w:r>
      <w:r>
        <w:t>71 m</w:t>
      </w:r>
    </w:p>
    <w:p>
      <w:r>
        <w:rPr>
          <w:b/>
        </w:rPr>
        <w:t xml:space="preserve">Formule : </w:t>
      </w:r>
      <w:r>
        <w:t>$\cos(\hat{A}) = \frac{\text{adj}}{\text{hyp}}$ — $\sin(\hat{A}) = \frac{\text{opp}}{\text{hyp}}$ — $\tan(\hat{A}) = \frac{\text{opp}}{\text{adj}}$</w:t>
      </w:r>
    </w:p>
    <w:p>
      <w:r>
        <w:rPr>
          <w:b/>
        </w:rPr>
        <w:t>Indices :</w:t>
      </w:r>
    </w:p>
    <w:p>
      <w:pPr>
        <w:pStyle w:val="ListNumber"/>
      </w:pPr>
      <w:r>
        <w:t>1. Identifie le rapport trigonométrique adapté (\cos, \sin ou \tan).</w:t>
      </w:r>
    </w:p>
    <w:p>
      <w:pPr>
        <w:pStyle w:val="ListNumber"/>
      </w:pPr>
      <w:r>
        <w:t>2. Pose x = distance de B au pied de la falaise. Alors h = x×\tan(30°) et h = (x-60)×\tan(50°). Résous le système.</w:t>
      </w:r>
    </w:p>
    <w:p>
      <w:pPr>
        <w:pStyle w:val="ListNumber"/>
      </w:pPr>
      <w:r>
        <w:t>3. Pose x = distance de B au pied de la falaise. Alors h = x×\tan(30°) et h = (x-60)×\tan(50°). Résous le système.</w:t>
      </w:r>
    </w:p>
    <w:p>
      <w:r>
        <w:rPr>
          <w:color w:val="808080"/>
          <w:sz w:val="18"/>
        </w:rPr>
        <w:t>Niveau : 2  |  Figure : tri_trigo</w:t>
      </w:r>
    </w:p>
    <w:p>
      <w:pPr>
        <w:pStyle w:val="Heading1"/>
      </w:pPr>
      <w:r>
        <w:t>3EME — Racines carrées</w:t>
      </w:r>
    </w:p>
    <w:p>
      <w:pPr>
        <w:pStyle w:val="Heading2"/>
      </w:pPr>
      <w:r>
        <w:t>[BrevetExos] Exo 4 — tri_rect</w:t>
      </w:r>
    </w:p>
    <w:p>
      <w:r>
        <w:rPr>
          <w:b/>
        </w:rPr>
        <w:t xml:space="preserve">Énoncé : </w:t>
      </w:r>
      <w:r>
        <w:t>Dans un triangle rectangle, les deux cathètes mesurent 5 cm et 12 cm. Quelle est la longueur de l'hypoténuse ?</w:t>
      </w:r>
    </w:p>
    <w:p>
      <w:r>
        <w:rPr>
          <w:b/>
        </w:rPr>
        <w:t xml:space="preserve">Réponse correcte : </w:t>
      </w:r>
      <w:r>
        <w:rPr>
          <w:color w:val="008000"/>
        </w:rPr>
        <w:t>13 cm</w:t>
      </w:r>
    </w:p>
    <w:p>
      <w:r>
        <w:rPr>
          <w:b/>
        </w:rPr>
        <w:t xml:space="preserve">Options : </w:t>
      </w:r>
      <w:r>
        <w:t>√119 cm</w:t>
      </w:r>
      <w:r>
        <w:t xml:space="preserve">  |  </w:t>
      </w:r>
      <w:r>
        <w:rPr>
          <w:b/>
          <w:color w:val="008000"/>
        </w:rPr>
        <w:t>13 cm</w:t>
      </w:r>
      <w:r>
        <w:t xml:space="preserve">  |  </w:t>
      </w:r>
      <w:r>
        <w:t>17 cm</w:t>
      </w:r>
      <w:r>
        <w:t xml:space="preserve">  |  </w:t>
      </w:r>
      <w:r>
        <w:t>√194 cm</w:t>
      </w:r>
    </w:p>
    <w:p>
      <w:r>
        <w:rPr>
          <w:b/>
        </w:rPr>
        <w:t xml:space="preserve">Formule : </w:t>
      </w:r>
      <w:r>
        <w:t>$\sqrt{a \times b} = \sqrt{a} \times \sqrt{b}$ — $\sqrt{a^2} = |a|$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D'après Pythagore : hyp² = 5² + 12² = 25 + 144 = 169. Donc hyp = √169.</w:t>
      </w:r>
    </w:p>
    <w:p>
      <w:pPr>
        <w:pStyle w:val="ListNumber"/>
      </w:pPr>
      <w:r>
        <w:t>3. D'après Pythagore : hyp² = 5² + 12² = 25 + 144 = 169. Donc hyp = √169.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1"/>
      </w:pPr>
      <w:r>
        <w:t>3EME — Volumes et aires</w:t>
      </w:r>
    </w:p>
    <w:p>
      <w:pPr>
        <w:pStyle w:val="Heading2"/>
      </w:pPr>
      <w:r>
        <w:t>[BrevetExos] Exo 1 — circle</w:t>
      </w:r>
    </w:p>
    <w:p>
      <w:r>
        <w:rPr>
          <w:b/>
        </w:rPr>
        <w:t xml:space="preserve">Énoncé : </w:t>
      </w:r>
      <w:r>
        <w:t>Un cylindre a un rayon de base de 5 cm et une hauteur de 10 cm. Quel est son volume ? (prendre π ≈ 3,14)</w:t>
      </w:r>
    </w:p>
    <w:p>
      <w:r>
        <w:rPr>
          <w:b/>
        </w:rPr>
        <w:t xml:space="preserve">Réponse correcte : </w:t>
      </w:r>
      <w:r>
        <w:rPr>
          <w:color w:val="008000"/>
        </w:rPr>
        <w:t>785 cm³</w:t>
      </w:r>
    </w:p>
    <w:p>
      <w:r>
        <w:rPr>
          <w:b/>
        </w:rPr>
        <w:t xml:space="preserve">Options : </w:t>
      </w:r>
      <w:r>
        <w:t>157 cm³</w:t>
      </w:r>
      <w:r>
        <w:t xml:space="preserve">  |  </w:t>
      </w:r>
      <w:r>
        <w:rPr>
          <w:b/>
          <w:color w:val="008000"/>
        </w:rPr>
        <w:t>785 cm³</w:t>
      </w:r>
      <w:r>
        <w:t xml:space="preserve">  |  </w:t>
      </w:r>
      <w:r>
        <w:t>1 570 cm³</w:t>
      </w:r>
      <w:r>
        <w:t xml:space="preserve">  |  </w:t>
      </w:r>
      <w:r>
        <w:t>3 140 cm³</w:t>
      </w:r>
    </w:p>
    <w:p>
      <w:r>
        <w:rPr>
          <w:b/>
        </w:rPr>
        <w:t xml:space="preserve">Formule : </w:t>
      </w:r>
      <w:r>
        <w:t>Volume cylindre = $\pi r^2 h$. Volume cône = $\frac{1}{3}\pi r^2 h$. Volume sphère = $\frac{4}{3}\pi r^3$.</w:t>
      </w:r>
    </w:p>
    <w:p>
      <w:r>
        <w:rPr>
          <w:b/>
        </w:rPr>
        <w:t>Indices :</w:t>
      </w:r>
    </w:p>
    <w:p>
      <w:pPr>
        <w:pStyle w:val="ListNumber"/>
      </w:pPr>
      <w:r>
        <w:t>1. Identifie la forme géométrique et la formule correspondante.</w:t>
      </w:r>
    </w:p>
    <w:p>
      <w:pPr>
        <w:pStyle w:val="ListNumber"/>
      </w:pPr>
      <w:r>
        <w:t>2. Volume du cylindre = π × r² × h</w:t>
      </w:r>
    </w:p>
    <w:p>
      <w:pPr>
        <w:pStyle w:val="ListNumber"/>
      </w:pPr>
      <w:r>
        <w:t>3. Volume du cylindre = π × r² × h</w:t>
      </w:r>
    </w:p>
    <w:p>
      <w:r>
        <w:rPr>
          <w:color w:val="808080"/>
          <w:sz w:val="18"/>
        </w:rPr>
        <w:t>Niveau : 1  |  Figure : circle</w:t>
      </w:r>
    </w:p>
    <w:p>
      <w:pPr>
        <w:pStyle w:val="Heading2"/>
      </w:pPr>
      <w:r>
        <w:t>[BrevetExos] Exo 2 — circle</w:t>
      </w:r>
    </w:p>
    <w:p>
      <w:r>
        <w:rPr>
          <w:b/>
        </w:rPr>
        <w:t xml:space="preserve">Énoncé : </w:t>
      </w:r>
      <w:r>
        <w:t>Une sphère a un rayon de 6 cm. Quelle est son volume ? (π ≈ 3,14 ; V = 4πr³/3)</w:t>
      </w:r>
    </w:p>
    <w:p>
      <w:r>
        <w:rPr>
          <w:b/>
        </w:rPr>
        <w:t xml:space="preserve">Réponse correcte : </w:t>
      </w:r>
      <w:r>
        <w:rPr>
          <w:color w:val="008000"/>
        </w:rPr>
        <w:t>904 cm³</w:t>
      </w:r>
    </w:p>
    <w:p>
      <w:r>
        <w:rPr>
          <w:b/>
        </w:rPr>
        <w:t xml:space="preserve">Options : </w:t>
      </w:r>
      <w:r>
        <w:t>113 cm³</w:t>
      </w:r>
      <w:r>
        <w:t xml:space="preserve">  |  </w:t>
      </w:r>
      <w:r>
        <w:t>452 cm³</w:t>
      </w:r>
      <w:r>
        <w:t xml:space="preserve">  |  </w:t>
      </w:r>
      <w:r>
        <w:rPr>
          <w:b/>
          <w:color w:val="008000"/>
        </w:rPr>
        <w:t>904 cm³</w:t>
      </w:r>
      <w:r>
        <w:t xml:space="preserve">  |  </w:t>
      </w:r>
      <w:r>
        <w:t>3617 cm³</w:t>
      </w:r>
    </w:p>
    <w:p>
      <w:r>
        <w:rPr>
          <w:b/>
        </w:rPr>
        <w:t xml:space="preserve">Formule : </w:t>
      </w:r>
      <w:r>
        <w:t>Volume cylindre = $\pi r^2 h$. Volume cône = $\frac{1}{3}\pi r^2 h$. Volume sphère = $\frac{4}{3}\pi r^3$.</w:t>
      </w:r>
    </w:p>
    <w:p>
      <w:r>
        <w:rPr>
          <w:b/>
        </w:rPr>
        <w:t>Indices :</w:t>
      </w:r>
    </w:p>
    <w:p>
      <w:pPr>
        <w:pStyle w:val="ListNumber"/>
      </w:pPr>
      <w:r>
        <w:t>1. Identifie la forme géométrique et la formule correspondante.</w:t>
      </w:r>
    </w:p>
    <w:p>
      <w:pPr>
        <w:pStyle w:val="ListNumber"/>
      </w:pPr>
      <w:r>
        <w:t>2. V = (4/3) × π × r³ = (4/3) × 3,14 × 6³</w:t>
      </w:r>
    </w:p>
    <w:p>
      <w:pPr>
        <w:pStyle w:val="ListNumber"/>
      </w:pPr>
      <w:r>
        <w:t>3. V = (4/3) × π × r³ = (4/3) × 3,14 × 6³</w:t>
      </w:r>
    </w:p>
    <w:p>
      <w:r>
        <w:rPr>
          <w:color w:val="808080"/>
          <w:sz w:val="18"/>
        </w:rPr>
        <w:t>Niveau : 1  |  Figure : circle</w:t>
      </w:r>
    </w:p>
    <w:p>
      <w:pPr>
        <w:pStyle w:val="Heading2"/>
      </w:pPr>
      <w:r>
        <w:t>[BrevetExos] Exo 3 — circle</w:t>
      </w:r>
    </w:p>
    <w:p>
      <w:r>
        <w:rPr>
          <w:b/>
        </w:rPr>
        <w:t xml:space="preserve">Énoncé : </w:t>
      </w:r>
      <w:r>
        <w:t>Une boîte de conserve cylindrique a un diamètre de 8 cm et une hauteur de 12 cm. Quelle est son aire totale (deux disques + surface latérale) ? (π ≈ 3,14)</w:t>
      </w:r>
    </w:p>
    <w:p>
      <w:r>
        <w:rPr>
          <w:b/>
        </w:rPr>
        <w:t xml:space="preserve">Réponse correcte : </w:t>
      </w:r>
      <w:r>
        <w:rPr>
          <w:color w:val="008000"/>
        </w:rPr>
        <w:t>401 cm²</w:t>
      </w:r>
    </w:p>
    <w:p>
      <w:r>
        <w:rPr>
          <w:b/>
        </w:rPr>
        <w:t xml:space="preserve">Options : </w:t>
      </w:r>
      <w:r>
        <w:t>251 cm²</w:t>
      </w:r>
      <w:r>
        <w:t xml:space="preserve">  |  </w:t>
      </w:r>
      <w:r>
        <w:t>301 cm²</w:t>
      </w:r>
      <w:r>
        <w:t xml:space="preserve">  |  </w:t>
      </w:r>
      <w:r>
        <w:rPr>
          <w:b/>
          <w:color w:val="008000"/>
        </w:rPr>
        <w:t>401 cm²</w:t>
      </w:r>
      <w:r>
        <w:t xml:space="preserve">  |  </w:t>
      </w:r>
      <w:r>
        <w:t>502 cm²</w:t>
      </w:r>
    </w:p>
    <w:p>
      <w:r>
        <w:rPr>
          <w:b/>
        </w:rPr>
        <w:t xml:space="preserve">Formule : </w:t>
      </w:r>
      <w:r>
        <w:t>Volume cylindre = $\pi r^2 h$. Volume cône = $\frac{1}{3}\pi r^2 h$. Volume sphère = $\frac{4}{3}\pi r^3$.</w:t>
      </w:r>
    </w:p>
    <w:p>
      <w:r>
        <w:rPr>
          <w:b/>
        </w:rPr>
        <w:t>Indices :</w:t>
      </w:r>
    </w:p>
    <w:p>
      <w:pPr>
        <w:pStyle w:val="ListNumber"/>
      </w:pPr>
      <w:r>
        <w:t>1. Identifie la forme géométrique et la formule correspondante.</w:t>
      </w:r>
    </w:p>
    <w:p>
      <w:pPr>
        <w:pStyle w:val="ListNumber"/>
      </w:pPr>
      <w:r>
        <w:t>2. Aire totale = 2 × π × r² + 2 × π × r × h. Le rayon est 4 cm.</w:t>
      </w:r>
    </w:p>
    <w:p>
      <w:pPr>
        <w:pStyle w:val="ListNumber"/>
      </w:pPr>
      <w:r>
        <w:t>3. Aire totale = 2 × π × r² + 2 × π × r × h. Le rayon est 4 cm.</w:t>
      </w:r>
    </w:p>
    <w:p>
      <w:r>
        <w:rPr>
          <w:color w:val="808080"/>
          <w:sz w:val="18"/>
        </w:rPr>
        <w:t>Niveau : 1  |  Figure : circle</w:t>
      </w:r>
    </w:p>
    <w:p>
      <w:pPr>
        <w:pStyle w:val="Heading2"/>
      </w:pPr>
      <w:r>
        <w:t>[BrevetExos] Exo 4 — circle</w:t>
      </w:r>
    </w:p>
    <w:p>
      <w:r>
        <w:rPr>
          <w:b/>
        </w:rPr>
        <w:t xml:space="preserve">Énoncé : </w:t>
      </w:r>
      <w:r>
        <w:t>Un cône a un rayon de base de 3 cm et une hauteur de 8 cm. Quel est son volume ? (V = πr²h/3 ; π ≈ 3,14)</w:t>
      </w:r>
    </w:p>
    <w:p>
      <w:r>
        <w:rPr>
          <w:b/>
        </w:rPr>
        <w:t xml:space="preserve">Réponse correcte : </w:t>
      </w:r>
      <w:r>
        <w:rPr>
          <w:color w:val="008000"/>
        </w:rPr>
        <w:t>75,4 cm³</w:t>
      </w:r>
    </w:p>
    <w:p>
      <w:r>
        <w:rPr>
          <w:b/>
        </w:rPr>
        <w:t xml:space="preserve">Options : </w:t>
      </w:r>
      <w:r>
        <w:t>25,1 cm³</w:t>
      </w:r>
      <w:r>
        <w:t xml:space="preserve">  |  </w:t>
      </w:r>
      <w:r>
        <w:rPr>
          <w:b/>
          <w:color w:val="008000"/>
        </w:rPr>
        <w:t>75,4 cm³</w:t>
      </w:r>
      <w:r>
        <w:t xml:space="preserve">  |  </w:t>
      </w:r>
      <w:r>
        <w:t>226 cm³</w:t>
      </w:r>
      <w:r>
        <w:t xml:space="preserve">  |  </w:t>
      </w:r>
      <w:r>
        <w:t>678 cm³</w:t>
      </w:r>
    </w:p>
    <w:p>
      <w:r>
        <w:rPr>
          <w:b/>
        </w:rPr>
        <w:t xml:space="preserve">Formule : </w:t>
      </w:r>
      <w:r>
        <w:t>Volume cylindre = $\pi r^2 h$. Volume cône = $\frac{1}{3}\pi r^2 h$. Volume sphère = $\frac{4}{3}\pi r^3$.</w:t>
      </w:r>
    </w:p>
    <w:p>
      <w:r>
        <w:rPr>
          <w:b/>
        </w:rPr>
        <w:t>Indices :</w:t>
      </w:r>
    </w:p>
    <w:p>
      <w:pPr>
        <w:pStyle w:val="ListNumber"/>
      </w:pPr>
      <w:r>
        <w:t>1. Identifie la forme géométrique et la formule correspondante.</w:t>
      </w:r>
    </w:p>
    <w:p>
      <w:pPr>
        <w:pStyle w:val="ListNumber"/>
      </w:pPr>
      <w:r>
        <w:t>2. V = (1/3) × π × r² × h = (1/3) × 3,14 × 9 × 8</w:t>
      </w:r>
    </w:p>
    <w:p>
      <w:pPr>
        <w:pStyle w:val="ListNumber"/>
      </w:pPr>
      <w:r>
        <w:t>3. V = (1/3) × π × r² × h = (1/3) × 3,14 × 9 × 8</w:t>
      </w:r>
    </w:p>
    <w:p>
      <w:r>
        <w:rPr>
          <w:color w:val="808080"/>
          <w:sz w:val="18"/>
        </w:rPr>
        <w:t>Niveau : 1  |  Figure : circle</w:t>
      </w:r>
    </w:p>
    <w:p>
      <w:pPr>
        <w:pStyle w:val="Heading2"/>
      </w:pPr>
      <w:r>
        <w:t>[BrevetExos] Exo 5 — cube_generic</w:t>
      </w:r>
    </w:p>
    <w:p>
      <w:r>
        <w:rPr>
          <w:b/>
        </w:rPr>
        <w:t xml:space="preserve">Énoncé : </w:t>
      </w:r>
      <w:r>
        <w:t>Une piscine rectangulaire mesure 10 m de long, 4 m de large et 1,5 m de profondeur. On veut la remplir. Combien de litres faut-il ? (1 m³ = 1 000 L)</w:t>
      </w:r>
    </w:p>
    <w:p>
      <w:r>
        <w:rPr>
          <w:b/>
        </w:rPr>
        <w:t xml:space="preserve">Réponse correcte : </w:t>
      </w:r>
      <w:r>
        <w:rPr>
          <w:color w:val="008000"/>
        </w:rPr>
        <w:t>60 000 L</w:t>
      </w:r>
    </w:p>
    <w:p>
      <w:r>
        <w:rPr>
          <w:b/>
        </w:rPr>
        <w:t xml:space="preserve">Options : </w:t>
      </w:r>
      <w:r>
        <w:t>6 000 L</w:t>
      </w:r>
      <w:r>
        <w:t xml:space="preserve">  |  </w:t>
      </w:r>
      <w:r>
        <w:rPr>
          <w:b/>
          <w:color w:val="008000"/>
        </w:rPr>
        <w:t>60 000 L</w:t>
      </w:r>
      <w:r>
        <w:t xml:space="preserve">  |  </w:t>
      </w:r>
      <w:r>
        <w:t>6 000 000 L</w:t>
      </w:r>
      <w:r>
        <w:t xml:space="preserve">  |  </w:t>
      </w:r>
      <w:r>
        <w:t>600 L</w:t>
      </w:r>
    </w:p>
    <w:p>
      <w:r>
        <w:rPr>
          <w:b/>
        </w:rPr>
        <w:t xml:space="preserve">Formule : </w:t>
      </w:r>
      <w:r>
        <w:t>Volume cylindre = $\pi r^2 h$. Volume cône = $\frac{1}{3}\pi r^2 h$. Volume sphère = $\frac{4}{3}\pi r^3$.</w:t>
      </w:r>
    </w:p>
    <w:p>
      <w:r>
        <w:rPr>
          <w:b/>
        </w:rPr>
        <w:t>Indices :</w:t>
      </w:r>
    </w:p>
    <w:p>
      <w:pPr>
        <w:pStyle w:val="ListNumber"/>
      </w:pPr>
      <w:r>
        <w:t>1. Identifie la forme géométrique et la formule correspondante.</w:t>
      </w:r>
    </w:p>
    <w:p>
      <w:pPr>
        <w:pStyle w:val="ListNumber"/>
      </w:pPr>
      <w:r>
        <w:t>2. Volume = longueur × largeur × hauteur en m³, puis convertis en litres</w:t>
      </w:r>
    </w:p>
    <w:p>
      <w:pPr>
        <w:pStyle w:val="ListNumber"/>
      </w:pPr>
      <w:r>
        <w:t>3. Volume = longueur × largeur × hauteur en m³, puis convertis en litres</w:t>
      </w:r>
    </w:p>
    <w:p>
      <w:r>
        <w:rPr>
          <w:color w:val="808080"/>
          <w:sz w:val="18"/>
        </w:rPr>
        <w:t>Niveau : 1  |  Figure : cube_generic</w:t>
      </w:r>
    </w:p>
    <w:p>
      <w:pPr>
        <w:pStyle w:val="Heading2"/>
      </w:pPr>
      <w:r>
        <w:t>[BrevetExos] Exo 6 — rect_square</w:t>
      </w:r>
    </w:p>
    <w:p>
      <w:r>
        <w:rPr>
          <w:b/>
        </w:rPr>
        <w:t xml:space="preserve">Énoncé : </w:t>
      </w:r>
      <w:r>
        <w:t>Une pyramide à base carrée a un côté de base de 6 cm et une hauteur de 5 cm. Quel est son volume ? (V = base × hauteur / 3)</w:t>
      </w:r>
    </w:p>
    <w:p>
      <w:r>
        <w:rPr>
          <w:b/>
        </w:rPr>
        <w:t xml:space="preserve">Réponse correcte : </w:t>
      </w:r>
      <w:r>
        <w:rPr>
          <w:color w:val="008000"/>
        </w:rPr>
        <w:t>60 cm³</w:t>
      </w:r>
    </w:p>
    <w:p>
      <w:r>
        <w:rPr>
          <w:b/>
        </w:rPr>
        <w:t xml:space="preserve">Options : </w:t>
      </w:r>
      <w:r>
        <w:t>30 cm³</w:t>
      </w:r>
      <w:r>
        <w:t xml:space="preserve">  |  </w:t>
      </w:r>
      <w:r>
        <w:rPr>
          <w:b/>
          <w:color w:val="008000"/>
        </w:rPr>
        <w:t>60 cm³</w:t>
      </w:r>
      <w:r>
        <w:t xml:space="preserve">  |  </w:t>
      </w:r>
      <w:r>
        <w:t>90 cm³</w:t>
      </w:r>
      <w:r>
        <w:t xml:space="preserve">  |  </w:t>
      </w:r>
      <w:r>
        <w:t>180 cm³</w:t>
      </w:r>
    </w:p>
    <w:p>
      <w:r>
        <w:rPr>
          <w:b/>
        </w:rPr>
        <w:t xml:space="preserve">Formule : </w:t>
      </w:r>
      <w:r>
        <w:t>Volume cylindre = $\pi r^2 h$. Volume cône = $\frac{1}{3}\pi r^2 h$. Volume sphère = $\frac{4}{3}\pi r^3$.</w:t>
      </w:r>
    </w:p>
    <w:p>
      <w:r>
        <w:rPr>
          <w:b/>
        </w:rPr>
        <w:t>Indices :</w:t>
      </w:r>
    </w:p>
    <w:p>
      <w:pPr>
        <w:pStyle w:val="ListNumber"/>
      </w:pPr>
      <w:r>
        <w:t>1. Identifie la forme géométrique et la formule correspondante.</w:t>
      </w:r>
    </w:p>
    <w:p>
      <w:pPr>
        <w:pStyle w:val="ListNumber"/>
      </w:pPr>
      <w:r>
        <w:t>2. Aire de la base carrée = 6² = 36 cm². Volume = (36 × 5) / 3</w:t>
      </w:r>
    </w:p>
    <w:p>
      <w:pPr>
        <w:pStyle w:val="ListNumber"/>
      </w:pPr>
      <w:r>
        <w:t>3. Volume = (36 × 5) / 3</w:t>
      </w:r>
    </w:p>
    <w:p>
      <w:r>
        <w:rPr>
          <w:color w:val="808080"/>
          <w:sz w:val="18"/>
        </w:rPr>
        <w:t>Niveau : 1  |  Figure : rect_square</w:t>
      </w:r>
    </w:p>
    <w:p>
      <w:pPr>
        <w:pStyle w:val="Heading2"/>
      </w:pPr>
      <w:r>
        <w:t>[BrevetExos] Exo 7 — circle</w:t>
      </w:r>
    </w:p>
    <w:p>
      <w:r>
        <w:rPr>
          <w:b/>
        </w:rPr>
        <w:t xml:space="preserve">Énoncé : </w:t>
      </w:r>
      <w:r>
        <w:t>Un ballon de football est une sphère de diamètre 22 cm. Une pompe insuffle 0,5 litre d'air par poussée. Combien de poussées minimum faut-il pour remplir le ballon (supposé vide) ? (π ≈ 3,14 ; 1 L = 1 000 cm³)</w:t>
      </w:r>
    </w:p>
    <w:p>
      <w:r>
        <w:rPr>
          <w:b/>
        </w:rPr>
        <w:t xml:space="preserve">Réponse correcte : </w:t>
      </w:r>
      <w:r>
        <w:rPr>
          <w:color w:val="008000"/>
        </w:rPr>
        <w:t>23</w:t>
      </w:r>
    </w:p>
    <w:p>
      <w:r>
        <w:rPr>
          <w:b/>
        </w:rPr>
        <w:t xml:space="preserve">Options : </w:t>
      </w:r>
      <w:r>
        <w:t>5</w:t>
      </w:r>
      <w:r>
        <w:t xml:space="preserve">  |  </w:t>
      </w:r>
      <w:r>
        <w:t>12</w:t>
      </w:r>
      <w:r>
        <w:t xml:space="preserve">  |  </w:t>
      </w:r>
      <w:r>
        <w:rPr>
          <w:b/>
          <w:color w:val="008000"/>
        </w:rPr>
        <w:t>23</w:t>
      </w:r>
      <w:r>
        <w:t xml:space="preserve">  |  </w:t>
      </w:r>
      <w:r>
        <w:t>45</w:t>
      </w:r>
    </w:p>
    <w:p>
      <w:r>
        <w:rPr>
          <w:b/>
        </w:rPr>
        <w:t xml:space="preserve">Formule : </w:t>
      </w:r>
      <w:r>
        <w:t>Volume cylindre = $\pi r^2 h$. Volume cône = $\frac{1}{3}\pi r^2 h$. Volume sphère = $\frac{4}{3}\pi r^3$.</w:t>
      </w:r>
    </w:p>
    <w:p>
      <w:r>
        <w:rPr>
          <w:b/>
        </w:rPr>
        <w:t>Indices :</w:t>
      </w:r>
    </w:p>
    <w:p>
      <w:pPr>
        <w:pStyle w:val="ListNumber"/>
      </w:pPr>
      <w:r>
        <w:t>1. Lis attentivement l'énoncé et identifie ce qui est demandé.</w:t>
      </w:r>
    </w:p>
    <w:p>
      <w:pPr>
        <w:pStyle w:val="ListNumber"/>
      </w:pPr>
      <w:r>
        <w:t>2. Volume sphère = (4/3)×π×r³ avec r = 11 cm. Convertis en litres puis divise par 0,5 L.</w:t>
      </w:r>
    </w:p>
    <w:p>
      <w:pPr>
        <w:pStyle w:val="ListNumber"/>
      </w:pPr>
      <w:r>
        <w:t>3. Volume sphère = (4/3)×π×r³ avec r = 11 cm. Convertis en litres puis divise par 0,5 L.</w:t>
      </w:r>
    </w:p>
    <w:p>
      <w:r>
        <w:rPr>
          <w:color w:val="808080"/>
          <w:sz w:val="18"/>
        </w:rPr>
        <w:t>Niveau : 2  |  Figure : circle</w:t>
      </w:r>
    </w:p>
    <w:p>
      <w:pPr>
        <w:pStyle w:val="Heading2"/>
      </w:pPr>
      <w:r>
        <w:t>[BrevetExos] Exo 8 — circle</w:t>
      </w:r>
    </w:p>
    <w:p>
      <w:r>
        <w:rPr>
          <w:b/>
        </w:rPr>
        <w:t xml:space="preserve">Énoncé : </w:t>
      </w:r>
      <w:r>
        <w:t>Un cône est inscrit dans un cylindre de même base (rayon 4 cm) et de même hauteur (9 cm). Quel est le volume de la partie du cylindre non occupée par le cône ? (π ≈ 3,14)</w:t>
      </w:r>
    </w:p>
    <w:p>
      <w:r>
        <w:rPr>
          <w:b/>
        </w:rPr>
        <w:t xml:space="preserve">Réponse correcte : </w:t>
      </w:r>
      <w:r>
        <w:rPr>
          <w:color w:val="008000"/>
        </w:rPr>
        <w:t>301,4 cm³</w:t>
      </w:r>
    </w:p>
    <w:p>
      <w:r>
        <w:rPr>
          <w:b/>
        </w:rPr>
        <w:t xml:space="preserve">Options : </w:t>
      </w:r>
      <w:r>
        <w:t>150,7 cm³</w:t>
      </w:r>
      <w:r>
        <w:t xml:space="preserve">  |  </w:t>
      </w:r>
      <w:r>
        <w:t>226 cm³</w:t>
      </w:r>
      <w:r>
        <w:t xml:space="preserve">  |  </w:t>
      </w:r>
      <w:r>
        <w:rPr>
          <w:b/>
          <w:color w:val="008000"/>
        </w:rPr>
        <w:t>301,4 cm³</w:t>
      </w:r>
      <w:r>
        <w:t xml:space="preserve">  |  </w:t>
      </w:r>
      <w:r>
        <w:t>452,2 cm³</w:t>
      </w:r>
    </w:p>
    <w:p>
      <w:r>
        <w:rPr>
          <w:b/>
        </w:rPr>
        <w:t xml:space="preserve">Formule : </w:t>
      </w:r>
      <w:r>
        <w:t>Volume cylindre = $\pi r^2 h$. Volume cône = $\frac{1}{3}\pi r^2 h$. Volume sphère = $\frac{4}{3}\pi r^3$.</w:t>
      </w:r>
    </w:p>
    <w:p>
      <w:r>
        <w:rPr>
          <w:b/>
        </w:rPr>
        <w:t>Indices :</w:t>
      </w:r>
    </w:p>
    <w:p>
      <w:pPr>
        <w:pStyle w:val="ListNumber"/>
      </w:pPr>
      <w:r>
        <w:t>1. Identifie la forme géométrique et la formule correspondante.</w:t>
      </w:r>
    </w:p>
    <w:p>
      <w:pPr>
        <w:pStyle w:val="ListNumber"/>
      </w:pPr>
      <w:r>
        <w:t>2. V_cylindre = π×r²×h = 3,14×16×9 ≈ 452 cm³. V_cône = V_cylindre/3 ≈ 150,7 cm³. Différence = 452 - 150,7.</w:t>
      </w:r>
    </w:p>
    <w:p>
      <w:pPr>
        <w:pStyle w:val="ListNumber"/>
      </w:pPr>
      <w:r>
        <w:t>3. V_cylindre = π×r²×h = 3,14×16×9 ≈ 452 cm³. V_cône = V_cylindre/3 ≈ 150,7 cm³. Différence = 452 - 150,7.</w:t>
      </w:r>
    </w:p>
    <w:p>
      <w:r>
        <w:rPr>
          <w:color w:val="808080"/>
          <w:sz w:val="18"/>
        </w:rPr>
        <w:t>Niveau : 2  |  Figure : circle</w:t>
      </w:r>
    </w:p>
    <w:p>
      <w:pPr>
        <w:pStyle w:val="Heading1"/>
      </w:pPr>
      <w:r>
        <w:t>3EME — Géométrie — Pythagore</w:t>
      </w:r>
    </w:p>
    <w:p>
      <w:pPr>
        <w:pStyle w:val="Heading2"/>
      </w:pPr>
      <w:r>
        <w:t>[BrevetExos] Exo 1 — tri_rect</w:t>
      </w:r>
    </w:p>
    <w:p>
      <w:r>
        <w:rPr>
          <w:b/>
        </w:rPr>
        <w:t xml:space="preserve">Énoncé : </w:t>
      </w:r>
      <w:r>
        <w:t>Dans un triangle rectangle, les deux cathètes mesurent 3 cm et 4 cm. Quelle est la longueur de l'hypoténuse ?</w:t>
      </w:r>
    </w:p>
    <w:p>
      <w:r>
        <w:rPr>
          <w:b/>
        </w:rPr>
        <w:t xml:space="preserve">Réponse correcte : </w:t>
      </w:r>
      <w:r>
        <w:rPr>
          <w:color w:val="008000"/>
        </w:rPr>
        <w:t>5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5 cm</w:t>
      </w:r>
      <w:r>
        <w:t xml:space="preserve">  |  </w:t>
      </w:r>
      <w:r>
        <w:t>7 cm</w:t>
      </w:r>
      <w:r>
        <w:t xml:space="preserve">  |  </w:t>
      </w:r>
      <w:r>
        <w:t>√7 cm</w:t>
      </w:r>
      <w:r>
        <w:t xml:space="preserve">  |  </w:t>
      </w:r>
      <w:r>
        <w:t>25 cm</w:t>
      </w:r>
    </w:p>
    <w:p>
      <w:r>
        <w:rPr>
          <w:b/>
        </w:rPr>
        <w:t xml:space="preserve">Formule : </w:t>
      </w:r>
      <w:r>
        <w:t>Théorème de Pythagore : $c^2 = a^2 + b^2$ (c = hypoténuse, le plus grand côté).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D'après Pythagore : hyp² = 3² + 4² = 9 + 16 = 25. Donc hyp = 5 cm.</w:t>
      </w:r>
    </w:p>
    <w:p>
      <w:pPr>
        <w:pStyle w:val="ListNumber"/>
      </w:pPr>
      <w:r>
        <w:t>3. D'après Pythagore : hyp² = 3² + 4² = 9 + 16 = 25. Donc hyp = 5 cm.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[BrevetExos] Exo 2 — tri_rect</w:t>
      </w:r>
    </w:p>
    <w:p>
      <w:r>
        <w:rPr>
          <w:b/>
        </w:rPr>
        <w:t xml:space="preserve">Énoncé : </w:t>
      </w:r>
      <w:r>
        <w:t>Un triangle a des côtés de 6 cm, 8 cm et 10 cm. Est-il rectangle ?</w:t>
      </w:r>
    </w:p>
    <w:p>
      <w:r>
        <w:rPr>
          <w:b/>
        </w:rPr>
        <w:t xml:space="preserve">Réponse correcte : </w:t>
      </w:r>
      <w:r>
        <w:rPr>
          <w:color w:val="008000"/>
        </w:rPr>
        <w:t>Oui, car 6² + 8² = 10²</w:t>
      </w:r>
    </w:p>
    <w:p>
      <w:r>
        <w:rPr>
          <w:b/>
        </w:rPr>
        <w:t xml:space="preserve">Options : </w:t>
      </w:r>
      <w:r>
        <w:rPr>
          <w:b/>
          <w:color w:val="008000"/>
        </w:rPr>
        <w:t>Oui, car 6² + 8² = 10²</w:t>
      </w:r>
      <w:r>
        <w:t xml:space="preserve">  |  </w:t>
      </w:r>
      <w:r>
        <w:t>Non, car 6 + 8 ≠ 10</w:t>
      </w:r>
      <w:r>
        <w:t xml:space="preserve">  |  </w:t>
      </w:r>
      <w:r>
        <w:t>Oui, car 6 + 8 &gt; 10</w:t>
      </w:r>
      <w:r>
        <w:t xml:space="preserve">  |  </w:t>
      </w:r>
      <w:r>
        <w:t>Non, car 6² + 8² ≠ 100</w:t>
      </w:r>
    </w:p>
    <w:p>
      <w:r>
        <w:rPr>
          <w:b/>
        </w:rPr>
        <w:t xml:space="preserve">Formule : </w:t>
      </w:r>
      <w:r>
        <w:t>Théorème de Pythagore : $c^2 = a^2 + b^2$ (c = hypoténuse, le plus grand côté).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Vérifie la réciproque du théorème de Pythagore : le carré du plus grand côté doit être égal à la somme des carrés des deux autres.</w:t>
      </w:r>
    </w:p>
    <w:p>
      <w:pPr>
        <w:pStyle w:val="ListNumber"/>
      </w:pPr>
      <w:r>
        <w:t>3. Vérifie que ta réponse correspond bien à l'une des options proposées.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[BrevetExos] Exo 3 — tri_rect</w:t>
      </w:r>
    </w:p>
    <w:p>
      <w:r>
        <w:rPr>
          <w:b/>
        </w:rPr>
        <w:t xml:space="preserve">Énoncé : </w:t>
      </w:r>
      <w:r>
        <w:t>Une échelle de 5 m est appuyée contre un mur. Le bas de l'échelle est à 1,5 m du mur. À quelle hauteur (arrondie au cm) l'échelle touche-t-elle le mur ?</w:t>
      </w:r>
    </w:p>
    <w:p>
      <w:r>
        <w:rPr>
          <w:b/>
        </w:rPr>
        <w:t xml:space="preserve">Réponse correcte : </w:t>
      </w:r>
      <w:r>
        <w:rPr>
          <w:color w:val="008000"/>
        </w:rPr>
        <w:t>4,77 m</w:t>
      </w:r>
    </w:p>
    <w:p>
      <w:r>
        <w:rPr>
          <w:b/>
        </w:rPr>
        <w:t xml:space="preserve">Options : </w:t>
      </w:r>
      <w:r>
        <w:t>3,24 m</w:t>
      </w:r>
      <w:r>
        <w:t xml:space="preserve">  |  </w:t>
      </w:r>
      <w:r>
        <w:t>4,03 m</w:t>
      </w:r>
      <w:r>
        <w:t xml:space="preserve">  |  </w:t>
      </w:r>
      <w:r>
        <w:rPr>
          <w:b/>
          <w:color w:val="008000"/>
        </w:rPr>
        <w:t>4,77 m</w:t>
      </w:r>
      <w:r>
        <w:t xml:space="preserve">  |  </w:t>
      </w:r>
      <w:r>
        <w:t>5,22 m</w:t>
      </w:r>
    </w:p>
    <w:p>
      <w:r>
        <w:rPr>
          <w:b/>
        </w:rPr>
        <w:t xml:space="preserve">Formule : </w:t>
      </w:r>
      <w:r>
        <w:t>Théorème de Pythagore : $c^2 = a^2 + b^2$ (c = hypoténuse, le plus grand côté).</w:t>
      </w:r>
    </w:p>
    <w:p>
      <w:r>
        <w:rPr>
          <w:b/>
        </w:rPr>
        <w:t>Indices :</w:t>
      </w:r>
    </w:p>
    <w:p>
      <w:pPr>
        <w:pStyle w:val="ListNumber"/>
      </w:pPr>
      <w:r>
        <w:t>1. Lis attentivement l'énoncé et identifie ce qui est demandé.</w:t>
      </w:r>
    </w:p>
    <w:p>
      <w:pPr>
        <w:pStyle w:val="ListNumber"/>
      </w:pPr>
      <w:r>
        <w:t>2. D'après Pythagore : h² = 5² - 1,5² = 25 - 2,25 = 22,75. Donc h = √22,75 ≈ 4,77 m.</w:t>
      </w:r>
    </w:p>
    <w:p>
      <w:pPr>
        <w:pStyle w:val="ListNumber"/>
      </w:pPr>
      <w:r>
        <w:t>3. D'après Pythagore : h² = 5² - 1,5² = 25 - 2,25 = 22,75. Donc h = √22,75 ≈ 4,77 m.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[BrevetExos] Exo 4 — tri_rect</w:t>
      </w:r>
    </w:p>
    <w:p>
      <w:r>
        <w:rPr>
          <w:b/>
        </w:rPr>
        <w:t xml:space="preserve">Énoncé : </w:t>
      </w:r>
      <w:r>
        <w:t>Dans un losange, les diagonales mesurent 8 cm et 14 cm. Quelle est la longueur d'un côté du losange ?</w:t>
      </w:r>
    </w:p>
    <w:p>
      <w:r>
        <w:rPr>
          <w:b/>
        </w:rPr>
        <w:t xml:space="preserve">Réponse correcte : </w:t>
      </w:r>
      <w:r>
        <w:rPr>
          <w:color w:val="008000"/>
        </w:rPr>
        <w:t>√113 cm</w:t>
      </w:r>
    </w:p>
    <w:p>
      <w:r>
        <w:rPr>
          <w:b/>
        </w:rPr>
        <w:t xml:space="preserve">Options : </w:t>
      </w:r>
      <w:r>
        <w:t>√65 cm</w:t>
      </w:r>
      <w:r>
        <w:t xml:space="preserve">  |  </w:t>
      </w:r>
      <w:r>
        <w:rPr>
          <w:b/>
          <w:color w:val="008000"/>
        </w:rPr>
        <w:t>√113 cm</w:t>
      </w:r>
      <w:r>
        <w:t xml:space="preserve">  |  </w:t>
      </w:r>
      <w:r>
        <w:t>11 cm</w:t>
      </w:r>
      <w:r>
        <w:t xml:space="preserve">  |  </w:t>
      </w:r>
      <w:r>
        <w:t>√260 cm</w:t>
      </w:r>
    </w:p>
    <w:p>
      <w:r>
        <w:rPr>
          <w:b/>
        </w:rPr>
        <w:t xml:space="preserve">Formule : </w:t>
      </w:r>
      <w:r>
        <w:t>Théorème de Pythagore : $c^2 = a^2 + b^2$ (c = hypoténuse, le plus grand côté).</w:t>
      </w:r>
    </w:p>
    <w:p>
      <w:r>
        <w:rPr>
          <w:b/>
        </w:rPr>
        <w:t>Indices :</w:t>
      </w:r>
    </w:p>
    <w:p>
      <w:pPr>
        <w:pStyle w:val="ListNumber"/>
      </w:pPr>
      <w:r>
        <w:t>1. Lis attentivement l'énoncé et identifie ce qui est demandé.</w:t>
      </w:r>
    </w:p>
    <w:p>
      <w:pPr>
        <w:pStyle w:val="ListNumber"/>
      </w:pPr>
      <w:r>
        <w:t>2. Les diagonales d'un losange se coupent perpendiculairement en leur milieu. Demi-diagonales : 4 et 7 cm. Côté² = 4² + 7² = 16 + 49 = 65.</w:t>
      </w:r>
    </w:p>
    <w:p>
      <w:pPr>
        <w:pStyle w:val="ListNumber"/>
      </w:pPr>
      <w:r>
        <w:t>3. Les diagonales d'un losange se coupent perpendiculairement en leur milieu. Demi-diagonales : 4 et 7 cm. Côté² = 4² + 7² = 16 + 49 = 65.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[BrevetExos] Exo 5 — tri_rect</w:t>
      </w:r>
    </w:p>
    <w:p>
      <w:r>
        <w:rPr>
          <w:b/>
        </w:rPr>
        <w:t xml:space="preserve">Énoncé : </w:t>
      </w:r>
      <w:r>
        <w:t>Un triangle ABC a AB = 13 cm, AC = 5 cm et BC = 12 cm. Quel angle est droit ?</w:t>
      </w:r>
    </w:p>
    <w:p>
      <w:r>
        <w:rPr>
          <w:b/>
        </w:rPr>
        <w:t xml:space="preserve">Réponse correcte : </w:t>
      </w:r>
      <w:r>
        <w:rPr>
          <w:color w:val="008000"/>
        </w:rPr>
        <w:t>L'angle en C</w:t>
      </w:r>
    </w:p>
    <w:p>
      <w:r>
        <w:rPr>
          <w:b/>
        </w:rPr>
        <w:t xml:space="preserve">Options : </w:t>
      </w:r>
      <w:r>
        <w:t>L'angle en A</w:t>
      </w:r>
      <w:r>
        <w:t xml:space="preserve">  |  </w:t>
      </w:r>
      <w:r>
        <w:t>L'angle en B</w:t>
      </w:r>
      <w:r>
        <w:t xml:space="preserve">  |  </w:t>
      </w:r>
      <w:r>
        <w:rPr>
          <w:b/>
          <w:color w:val="008000"/>
        </w:rPr>
        <w:t>L'angle en C</w:t>
      </w:r>
      <w:r>
        <w:t xml:space="preserve">  |  </w:t>
      </w:r>
      <w:r>
        <w:t>Aucun angle n'est droit</w:t>
      </w:r>
    </w:p>
    <w:p>
      <w:r>
        <w:rPr>
          <w:b/>
        </w:rPr>
        <w:t xml:space="preserve">Formule : </w:t>
      </w:r>
      <w:r>
        <w:t>Théorème de Pythagore : $c^2 = a^2 + b^2$ (c = hypoténuse, le plus grand côté).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Vérifie : est-ce que AB² = AC² + BC² ? 169 = 25 + 144 = 169 ✓. L'angle droit est en face de l'hypoténuse AB.</w:t>
      </w:r>
    </w:p>
    <w:p>
      <w:pPr>
        <w:pStyle w:val="ListNumber"/>
      </w:pPr>
      <w:r>
        <w:t>3. Vérifie : est-ce que AB² = AC² + BC² ? 169 = 25 + 144 = 169 ✓. L'angle droit est en face de l'hypoténuse AB.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[BrevetExos] Exo 6 — tri_rect</w:t>
      </w:r>
    </w:p>
    <w:p>
      <w:r>
        <w:rPr>
          <w:b/>
        </w:rPr>
        <w:t xml:space="preserve">Énoncé : </w:t>
      </w:r>
      <w:r>
        <w:t>Un rectangle ABCD a AB = 9 cm et BC = 12 cm. Quelle est la longueur de la diagonale AC ?</w:t>
      </w:r>
    </w:p>
    <w:p>
      <w:r>
        <w:rPr>
          <w:b/>
        </w:rPr>
        <w:t xml:space="preserve">Réponse correcte : </w:t>
      </w:r>
      <w:r>
        <w:rPr>
          <w:color w:val="008000"/>
        </w:rPr>
        <w:t>15 cm</w:t>
      </w:r>
    </w:p>
    <w:p>
      <w:r>
        <w:rPr>
          <w:b/>
        </w:rPr>
        <w:t xml:space="preserve">Options : </w:t>
      </w:r>
      <w:r>
        <w:rPr>
          <w:b/>
          <w:color w:val="008000"/>
        </w:rPr>
        <w:t>15 cm</w:t>
      </w:r>
      <w:r>
        <w:t xml:space="preserve">  |  </w:t>
      </w:r>
      <w:r>
        <w:t>√21 cm</w:t>
      </w:r>
      <w:r>
        <w:t xml:space="preserve">  |  </w:t>
      </w:r>
      <w:r>
        <w:t>√225 cm</w:t>
      </w:r>
      <w:r>
        <w:t xml:space="preserve">  |  </w:t>
      </w:r>
      <w:r>
        <w:t>21 cm</w:t>
      </w:r>
    </w:p>
    <w:p>
      <w:r>
        <w:rPr>
          <w:b/>
        </w:rPr>
        <w:t xml:space="preserve">Formule : </w:t>
      </w:r>
      <w:r>
        <w:t>Théorème de Pythagore : $c^2 = a^2 + b^2$ (c = hypoténuse, le plus grand côté).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Dans le rectangle, l'angle en B est droit. AC² = AB² + BC² = 81 + 144 = 225. AC = 15 cm.</w:t>
      </w:r>
    </w:p>
    <w:p>
      <w:pPr>
        <w:pStyle w:val="ListNumber"/>
      </w:pPr>
      <w:r>
        <w:t>3. Dans le rectangle, l'angle en B est droit. AC² = AB² + BC² = 81 + 144 = 225. AC = 15 cm.</w:t>
      </w:r>
    </w:p>
    <w:p>
      <w:r>
        <w:rPr>
          <w:color w:val="808080"/>
          <w:sz w:val="18"/>
        </w:rPr>
        <w:t>Niveau : 1  |  Figure : tri_rect</w:t>
      </w:r>
    </w:p>
    <w:p>
      <w:pPr>
        <w:pStyle w:val="Heading2"/>
      </w:pPr>
      <w:r>
        <w:t>[BrevetExos] Exo 7 — tri_rect</w:t>
      </w:r>
    </w:p>
    <w:p>
      <w:r>
        <w:rPr>
          <w:b/>
        </w:rPr>
        <w:t xml:space="preserve">Énoncé : </w:t>
      </w:r>
      <w:r>
        <w:t>Dans un triangle équilatéral de côté 6 cm, quelle est la hauteur (valeur exacte) ?</w:t>
      </w:r>
    </w:p>
    <w:p>
      <w:r>
        <w:rPr>
          <w:b/>
        </w:rPr>
        <w:t xml:space="preserve">Réponse correcte : </w:t>
      </w:r>
      <w:r>
        <w:rPr>
          <w:color w:val="008000"/>
        </w:rPr>
        <w:t>3√3 cm</w:t>
      </w:r>
    </w:p>
    <w:p>
      <w:r>
        <w:rPr>
          <w:b/>
        </w:rPr>
        <w:t xml:space="preserve">Options : </w:t>
      </w:r>
      <w:r>
        <w:t>3 cm</w:t>
      </w:r>
      <w:r>
        <w:t xml:space="preserve">  |  </w:t>
      </w:r>
      <w:r>
        <w:t>3√2 cm</w:t>
      </w:r>
      <w:r>
        <w:t xml:space="preserve">  |  </w:t>
      </w:r>
      <w:r>
        <w:rPr>
          <w:b/>
          <w:color w:val="008000"/>
        </w:rPr>
        <w:t>3√3 cm</w:t>
      </w:r>
      <w:r>
        <w:t xml:space="preserve">  |  </w:t>
      </w:r>
      <w:r>
        <w:t>6√3 cm</w:t>
      </w:r>
    </w:p>
    <w:p>
      <w:r>
        <w:rPr>
          <w:b/>
        </w:rPr>
        <w:t xml:space="preserve">Formule : </w:t>
      </w:r>
      <w:r>
        <w:t>Théorème de Pythagore : $c^2 = a^2 + b^2$ (c = hypoténuse, le plus grand côté).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La hauteur divise le côté en deux. Dans le triangle rectangle formé : h² = 6² - 3² = 36 - 9 = 27. h = √27 = 3√3.</w:t>
      </w:r>
    </w:p>
    <w:p>
      <w:pPr>
        <w:pStyle w:val="ListNumber"/>
      </w:pPr>
      <w:r>
        <w:t>3. La hauteur divise le côté en deux. Dans le triangle rectangle formé : h² = 6² - 3² = 36 - 9 = 27. h = √27 = 3√3.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2"/>
      </w:pPr>
      <w:r>
        <w:t>[BrevetExos] Exo 8 — tri_rect</w:t>
      </w:r>
    </w:p>
    <w:p>
      <w:r>
        <w:rPr>
          <w:b/>
        </w:rPr>
        <w:t xml:space="preserve">Énoncé : </w:t>
      </w:r>
      <w:r>
        <w:t>Un terrain en forme de triangle rectangle a une hypoténuse de 25 m et une cathète de 15 m. Quel est le périmètre du terrain ?</w:t>
      </w:r>
    </w:p>
    <w:p>
      <w:r>
        <w:rPr>
          <w:b/>
        </w:rPr>
        <w:t xml:space="preserve">Réponse correcte : </w:t>
      </w:r>
      <w:r>
        <w:rPr>
          <w:color w:val="008000"/>
        </w:rPr>
        <w:t>60 m</w:t>
      </w:r>
    </w:p>
    <w:p>
      <w:r>
        <w:rPr>
          <w:b/>
        </w:rPr>
        <w:t xml:space="preserve">Options : </w:t>
      </w:r>
      <w:r>
        <w:t>55 m</w:t>
      </w:r>
      <w:r>
        <w:t xml:space="preserve">  |  </w:t>
      </w:r>
      <w:r>
        <w:rPr>
          <w:b/>
          <w:color w:val="008000"/>
        </w:rPr>
        <w:t>60 m</w:t>
      </w:r>
      <w:r>
        <w:t xml:space="preserve">  |  </w:t>
      </w:r>
      <w:r>
        <w:t>65 m</w:t>
      </w:r>
      <w:r>
        <w:t xml:space="preserve">  |  </w:t>
      </w:r>
      <w:r>
        <w:t>375 m</w:t>
      </w:r>
    </w:p>
    <w:p>
      <w:r>
        <w:rPr>
          <w:b/>
        </w:rPr>
        <w:t xml:space="preserve">Formule : </w:t>
      </w:r>
      <w:r>
        <w:t>Théorème de Pythagore : $c^2 = a^2 + b^2$ (c = hypoténuse, le plus grand côté).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Cathète manquante : c² = 25² - 15² = 625 - 225 = 400. c = 20 m. Périmètre = 15 + 20 + 25.</w:t>
      </w:r>
    </w:p>
    <w:p>
      <w:pPr>
        <w:pStyle w:val="ListNumber"/>
      </w:pPr>
      <w:r>
        <w:t>3. Cathète manquante : c² = 25² - 15² = 625 - 225 = 400. c = 20 m. Périmètre = 15 + 20 + 25.</w:t>
      </w:r>
    </w:p>
    <w:p>
      <w:r>
        <w:rPr>
          <w:color w:val="808080"/>
          <w:sz w:val="18"/>
        </w:rPr>
        <w:t>Niveau : 2  |  Figure : tri_rect</w:t>
      </w:r>
    </w:p>
    <w:p>
      <w:pPr>
        <w:pStyle w:val="Heading1"/>
      </w:pPr>
      <w:r>
        <w:t>3EME — Transformations géométriques</w:t>
      </w:r>
    </w:p>
    <w:p>
      <w:pPr>
        <w:pStyle w:val="Heading2"/>
      </w:pPr>
      <w:r>
        <w:t>[BrevetExos] Exo 5 — transform</w:t>
      </w:r>
    </w:p>
    <w:p>
      <w:r>
        <w:rPr>
          <w:b/>
        </w:rPr>
        <w:t xml:space="preserve">Énoncé : </w:t>
      </w:r>
      <w:r>
        <w:t>Dans une rotation de centre O et d'angle 90° dans le sens direct, le point A(4 ; 2) a pour image A'. Quelles sont les coordonnées de A' ?</w:t>
      </w:r>
    </w:p>
    <w:p>
      <w:r>
        <w:rPr>
          <w:b/>
        </w:rPr>
        <w:t xml:space="preserve">Réponse correcte : </w:t>
      </w:r>
      <w:r>
        <w:rPr>
          <w:color w:val="008000"/>
        </w:rPr>
        <w:t>(-2 ; 4)</w:t>
      </w:r>
    </w:p>
    <w:p>
      <w:r>
        <w:rPr>
          <w:b/>
        </w:rPr>
        <w:t xml:space="preserve">Options : </w:t>
      </w:r>
      <w:r>
        <w:t>(2 ; 4)</w:t>
      </w:r>
      <w:r>
        <w:t xml:space="preserve">  |  </w:t>
      </w:r>
      <w:r>
        <w:rPr>
          <w:b/>
          <w:color w:val="008000"/>
        </w:rPr>
        <w:t>(-2 ; 4)</w:t>
      </w:r>
      <w:r>
        <w:t xml:space="preserve">  |  </w:t>
      </w:r>
      <w:r>
        <w:t>(-4 ; 2)</w:t>
      </w:r>
      <w:r>
        <w:t xml:space="preserve">  |  </w:t>
      </w:r>
      <w:r>
        <w:t>(2 ; -4)</w:t>
      </w:r>
    </w:p>
    <w:p>
      <w:r>
        <w:rPr>
          <w:b/>
        </w:rPr>
        <w:t xml:space="preserve">Formule : </w:t>
      </w:r>
      <w:r>
        <w:t>Translation : vecteur $(a;b)$ → $(x+a; y+b)$. Symétrie centrale par rapport à $O$ : $(x;y) → (-x;-y)$.</w:t>
      </w:r>
    </w:p>
    <w:p>
      <w:r>
        <w:rPr>
          <w:b/>
        </w:rPr>
        <w:t>Indices :</w:t>
      </w:r>
    </w:p>
    <w:p>
      <w:pPr>
        <w:pStyle w:val="ListNumber"/>
      </w:pPr>
      <w:r>
        <w:t>1. Identifie le rapport trigonométrique adapté (cos, sin ou tan).</w:t>
      </w:r>
    </w:p>
    <w:p>
      <w:pPr>
        <w:pStyle w:val="ListNumber"/>
      </w:pPr>
      <w:r>
        <w:t>2. Pour une rotation de 90° dans le sens direct (trigonométrique) : (x ; y) → (-y ; x)</w:t>
      </w:r>
    </w:p>
    <w:p>
      <w:pPr>
        <w:pStyle w:val="ListNumber"/>
      </w:pPr>
      <w:r>
        <w:t>3. Vérifie que ta réponse correspond bien à l'une des options proposées.</w:t>
      </w:r>
    </w:p>
    <w:p>
      <w:r>
        <w:rPr>
          <w:color w:val="808080"/>
          <w:sz w:val="18"/>
        </w:rPr>
        <w:t>Niveau : 1  |  Figure : transform</w:t>
      </w:r>
    </w:p>
    <w:p>
      <w:pPr>
        <w:pStyle w:val="Heading2"/>
      </w:pPr>
      <w:r>
        <w:t>[BrevetExos] Exo 6 — rect</w:t>
      </w:r>
    </w:p>
    <w:p>
      <w:r>
        <w:rPr>
          <w:b/>
        </w:rPr>
        <w:t xml:space="preserve">Énoncé : </w:t>
      </w:r>
      <w:r>
        <w:t>Un rectangle ABCD est soumis à une homothétie de centre A et de rapport 2. Quelles est la relation entre l'aire du rectangle initial et l'aire du rectangle image ?</w:t>
      </w:r>
    </w:p>
    <w:p>
      <w:r>
        <w:rPr>
          <w:b/>
        </w:rPr>
        <w:t xml:space="preserve">Réponse correcte : </w:t>
      </w:r>
      <w:r>
        <w:rPr>
          <w:color w:val="008000"/>
        </w:rPr>
        <w:t>L'aire est multipliée par 4</w:t>
      </w:r>
    </w:p>
    <w:p>
      <w:r>
        <w:rPr>
          <w:b/>
        </w:rPr>
        <w:t xml:space="preserve">Options : </w:t>
      </w:r>
      <w:r>
        <w:t>L'aire est multipliée par 2</w:t>
      </w:r>
      <w:r>
        <w:t xml:space="preserve">  |  </w:t>
      </w:r>
      <w:r>
        <w:rPr>
          <w:b/>
          <w:color w:val="008000"/>
        </w:rPr>
        <w:t>L'aire est multipliée par 4</w:t>
      </w:r>
      <w:r>
        <w:t xml:space="preserve">  |  </w:t>
      </w:r>
      <w:r>
        <w:t>L'aire est multipliée par 8</w:t>
      </w:r>
      <w:r>
        <w:t xml:space="preserve">  |  </w:t>
      </w:r>
      <w:r>
        <w:t>L'aire reste identique</w:t>
      </w:r>
    </w:p>
    <w:p>
      <w:r>
        <w:rPr>
          <w:b/>
        </w:rPr>
        <w:t xml:space="preserve">Formule : </w:t>
      </w:r>
      <w:r>
        <w:t>Translation : vecteur $(a;b)$ → $(x+a; y+b)$. Symétrie centrale par rapport à $O$ : $(x;y) → (-x;-y)$.</w:t>
      </w:r>
    </w:p>
    <w:p>
      <w:r>
        <w:rPr>
          <w:b/>
        </w:rPr>
        <w:t>Indices :</w:t>
      </w:r>
    </w:p>
    <w:p>
      <w:pPr>
        <w:pStyle w:val="ListNumber"/>
      </w:pPr>
      <w:r>
        <w:t>1. Identifie le triangle rectangle et les côtés concernés.</w:t>
      </w:r>
    </w:p>
    <w:p>
      <w:pPr>
        <w:pStyle w:val="ListNumber"/>
      </w:pPr>
      <w:r>
        <w:t>2. Dans une homothétie de rapport k, toutes les longueurs sont multipliées par |k| et les aires par k²</w:t>
      </w:r>
    </w:p>
    <w:p>
      <w:pPr>
        <w:pStyle w:val="ListNumber"/>
      </w:pPr>
      <w:r>
        <w:t>3. Vérifie que ta réponse correspond bien à l'une des options proposées.</w:t>
      </w:r>
    </w:p>
    <w:p>
      <w:r>
        <w:rPr>
          <w:color w:val="808080"/>
          <w:sz w:val="18"/>
        </w:rPr>
        <w:t>Niveau : 1  |  Figure : rect</w:t>
      </w:r>
    </w:p>
    <w:p>
      <w:pPr>
        <w:pStyle w:val="Heading2"/>
      </w:pPr>
      <w:r>
        <w:t>[BrevetExos] Exo 7 — transform</w:t>
      </w:r>
    </w:p>
    <w:p>
      <w:r>
        <w:rPr>
          <w:b/>
        </w:rPr>
        <w:t xml:space="preserve">Énoncé : </w:t>
      </w:r>
      <w:r>
        <w:t>Le point A(-2 ; 3) subit d'abord une translation de vecteur (5 ; -1), puis une symétrie par rapport à l'axe des ordonnées (axe Oy). Quelles sont les coordonnées du point final A'' ?</w:t>
      </w:r>
    </w:p>
    <w:p>
      <w:r>
        <w:rPr>
          <w:b/>
        </w:rPr>
        <w:t xml:space="preserve">Réponse correcte : </w:t>
      </w:r>
      <w:r>
        <w:rPr>
          <w:color w:val="008000"/>
        </w:rPr>
        <w:t>(-3 ; 2)</w:t>
      </w:r>
    </w:p>
    <w:p>
      <w:r>
        <w:rPr>
          <w:b/>
        </w:rPr>
        <w:t xml:space="preserve">Options : </w:t>
      </w:r>
      <w:r>
        <w:rPr>
          <w:b/>
          <w:color w:val="008000"/>
        </w:rPr>
        <w:t>(-3 ; 2)</w:t>
      </w:r>
      <w:r>
        <w:t xml:space="preserve">  |  </w:t>
      </w:r>
      <w:r>
        <w:t>(3 ; 2)</w:t>
      </w:r>
      <w:r>
        <w:t xml:space="preserve">  |  </w:t>
      </w:r>
      <w:r>
        <w:t>(3 ; -2)</w:t>
      </w:r>
      <w:r>
        <w:t xml:space="preserve">  |  </w:t>
      </w:r>
      <w:r>
        <w:t>(-3 ; -2)</w:t>
      </w:r>
    </w:p>
    <w:p>
      <w:r>
        <w:rPr>
          <w:b/>
        </w:rPr>
        <w:t xml:space="preserve">Formule : </w:t>
      </w:r>
      <w:r>
        <w:t>Translation : vecteur $(a;b)$ → $(x+a; y+b)$. Symétrie centrale par rapport à $O$ : $(x;y) → (-x;-y)$.</w:t>
      </w:r>
    </w:p>
    <w:p>
      <w:r>
        <w:rPr>
          <w:b/>
        </w:rPr>
        <w:t>Indices :</w:t>
      </w:r>
    </w:p>
    <w:p>
      <w:pPr>
        <w:pStyle w:val="ListNumber"/>
      </w:pPr>
      <w:r>
        <w:t>1. Identifie la transformation et ses propriétés.</w:t>
      </w:r>
    </w:p>
    <w:p>
      <w:pPr>
        <w:pStyle w:val="ListNumber"/>
      </w:pPr>
      <w:r>
        <w:t>2. Étape 1 (translation) : A' = (-2+5 ; 3-1) = (3 ; 2). Étape 2 (symétrie Oy) : change le signe de x → A'' = (-3 ; 2).</w:t>
      </w:r>
    </w:p>
    <w:p>
      <w:pPr>
        <w:pStyle w:val="ListNumber"/>
      </w:pPr>
      <w:r>
        <w:t>3. Étape 1 (translation) : A' = (-2+5 ; 3-1) = (3 ; 2). Étape 2 (symétrie Oy) : change le signe de x → A'' = (-3 ; 2).</w:t>
      </w:r>
    </w:p>
    <w:p>
      <w:r>
        <w:rPr>
          <w:color w:val="808080"/>
          <w:sz w:val="18"/>
        </w:rPr>
        <w:t>Niveau : 2  |  Figure : transform</w:t>
      </w:r>
    </w:p>
    <w:p>
      <w:pPr>
        <w:pStyle w:val="Heading2"/>
      </w:pPr>
      <w:r>
        <w:t>[BrevetExos] Exo 8 — homothety</w:t>
      </w:r>
    </w:p>
    <w:p>
      <w:r>
        <w:rPr>
          <w:b/>
        </w:rPr>
        <w:t xml:space="preserve">Énoncé : </w:t>
      </w:r>
      <w:r>
        <w:t>Une homothétie de centre O transforme le segment AB (avec A(2 ; 4) et B(6 ; 8)) en segment A'B'. Si A'(3 ; 6), quel est le rapport de l'homothétie et quelles sont les coordonnées de B' ?</w:t>
      </w:r>
    </w:p>
    <w:p>
      <w:r>
        <w:rPr>
          <w:b/>
        </w:rPr>
        <w:t xml:space="preserve">Réponse correcte : </w:t>
      </w:r>
      <w:r>
        <w:rPr>
          <w:color w:val="008000"/>
        </w:rPr>
        <w:t>rapport 3/2 ; B'(9 ; 12)</w:t>
      </w:r>
    </w:p>
    <w:p>
      <w:r>
        <w:rPr>
          <w:b/>
        </w:rPr>
        <w:t xml:space="preserve">Options : </w:t>
      </w:r>
      <w:r>
        <w:rPr>
          <w:b/>
          <w:color w:val="008000"/>
        </w:rPr>
        <w:t>rapport 3/2 ; B'(9 ; 12)</w:t>
      </w:r>
      <w:r>
        <w:t xml:space="preserve">  |  </w:t>
      </w:r>
      <w:r>
        <w:t>rapport 1/2 ; B'(3 ; 4)</w:t>
      </w:r>
      <w:r>
        <w:t xml:space="preserve">  |  </w:t>
      </w:r>
      <w:r>
        <w:t>rapport 2 ; B'(12 ; 16)</w:t>
      </w:r>
      <w:r>
        <w:t xml:space="preserve">  |  </w:t>
      </w:r>
      <w:r>
        <w:t>rapport 3 ; B'(18 ; 24)</w:t>
      </w:r>
    </w:p>
    <w:p>
      <w:r>
        <w:rPr>
          <w:b/>
        </w:rPr>
        <w:t xml:space="preserve">Formule : </w:t>
      </w:r>
      <w:r>
        <w:t>Translation : vecteur $(a;b)$ → $(x+a; y+b)$. Symétrie centrale par rapport à $O$ : $(x;y) → (-x;-y)$.</w:t>
      </w:r>
    </w:p>
    <w:p>
      <w:r>
        <w:rPr>
          <w:b/>
        </w:rPr>
        <w:t>Indices :</w:t>
      </w:r>
    </w:p>
    <w:p>
      <w:pPr>
        <w:pStyle w:val="ListNumber"/>
      </w:pPr>
      <w:r>
        <w:t>1. Identifie la transformation et ses propriétés.</w:t>
      </w:r>
    </w:p>
    <w:p>
      <w:pPr>
        <w:pStyle w:val="ListNumber"/>
      </w:pPr>
      <w:r>
        <w:t>2. Rapport = OA'/OA = 3/2. Applique ce rapport aux coordonnées de B : B' = (6 × 3/2 ; 8 × 3/2)</w:t>
      </w:r>
    </w:p>
    <w:p>
      <w:pPr>
        <w:pStyle w:val="ListNumber"/>
      </w:pPr>
      <w:r>
        <w:t>3. Applique ce rapport aux coordonnées de B : B' = (6 × 3/2 ; 8 × 3/2)</w:t>
      </w:r>
    </w:p>
    <w:p>
      <w:r>
        <w:rPr>
          <w:color w:val="808080"/>
          <w:sz w:val="18"/>
        </w:rPr>
        <w:t>Niveau : 2  |  Figure : homothety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